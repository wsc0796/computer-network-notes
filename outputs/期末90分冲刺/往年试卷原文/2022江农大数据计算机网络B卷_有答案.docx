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86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5300980</wp:posOffset>
            </wp:positionH>
            <wp:positionV relativeFrom="page">
              <wp:posOffset>5712460</wp:posOffset>
            </wp:positionV>
            <wp:extent cx="4216400" cy="17593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1759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22" w:lineRule="exact" w:before="0" w:after="0"/>
        <w:ind w:left="2730" w:right="0" w:firstLine="0"/>
        <w:jc w:val="left"/>
      </w:pPr>
      <w:r>
        <w:rPr>
          <w:rFonts w:ascii="FangSong" w:hAnsi="FangSong" w:eastAsia="FangSong"/>
          <w:color w:val="000000"/>
          <w:sz w:val="42"/>
        </w:rPr>
        <w:t>2022年</w:t>
      </w:r>
      <w:r>
        <w:rPr>
          <w:rFonts w:ascii="FangSong" w:hAnsi="FangSong" w:eastAsia="FangSong"/>
          <w:color w:val="000000"/>
          <w:sz w:val="42"/>
        </w:rPr>
        <w:t>江</w:t>
      </w:r>
      <w:r>
        <w:rPr>
          <w:rFonts w:ascii="FangSong" w:hAnsi="FangSong" w:eastAsia="FangSong"/>
          <w:color w:val="000000"/>
          <w:sz w:val="42"/>
        </w:rPr>
        <w:t>西</w:t>
      </w:r>
      <w:r>
        <w:rPr>
          <w:rFonts w:ascii="FangSong" w:hAnsi="FangSong" w:eastAsia="FangSong"/>
          <w:color w:val="000000"/>
          <w:sz w:val="42"/>
        </w:rPr>
        <w:t>农</w:t>
      </w:r>
      <w:r>
        <w:rPr>
          <w:rFonts w:ascii="FangSong" w:hAnsi="FangSong" w:eastAsia="FangSong"/>
          <w:color w:val="000000"/>
          <w:sz w:val="42"/>
        </w:rPr>
        <w:t>业</w:t>
      </w:r>
      <w:r>
        <w:rPr>
          <w:rFonts w:ascii="FangSong" w:hAnsi="FangSong" w:eastAsia="FangSong"/>
          <w:color w:val="000000"/>
          <w:sz w:val="42"/>
        </w:rPr>
        <w:t>大</w:t>
      </w:r>
      <w:r>
        <w:rPr>
          <w:rFonts w:ascii="FangSong" w:hAnsi="FangSong" w:eastAsia="FangSong"/>
          <w:color w:val="000000"/>
          <w:sz w:val="42"/>
        </w:rPr>
        <w:t>学</w:t>
      </w:r>
      <w:r>
        <w:rPr>
          <w:rFonts w:ascii="FangSong" w:hAnsi="FangSong" w:eastAsia="FangSong"/>
          <w:color w:val="000000"/>
          <w:sz w:val="42"/>
        </w:rPr>
        <w:t>数</w:t>
      </w:r>
      <w:r>
        <w:rPr>
          <w:rFonts w:ascii="FangSong" w:hAnsi="FangSong" w:eastAsia="FangSong"/>
          <w:color w:val="000000"/>
          <w:sz w:val="42"/>
        </w:rPr>
        <w:t>据</w:t>
      </w:r>
      <w:r>
        <w:rPr>
          <w:rFonts w:ascii="FangSong" w:hAnsi="FangSong" w:eastAsia="FangSong"/>
          <w:color w:val="000000"/>
          <w:sz w:val="42"/>
        </w:rPr>
        <w:t>科</w:t>
      </w:r>
      <w:r>
        <w:rPr>
          <w:rFonts w:ascii="FangSong" w:hAnsi="FangSong" w:eastAsia="FangSong"/>
          <w:color w:val="000000"/>
          <w:sz w:val="42"/>
        </w:rPr>
        <w:t>学</w:t>
      </w:r>
      <w:r>
        <w:rPr>
          <w:rFonts w:ascii="FangSong" w:hAnsi="FangSong" w:eastAsia="FangSong"/>
          <w:color w:val="000000"/>
          <w:sz w:val="42"/>
        </w:rPr>
        <w:t>与</w:t>
      </w:r>
      <w:r>
        <w:rPr>
          <w:rFonts w:ascii="FangSong" w:hAnsi="FangSong" w:eastAsia="FangSong"/>
          <w:color w:val="000000"/>
          <w:sz w:val="42"/>
        </w:rPr>
        <w:t>大</w:t>
      </w:r>
      <w:r>
        <w:rPr>
          <w:rFonts w:ascii="FangSong" w:hAnsi="FangSong" w:eastAsia="FangSong"/>
          <w:color w:val="000000"/>
          <w:sz w:val="42"/>
        </w:rPr>
        <w:t>数</w:t>
      </w:r>
      <w:r>
        <w:rPr>
          <w:rFonts w:ascii="FangSong" w:hAnsi="FangSong" w:eastAsia="FangSong"/>
          <w:color w:val="000000"/>
          <w:sz w:val="42"/>
        </w:rPr>
        <w:t>据</w:t>
      </w:r>
      <w:r>
        <w:rPr>
          <w:rFonts w:ascii="FangSong" w:hAnsi="FangSong" w:eastAsia="FangSong"/>
          <w:color w:val="000000"/>
          <w:sz w:val="42"/>
        </w:rPr>
        <w:t>技</w:t>
      </w:r>
      <w:r>
        <w:rPr>
          <w:rFonts w:ascii="FangSong" w:hAnsi="FangSong" w:eastAsia="FangSong"/>
          <w:color w:val="000000"/>
          <w:sz w:val="42"/>
        </w:rPr>
        <w:t>术</w:t>
      </w:r>
      <w:r>
        <w:rPr>
          <w:rFonts w:ascii="FangSong" w:hAnsi="FangSong" w:eastAsia="FangSong"/>
          <w:color w:val="000000"/>
          <w:sz w:val="42"/>
        </w:rPr>
        <w:t>专</w:t>
      </w:r>
      <w:r>
        <w:rPr>
          <w:rFonts w:ascii="FangSong" w:hAnsi="FangSong" w:eastAsia="FangSong"/>
          <w:color w:val="000000"/>
          <w:sz w:val="42"/>
        </w:rPr>
        <w:t>业</w:t>
      </w:r>
      <w:r>
        <w:rPr>
          <w:rFonts w:ascii="FangSong" w:hAnsi="FangSong" w:eastAsia="FangSong"/>
          <w:color w:val="000000"/>
          <w:sz w:val="42"/>
        </w:rPr>
        <w:t>《计</w:t>
      </w:r>
      <w:r>
        <w:rPr>
          <w:rFonts w:ascii="FangSong" w:hAnsi="FangSong" w:eastAsia="FangSong"/>
          <w:color w:val="000000"/>
          <w:sz w:val="42"/>
        </w:rPr>
        <w:t>算</w:t>
      </w:r>
      <w:r>
        <w:rPr>
          <w:rFonts w:ascii="FangSong" w:hAnsi="FangSong" w:eastAsia="FangSong"/>
          <w:color w:val="000000"/>
          <w:sz w:val="42"/>
        </w:rPr>
        <w:t>机</w:t>
      </w:r>
      <w:r>
        <w:rPr>
          <w:rFonts w:ascii="FangSong" w:hAnsi="FangSong" w:eastAsia="FangSong"/>
          <w:color w:val="000000"/>
          <w:sz w:val="42"/>
        </w:rPr>
        <w:t>网</w:t>
      </w:r>
      <w:r>
        <w:rPr>
          <w:rFonts w:ascii="FangSong" w:hAnsi="FangSong" w:eastAsia="FangSong"/>
          <w:color w:val="000000"/>
          <w:sz w:val="42"/>
        </w:rPr>
        <w:t>络</w:t>
      </w:r>
      <w:r>
        <w:rPr>
          <w:rFonts w:ascii="FangSong" w:hAnsi="FangSong" w:eastAsia="FangSong"/>
          <w:color w:val="000000"/>
          <w:sz w:val="42"/>
        </w:rPr>
        <w:t>》科</w:t>
      </w:r>
      <w:r>
        <w:rPr>
          <w:rFonts w:ascii="FangSong" w:hAnsi="FangSong" w:eastAsia="FangSong"/>
          <w:color w:val="000000"/>
          <w:sz w:val="42"/>
        </w:rPr>
        <w:t>目</w:t>
      </w:r>
    </w:p>
    <w:p>
      <w:pPr>
        <w:autoSpaceDN w:val="0"/>
        <w:autoSpaceDE w:val="0"/>
        <w:widowControl/>
        <w:spacing w:line="468" w:lineRule="exact" w:before="392" w:after="0"/>
        <w:ind w:left="0" w:right="5866" w:firstLine="0"/>
        <w:jc w:val="right"/>
      </w:pPr>
      <w:r>
        <w:rPr>
          <w:rFonts w:ascii="FangSong" w:hAnsi="FangSong" w:eastAsia="FangSong"/>
          <w:color w:val="000000"/>
          <w:sz w:val="42"/>
        </w:rPr>
        <w:t>期</w:t>
      </w:r>
      <w:r>
        <w:rPr>
          <w:rFonts w:ascii="FangSong" w:hAnsi="FangSong" w:eastAsia="FangSong"/>
          <w:color w:val="000000"/>
          <w:sz w:val="42"/>
        </w:rPr>
        <w:t>末</w:t>
      </w:r>
      <w:r>
        <w:rPr>
          <w:rFonts w:ascii="FangSong" w:hAnsi="FangSong" w:eastAsia="FangSong"/>
          <w:color w:val="000000"/>
          <w:sz w:val="42"/>
        </w:rPr>
        <w:t>试</w:t>
      </w:r>
      <w:r>
        <w:rPr>
          <w:rFonts w:ascii="FangSong" w:hAnsi="FangSong" w:eastAsia="FangSong"/>
          <w:color w:val="000000"/>
          <w:sz w:val="42"/>
        </w:rPr>
        <w:t>卷</w:t>
      </w:r>
      <w:r>
        <w:rPr>
          <w:rFonts w:ascii="TimesNewRomanPSMT" w:hAnsi="TimesNewRomanPSMT" w:eastAsia="TimesNewRomanPSMT"/>
          <w:color w:val="000000"/>
          <w:sz w:val="42"/>
        </w:rPr>
        <w:t>B</w:t>
      </w:r>
      <w:r>
        <w:rPr>
          <w:rFonts w:ascii="FangSong" w:hAnsi="FangSong" w:eastAsia="FangSong"/>
          <w:color w:val="000000"/>
          <w:sz w:val="42"/>
        </w:rPr>
        <w:t>（</w:t>
      </w:r>
      <w:r>
        <w:rPr>
          <w:rFonts w:ascii="FangSong" w:hAnsi="FangSong" w:eastAsia="FangSong"/>
          <w:color w:val="000000"/>
          <w:sz w:val="42"/>
        </w:rPr>
        <w:t>有</w:t>
      </w:r>
      <w:r>
        <w:rPr>
          <w:rFonts w:ascii="FangSong" w:hAnsi="FangSong" w:eastAsia="FangSong"/>
          <w:color w:val="000000"/>
          <w:sz w:val="42"/>
        </w:rPr>
        <w:t>答</w:t>
      </w:r>
      <w:r>
        <w:rPr>
          <w:rFonts w:ascii="FangSong" w:hAnsi="FangSong" w:eastAsia="FangSong"/>
          <w:color w:val="000000"/>
          <w:sz w:val="42"/>
        </w:rPr>
        <w:t>案</w:t>
      </w:r>
      <w:r>
        <w:rPr>
          <w:rFonts w:ascii="FangSong" w:hAnsi="FangSong" w:eastAsia="FangSong"/>
          <w:color w:val="000000"/>
          <w:sz w:val="42"/>
        </w:rPr>
        <w:t>）</w:t>
      </w:r>
    </w:p>
    <w:p>
      <w:pPr>
        <w:autoSpaceDN w:val="0"/>
        <w:autoSpaceDE w:val="0"/>
        <w:widowControl/>
        <w:spacing w:line="480" w:lineRule="exact" w:before="614" w:after="0"/>
        <w:ind w:left="2700" w:right="0" w:firstLine="0"/>
        <w:jc w:val="left"/>
      </w:pPr>
      <w:r>
        <w:rPr>
          <w:rFonts w:ascii="FangSong" w:hAnsi="FangSong" w:eastAsia="FangSong"/>
          <w:color w:val="000000"/>
          <w:sz w:val="48"/>
        </w:rPr>
        <w:t>一</w:t>
      </w:r>
      <w:r>
        <w:rPr>
          <w:rFonts w:ascii="FangSong" w:hAnsi="FangSong" w:eastAsia="FangSong"/>
          <w:color w:val="000000"/>
          <w:sz w:val="48"/>
        </w:rPr>
        <w:t>、选</w:t>
      </w:r>
      <w:r>
        <w:rPr>
          <w:rFonts w:ascii="FangSong" w:hAnsi="FangSong" w:eastAsia="FangSong"/>
          <w:color w:val="000000"/>
          <w:sz w:val="48"/>
        </w:rPr>
        <w:t>择</w:t>
      </w:r>
      <w:r>
        <w:rPr>
          <w:rFonts w:ascii="FangSong" w:hAnsi="FangSong" w:eastAsia="FangSong"/>
          <w:color w:val="000000"/>
          <w:sz w:val="48"/>
        </w:rPr>
        <w:t>题</w:t>
      </w:r>
    </w:p>
    <w:p>
      <w:pPr>
        <w:autoSpaceDN w:val="0"/>
        <w:autoSpaceDE w:val="0"/>
        <w:widowControl/>
        <w:spacing w:line="368" w:lineRule="exact" w:before="644" w:after="0"/>
        <w:ind w:left="2700" w:right="0" w:firstLine="0"/>
        <w:jc w:val="left"/>
      </w:pPr>
      <w:r>
        <w:rPr>
          <w:rFonts w:ascii="FangSong" w:hAnsi="FangSong" w:eastAsia="FangSong"/>
          <w:color w:val="000000"/>
          <w:sz w:val="33"/>
        </w:rPr>
        <w:t>1、在</w:t>
      </w:r>
      <w:r>
        <w:rPr>
          <w:rFonts w:ascii="TimesNewRomanPSMT" w:hAnsi="TimesNewRomanPSMT" w:eastAsia="TimesNewRomanPSMT"/>
          <w:color w:val="000000"/>
          <w:sz w:val="33"/>
        </w:rPr>
        <w:t>TCP/IP</w:t>
      </w:r>
      <w:r>
        <w:rPr>
          <w:rFonts w:ascii="FangSong" w:hAnsi="FangSong" w:eastAsia="FangSong"/>
          <w:color w:val="000000"/>
          <w:sz w:val="33"/>
        </w:rPr>
        <w:t>体</w:t>
      </w:r>
      <w:r>
        <w:rPr>
          <w:rFonts w:ascii="FangSong" w:hAnsi="FangSong" w:eastAsia="FangSong"/>
          <w:color w:val="000000"/>
          <w:sz w:val="33"/>
        </w:rPr>
        <w:t>系</w:t>
      </w:r>
      <w:r>
        <w:rPr>
          <w:rFonts w:ascii="FangSong" w:hAnsi="FangSong" w:eastAsia="FangSong"/>
          <w:color w:val="000000"/>
          <w:sz w:val="33"/>
        </w:rPr>
        <w:t>结</w:t>
      </w:r>
      <w:r>
        <w:rPr>
          <w:rFonts w:ascii="FangSong" w:hAnsi="FangSong" w:eastAsia="FangSong"/>
          <w:color w:val="000000"/>
          <w:sz w:val="33"/>
        </w:rPr>
        <w:t>构</w:t>
      </w:r>
      <w:r>
        <w:rPr>
          <w:rFonts w:ascii="FangSong" w:hAnsi="FangSong" w:eastAsia="FangSong"/>
          <w:color w:val="000000"/>
          <w:sz w:val="33"/>
        </w:rPr>
        <w:t>中</w:t>
      </w:r>
      <w:r>
        <w:rPr>
          <w:rFonts w:ascii="FangSong" w:hAnsi="FangSong" w:eastAsia="FangSong"/>
          <w:color w:val="000000"/>
          <w:sz w:val="33"/>
        </w:rPr>
        <w:t>，</w:t>
      </w:r>
      <w:r>
        <w:rPr>
          <w:rFonts w:ascii="FangSong" w:hAnsi="FangSong" w:eastAsia="FangSong"/>
          <w:color w:val="000000"/>
          <w:sz w:val="33"/>
        </w:rPr>
        <w:t>直</w:t>
      </w:r>
      <w:r>
        <w:rPr>
          <w:rFonts w:ascii="FangSong" w:hAnsi="FangSong" w:eastAsia="FangSong"/>
          <w:color w:val="000000"/>
          <w:sz w:val="33"/>
        </w:rPr>
        <w:t>接</w:t>
      </w:r>
      <w:r>
        <w:rPr>
          <w:rFonts w:ascii="FangSong" w:hAnsi="FangSong" w:eastAsia="FangSong"/>
          <w:color w:val="000000"/>
          <w:sz w:val="33"/>
        </w:rPr>
        <w:t>为</w:t>
      </w:r>
      <w:r>
        <w:rPr>
          <w:rFonts w:ascii="TimesNewRomanPSMT" w:hAnsi="TimesNewRomanPSMT" w:eastAsia="TimesNewRomanPSMT"/>
          <w:color w:val="000000"/>
          <w:sz w:val="33"/>
        </w:rPr>
        <w:t>ICMP</w:t>
      </w:r>
      <w:r>
        <w:rPr>
          <w:rFonts w:ascii="FangSong" w:hAnsi="FangSong" w:eastAsia="FangSong"/>
          <w:color w:val="000000"/>
          <w:sz w:val="33"/>
        </w:rPr>
        <w:t>提</w:t>
      </w:r>
      <w:r>
        <w:rPr>
          <w:rFonts w:ascii="FangSong" w:hAnsi="FangSong" w:eastAsia="FangSong"/>
          <w:color w:val="000000"/>
          <w:sz w:val="33"/>
        </w:rPr>
        <w:t>供</w:t>
      </w:r>
      <w:r>
        <w:rPr>
          <w:rFonts w:ascii="FangSong" w:hAnsi="FangSong" w:eastAsia="FangSong"/>
          <w:color w:val="000000"/>
          <w:sz w:val="33"/>
        </w:rPr>
        <w:t>服</w:t>
      </w:r>
      <w:r>
        <w:rPr>
          <w:rFonts w:ascii="FangSong" w:hAnsi="FangSong" w:eastAsia="FangSong"/>
          <w:color w:val="000000"/>
          <w:sz w:val="33"/>
        </w:rPr>
        <w:t>务</w:t>
      </w:r>
      <w:r>
        <w:rPr>
          <w:rFonts w:ascii="FangSong" w:hAnsi="FangSong" w:eastAsia="FangSong"/>
          <w:color w:val="000000"/>
          <w:sz w:val="33"/>
        </w:rPr>
        <w:t>的</w:t>
      </w:r>
      <w:r>
        <w:rPr>
          <w:rFonts w:ascii="FangSong" w:hAnsi="FangSong" w:eastAsia="FangSong"/>
          <w:color w:val="000000"/>
          <w:sz w:val="33"/>
        </w:rPr>
        <w:t>协</w:t>
      </w:r>
      <w:r>
        <w:rPr>
          <w:rFonts w:ascii="FangSong" w:hAnsi="FangSong" w:eastAsia="FangSong"/>
          <w:color w:val="000000"/>
          <w:sz w:val="33"/>
        </w:rPr>
        <w:t>议</w:t>
      </w:r>
      <w:r>
        <w:rPr>
          <w:rFonts w:ascii="FangSong" w:hAnsi="FangSong" w:eastAsia="FangSong"/>
          <w:color w:val="000000"/>
          <w:sz w:val="33"/>
        </w:rPr>
        <w:t>是</w:t>
      </w:r>
      <w:r>
        <w:rPr>
          <w:rFonts w:ascii="FangSong" w:hAnsi="FangSong" w:eastAsia="FangSong"/>
          <w:color w:val="000000"/>
          <w:sz w:val="33"/>
        </w:rPr>
        <w:t>（</w:t>
      </w:r>
      <w:r>
        <w:rPr>
          <w:rFonts w:ascii="FangSong" w:hAnsi="FangSong" w:eastAsia="FangSong"/>
          <w:color w:val="000000"/>
          <w:sz w:val="33"/>
        </w:rPr>
        <w:t xml:space="preserve"> ）</w:t>
      </w:r>
      <w:r>
        <w:rPr>
          <w:rFonts w:ascii="FangSong" w:hAnsi="FangSong" w:eastAsia="FangSong"/>
          <w:color w:val="000000"/>
          <w:sz w:val="33"/>
        </w:rPr>
        <w:t xml:space="preserve">。 </w:t>
      </w:r>
    </w:p>
    <w:p>
      <w:pPr>
        <w:autoSpaceDN w:val="0"/>
        <w:autoSpaceDE w:val="0"/>
        <w:widowControl/>
        <w:spacing w:line="366" w:lineRule="exact" w:before="584" w:after="0"/>
        <w:ind w:left="2700" w:right="0" w:firstLine="0"/>
        <w:jc w:val="left"/>
      </w:pPr>
      <w:r>
        <w:rPr>
          <w:rFonts w:ascii="TimesNewRomanPSMT" w:hAnsi="TimesNewRomanPSMT" w:eastAsia="TimesNewRomanPSMT"/>
          <w:color w:val="000000"/>
          <w:sz w:val="33"/>
        </w:rPr>
        <w:t>A.PPP         B.IP           C.UDP        D.TCP</w:t>
      </w:r>
    </w:p>
    <w:p>
      <w:pPr>
        <w:autoSpaceDN w:val="0"/>
        <w:autoSpaceDE w:val="0"/>
        <w:widowControl/>
        <w:spacing w:line="332" w:lineRule="exact" w:before="594" w:after="0"/>
        <w:ind w:left="2700" w:right="0" w:firstLine="0"/>
        <w:jc w:val="left"/>
      </w:pPr>
      <w:r>
        <w:rPr>
          <w:rFonts w:ascii="FangSong" w:hAnsi="FangSong" w:eastAsia="FangSong"/>
          <w:color w:val="000000"/>
          <w:sz w:val="33"/>
        </w:rPr>
        <w:t>2、一</w:t>
      </w:r>
      <w:r>
        <w:rPr>
          <w:rFonts w:ascii="FangSong" w:hAnsi="FangSong" w:eastAsia="FangSong"/>
          <w:color w:val="000000"/>
          <w:sz w:val="33"/>
        </w:rPr>
        <w:t>般来说，</w:t>
      </w:r>
      <w:r>
        <w:rPr>
          <w:rFonts w:ascii="FangSong" w:hAnsi="FangSong" w:eastAsia="FangSong"/>
          <w:color w:val="000000"/>
          <w:sz w:val="33"/>
        </w:rPr>
        <w:t>学</w:t>
      </w:r>
      <w:r>
        <w:rPr>
          <w:rFonts w:ascii="FangSong" w:hAnsi="FangSong" w:eastAsia="FangSong"/>
          <w:color w:val="000000"/>
          <w:sz w:val="33"/>
        </w:rPr>
        <w:t>校的</w:t>
      </w:r>
      <w:r>
        <w:rPr>
          <w:rFonts w:ascii="FangSong" w:hAnsi="FangSong" w:eastAsia="FangSong"/>
          <w:color w:val="000000"/>
          <w:sz w:val="33"/>
        </w:rPr>
        <w:t>网</w:t>
      </w:r>
      <w:r>
        <w:rPr>
          <w:rFonts w:ascii="FangSong" w:hAnsi="FangSong" w:eastAsia="FangSong"/>
          <w:color w:val="000000"/>
          <w:sz w:val="33"/>
        </w:rPr>
        <w:t>络</w:t>
      </w:r>
      <w:r>
        <w:rPr>
          <w:rFonts w:ascii="FangSong" w:hAnsi="FangSong" w:eastAsia="FangSong"/>
          <w:color w:val="000000"/>
          <w:sz w:val="33"/>
        </w:rPr>
        <w:t>按照空间分类属于（</w:t>
      </w:r>
      <w:r>
        <w:rPr>
          <w:rFonts w:ascii="FangSong" w:hAnsi="FangSong" w:eastAsia="FangSong"/>
          <w:color w:val="000000"/>
          <w:sz w:val="33"/>
        </w:rPr>
        <w:t xml:space="preserve"> ）</w:t>
      </w:r>
      <w:r>
        <w:rPr>
          <w:rFonts w:ascii="FangSong" w:hAnsi="FangSong" w:eastAsia="FangSong"/>
          <w:color w:val="000000"/>
          <w:sz w:val="33"/>
        </w:rPr>
        <w:t xml:space="preserve">。 </w:t>
      </w:r>
    </w:p>
    <w:p>
      <w:pPr>
        <w:autoSpaceDN w:val="0"/>
        <w:autoSpaceDE w:val="0"/>
        <w:widowControl/>
        <w:spacing w:line="368" w:lineRule="exact" w:before="608" w:after="0"/>
        <w:ind w:left="2700" w:right="0" w:firstLine="0"/>
        <w:jc w:val="left"/>
      </w:pPr>
      <w:r>
        <w:rPr>
          <w:rFonts w:ascii="TimesNewRomanPSMT" w:hAnsi="TimesNewRomanPSMT" w:eastAsia="TimesNewRomanPSMT"/>
          <w:color w:val="000000"/>
          <w:sz w:val="33"/>
        </w:rPr>
        <w:t>A.</w:t>
      </w:r>
      <w:r>
        <w:rPr>
          <w:rFonts w:ascii="FangSong" w:hAnsi="FangSong" w:eastAsia="FangSong"/>
          <w:color w:val="000000"/>
          <w:sz w:val="33"/>
        </w:rPr>
        <w:t>多机</w:t>
      </w:r>
      <w:r>
        <w:rPr>
          <w:rFonts w:ascii="FangSong" w:hAnsi="FangSong" w:eastAsia="FangSong"/>
          <w:color w:val="000000"/>
          <w:sz w:val="33"/>
        </w:rPr>
        <w:t>系</w:t>
      </w:r>
      <w:r>
        <w:rPr>
          <w:rFonts w:ascii="FangSong" w:hAnsi="FangSong" w:eastAsia="FangSong"/>
          <w:color w:val="000000"/>
          <w:sz w:val="33"/>
        </w:rPr>
        <w:t>统</w:t>
      </w:r>
      <w:r>
        <w:rPr>
          <w:rFonts w:ascii="TimesNewRomanPSMT" w:hAnsi="TimesNewRomanPSMT" w:eastAsia="TimesNewRomanPSMT"/>
          <w:color w:val="000000"/>
          <w:sz w:val="33"/>
        </w:rPr>
        <w:t xml:space="preserve">  B.</w:t>
      </w:r>
      <w:r>
        <w:rPr>
          <w:rFonts w:ascii="FangSong" w:hAnsi="FangSong" w:eastAsia="FangSong"/>
          <w:color w:val="000000"/>
          <w:sz w:val="33"/>
        </w:rPr>
        <w:t>局域网</w:t>
      </w:r>
      <w:r>
        <w:rPr>
          <w:rFonts w:ascii="TimesNewRomanPSMT" w:hAnsi="TimesNewRomanPSMT" w:eastAsia="TimesNewRomanPSMT"/>
          <w:color w:val="000000"/>
          <w:sz w:val="33"/>
        </w:rPr>
        <w:t xml:space="preserve"> C.</w:t>
      </w:r>
      <w:r>
        <w:rPr>
          <w:rFonts w:ascii="FangSong" w:hAnsi="FangSong" w:eastAsia="FangSong"/>
          <w:color w:val="000000"/>
          <w:sz w:val="33"/>
        </w:rPr>
        <w:t>城域网</w:t>
      </w:r>
      <w:r>
        <w:rPr>
          <w:rFonts w:ascii="TimesNewRomanPSMT" w:hAnsi="TimesNewRomanPSMT" w:eastAsia="TimesNewRomanPSMT"/>
          <w:color w:val="000000"/>
          <w:sz w:val="33"/>
        </w:rPr>
        <w:t xml:space="preserve"> D.</w:t>
      </w:r>
      <w:r>
        <w:rPr>
          <w:rFonts w:ascii="FangSong" w:hAnsi="FangSong" w:eastAsia="FangSong"/>
          <w:color w:val="000000"/>
          <w:sz w:val="33"/>
        </w:rPr>
        <w:t>广域网</w:t>
      </w:r>
    </w:p>
    <w:p>
      <w:pPr>
        <w:sectPr>
          <w:pgSz w:w="18360" w:h="24160"/>
          <w:pgMar w:top="1080" w:right="0" w:bottom="1440" w:left="0" w:header="720" w:footer="720" w:gutter="0"/>
          <w:cols w:num="1" w:equalWidth="0" w:space="720">
            <w:col w:w="18360" w:space="0"/>
          </w:cols>
          <w:docGrid w:linePitch="360"/>
        </w:sectPr>
      </w:pPr>
    </w:p>
    <w:p>
      <w:pPr>
        <w:autoSpaceDN w:val="0"/>
        <w:autoSpaceDE w:val="0"/>
        <w:widowControl/>
        <w:spacing w:line="366" w:lineRule="exact" w:before="584" w:after="0"/>
        <w:ind w:left="0" w:right="250" w:firstLine="0"/>
        <w:jc w:val="right"/>
      </w:pPr>
      <w:r>
        <w:rPr>
          <w:rFonts w:ascii="FangSong" w:hAnsi="FangSong" w:eastAsia="FangSong"/>
          <w:color w:val="000000"/>
          <w:sz w:val="33"/>
        </w:rPr>
        <w:t>3、如果一</w:t>
      </w:r>
      <w:r>
        <w:rPr>
          <w:rFonts w:ascii="FangSong" w:hAnsi="FangSong" w:eastAsia="FangSong"/>
          <w:color w:val="000000"/>
          <w:sz w:val="33"/>
        </w:rPr>
        <w:t>台路由器接</w:t>
      </w:r>
      <w:r>
        <w:rPr>
          <w:rFonts w:ascii="FangSong" w:hAnsi="FangSong" w:eastAsia="FangSong"/>
          <w:color w:val="000000"/>
          <w:sz w:val="33"/>
        </w:rPr>
        <w:t>收到的</w:t>
      </w:r>
      <w:r>
        <w:rPr>
          <w:rFonts w:ascii="TimesNewRomanPSMT" w:hAnsi="TimesNewRomanPSMT" w:eastAsia="TimesNewRomanPSMT"/>
          <w:color w:val="000000"/>
          <w:sz w:val="33"/>
        </w:rPr>
        <w:t>IPv6</w:t>
      </w:r>
      <w:r>
        <w:rPr>
          <w:rFonts w:ascii="FangSong" w:hAnsi="FangSong" w:eastAsia="FangSong"/>
          <w:color w:val="000000"/>
          <w:sz w:val="33"/>
        </w:rPr>
        <w:t>数</w:t>
      </w:r>
      <w:r>
        <w:rPr>
          <w:rFonts w:ascii="FangSong" w:hAnsi="FangSong" w:eastAsia="FangSong"/>
          <w:color w:val="000000"/>
          <w:sz w:val="33"/>
        </w:rPr>
        <w:t>据</w:t>
      </w:r>
    </w:p>
    <w:p>
      <w:pPr>
        <w:autoSpaceDN w:val="0"/>
        <w:autoSpaceDE w:val="0"/>
        <w:widowControl/>
        <w:spacing w:line="332" w:lineRule="exact" w:before="282" w:after="0"/>
        <w:ind w:left="2700" w:right="0" w:firstLine="0"/>
        <w:jc w:val="left"/>
      </w:pPr>
      <w:r>
        <w:rPr>
          <w:rFonts w:ascii="FangSong" w:hAnsi="FangSong" w:eastAsia="FangSong"/>
          <w:color w:val="000000"/>
          <w:sz w:val="33"/>
        </w:rPr>
        <w:t>该数</w:t>
      </w:r>
      <w:r>
        <w:rPr>
          <w:rFonts w:ascii="FangSong" w:hAnsi="FangSong" w:eastAsia="FangSong"/>
          <w:color w:val="000000"/>
          <w:sz w:val="33"/>
        </w:rPr>
        <w:t>据</w:t>
      </w:r>
      <w:r>
        <w:rPr>
          <w:rFonts w:ascii="FangSong" w:hAnsi="FangSong" w:eastAsia="FangSong"/>
          <w:color w:val="000000"/>
          <w:sz w:val="33"/>
        </w:rPr>
        <w:t>报（</w:t>
      </w:r>
      <w:r>
        <w:rPr>
          <w:rFonts w:ascii="FangSong" w:hAnsi="FangSong" w:eastAsia="FangSong"/>
          <w:color w:val="000000"/>
          <w:sz w:val="33"/>
        </w:rPr>
        <w:t xml:space="preserve"> ）</w:t>
      </w:r>
      <w:r>
        <w:rPr>
          <w:rFonts w:ascii="FangSong" w:hAnsi="FangSong" w:eastAsia="FangSong"/>
          <w:color w:val="000000"/>
          <w:sz w:val="33"/>
        </w:rPr>
        <w:t xml:space="preserve">。 </w:t>
      </w:r>
    </w:p>
    <w:p>
      <w:pPr>
        <w:autoSpaceDN w:val="0"/>
        <w:autoSpaceDE w:val="0"/>
        <w:widowControl/>
        <w:spacing w:line="1" w:lineRule="exact" w:before="583" w:after="0"/>
        <w:ind w:left="0" w:right="0"/>
      </w:pPr>
      <w:r>
        <w:br w:type="column"/>
      </w:r>
    </w:p>
    <w:p>
      <w:pPr>
        <w:autoSpaceDN w:val="0"/>
        <w:autoSpaceDE w:val="0"/>
        <w:widowControl/>
        <w:spacing w:line="330" w:lineRule="exact" w:before="10" w:after="0"/>
        <w:ind w:left="106" w:right="0" w:firstLine="0"/>
        <w:jc w:val="left"/>
      </w:pPr>
      <w:r>
        <w:rPr>
          <w:rFonts w:ascii="FangSong" w:hAnsi="FangSong" w:eastAsia="FangSong"/>
          <w:color w:val="000000"/>
          <w:sz w:val="33"/>
        </w:rPr>
        <w:t>而不能转发到输出链路上，</w:t>
      </w:r>
      <w:r>
        <w:rPr>
          <w:rFonts w:ascii="FangSong" w:hAnsi="FangSong" w:eastAsia="FangSong"/>
          <w:color w:val="000000"/>
          <w:sz w:val="33"/>
        </w:rPr>
        <w:t>则路由器将把</w:t>
      </w:r>
    </w:p>
    <w:p>
      <w:pPr>
        <w:sectPr>
          <w:type w:val="continuous"/>
          <w:pgSz w:w="18360" w:h="24160"/>
          <w:pgMar w:top="1080" w:right="0" w:bottom="1440" w:left="0" w:header="720" w:footer="720" w:gutter="0"/>
          <w:cols w:num="2" w:equalWidth="0" w:space="720">
            <w:col w:w="9562" w:space="0"/>
            <w:col w:w="8798" w:space="0"/>
          </w:cols>
          <w:docGrid w:linePitch="360"/>
        </w:sectPr>
      </w:pPr>
    </w:p>
    <w:p>
      <w:pPr>
        <w:autoSpaceDN w:val="0"/>
        <w:autoSpaceDE w:val="0"/>
        <w:widowControl/>
        <w:spacing w:line="368" w:lineRule="exact" w:before="462" w:after="0"/>
        <w:ind w:left="2700" w:right="0" w:firstLine="0"/>
        <w:jc w:val="left"/>
      </w:pPr>
      <w:r>
        <w:rPr>
          <w:rFonts w:ascii="TimesNewRomanPSMT" w:hAnsi="TimesNewRomanPSMT" w:eastAsia="TimesNewRomanPSMT"/>
          <w:color w:val="000000"/>
          <w:sz w:val="33"/>
        </w:rPr>
        <w:t>A.</w:t>
      </w:r>
      <w:r>
        <w:rPr>
          <w:rFonts w:ascii="FangSong" w:hAnsi="FangSong" w:eastAsia="FangSong"/>
          <w:color w:val="000000"/>
          <w:sz w:val="33"/>
        </w:rPr>
        <w:t>分片</w:t>
      </w:r>
      <w:r>
        <w:rPr>
          <w:rFonts w:ascii="TimesNewRomanPSMT" w:hAnsi="TimesNewRomanPSMT" w:eastAsia="TimesNewRomanPSMT"/>
          <w:color w:val="000000"/>
          <w:sz w:val="33"/>
        </w:rPr>
        <w:t xml:space="preserve">            B.</w:t>
      </w:r>
      <w:r>
        <w:rPr>
          <w:rFonts w:ascii="FangSong" w:hAnsi="FangSong" w:eastAsia="FangSong"/>
          <w:color w:val="000000"/>
          <w:sz w:val="33"/>
        </w:rPr>
        <w:t>暂存</w:t>
      </w:r>
      <w:r>
        <w:rPr>
          <w:rFonts w:ascii="TimesNewRomanPSMT" w:hAnsi="TimesNewRomanPSMT" w:eastAsia="TimesNewRomanPSMT"/>
          <w:color w:val="000000"/>
          <w:sz w:val="33"/>
        </w:rPr>
        <w:t xml:space="preserve">          C.</w:t>
      </w:r>
      <w:r>
        <w:rPr>
          <w:rFonts w:ascii="FangSong" w:hAnsi="FangSong" w:eastAsia="FangSong"/>
          <w:color w:val="000000"/>
          <w:sz w:val="33"/>
        </w:rPr>
        <w:t>转发</w:t>
      </w:r>
      <w:r>
        <w:rPr>
          <w:rFonts w:ascii="TimesNewRomanPSMT" w:hAnsi="TimesNewRomanPSMT" w:eastAsia="TimesNewRomanPSMT"/>
          <w:color w:val="000000"/>
          <w:sz w:val="33"/>
        </w:rPr>
        <w:t xml:space="preserve">            D.</w:t>
      </w:r>
      <w:r>
        <w:rPr>
          <w:rFonts w:ascii="FangSong" w:hAnsi="FangSong" w:eastAsia="FangSong"/>
          <w:color w:val="000000"/>
          <w:sz w:val="33"/>
        </w:rPr>
        <w:t xml:space="preserve">丢弃 </w:t>
      </w:r>
    </w:p>
    <w:p>
      <w:pPr>
        <w:autoSpaceDN w:val="0"/>
        <w:tabs>
          <w:tab w:pos="4352" w:val="left"/>
          <w:tab w:pos="6398" w:val="left"/>
          <w:tab w:pos="7116" w:val="left"/>
          <w:tab w:pos="8194" w:val="left"/>
          <w:tab w:pos="9990" w:val="left"/>
          <w:tab w:pos="11068" w:val="left"/>
          <w:tab w:pos="13942" w:val="left"/>
          <w:tab w:pos="14300" w:val="left"/>
          <w:tab w:pos="14660" w:val="left"/>
        </w:tabs>
        <w:autoSpaceDE w:val="0"/>
        <w:widowControl/>
        <w:spacing w:line="398" w:lineRule="exact" w:before="596" w:after="0"/>
        <w:ind w:left="2700" w:right="0" w:firstLine="0"/>
        <w:jc w:val="left"/>
      </w:pPr>
      <w:r>
        <w:rPr>
          <w:rFonts w:ascii="FangSong" w:hAnsi="FangSong" w:eastAsia="FangSong"/>
          <w:color w:val="000000"/>
          <w:sz w:val="36"/>
        </w:rPr>
        <w:t>4、若图为</w:t>
      </w:r>
      <w:r>
        <w:rPr>
          <w:rFonts w:ascii="TimesNewRomanPSMT" w:hAnsi="TimesNewRomanPSMT" w:eastAsia="TimesNewRomanPSMT"/>
          <w:color w:val="000000"/>
          <w:sz w:val="36"/>
        </w:rPr>
        <w:t>10 Base-T</w:t>
      </w:r>
      <w:r>
        <w:rPr>
          <w:rFonts w:ascii="FangSong" w:hAnsi="FangSong" w:eastAsia="FangSong"/>
          <w:color w:val="000000"/>
          <w:sz w:val="36"/>
        </w:rPr>
        <w:t>网</w:t>
      </w:r>
      <w:r>
        <w:rPr>
          <w:rFonts w:ascii="FangSong" w:hAnsi="FangSong" w:eastAsia="FangSong"/>
          <w:color w:val="000000"/>
          <w:sz w:val="36"/>
        </w:rPr>
        <w:t>卡接</w:t>
      </w:r>
      <w:r>
        <w:rPr>
          <w:rFonts w:ascii="FangSong" w:hAnsi="FangSong" w:eastAsia="FangSong"/>
          <w:color w:val="000000"/>
          <w:sz w:val="36"/>
        </w:rPr>
        <w:t>收到的</w:t>
      </w:r>
      <w:r>
        <w:rPr>
          <w:rFonts w:ascii="FangSong" w:hAnsi="FangSong" w:eastAsia="FangSong"/>
          <w:color w:val="000000"/>
          <w:sz w:val="36"/>
        </w:rPr>
        <w:t>信号波形，</w:t>
      </w:r>
      <w:r>
        <w:rPr>
          <w:rFonts w:ascii="FangSong" w:hAnsi="FangSong" w:eastAsia="FangSong"/>
          <w:color w:val="000000"/>
          <w:sz w:val="36"/>
        </w:rPr>
        <w:t>则该网</w:t>
      </w:r>
      <w:r>
        <w:rPr>
          <w:rFonts w:ascii="FangSong" w:hAnsi="FangSong" w:eastAsia="FangSong"/>
          <w:color w:val="000000"/>
          <w:sz w:val="36"/>
        </w:rPr>
        <w:t>卡收到的</w:t>
      </w:r>
      <w:r>
        <w:tab/>
      </w:r>
      <w:r>
        <w:rPr>
          <w:rFonts w:ascii="FangSong" w:hAnsi="FangSong" w:eastAsia="FangSong"/>
          <w:color w:val="000000"/>
          <w:sz w:val="36"/>
        </w:rPr>
        <w:t>（</w:t>
      </w:r>
      <w:r>
        <w:rPr>
          <w:rFonts w:ascii="FangSong" w:hAnsi="FangSong" w:eastAsia="FangSong"/>
          <w:color w:val="000000"/>
          <w:sz w:val="36"/>
        </w:rPr>
        <w:t>）</w:t>
      </w:r>
      <w:r>
        <w:rPr>
          <w:rFonts w:ascii="FangSong" w:hAnsi="FangSong" w:eastAsia="FangSong"/>
          <w:color w:val="000000"/>
          <w:sz w:val="36"/>
        </w:rPr>
        <w:t xml:space="preserve">。 </w:t>
      </w:r>
    </w:p>
    <w:p>
      <w:pPr>
        <w:autoSpaceDN w:val="0"/>
        <w:autoSpaceDE w:val="0"/>
        <w:widowControl/>
        <w:spacing w:line="240" w:lineRule="auto" w:before="43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1658600" cy="1955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658600" cy="195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642" w:lineRule="exact" w:before="0" w:after="0"/>
        <w:ind w:left="2700" w:right="6192" w:firstLine="0"/>
        <w:jc w:val="left"/>
      </w:pPr>
      <w:r>
        <w:rPr>
          <w:rFonts w:ascii="TimesNewRomanPSMT" w:hAnsi="TimesNewRomanPSMT" w:eastAsia="TimesNewRomanPSMT"/>
          <w:color w:val="000000"/>
          <w:sz w:val="36"/>
        </w:rPr>
        <w:t xml:space="preserve">A.0011 0110         B.1010 1101       C.0101 0010      D.1100 0101 </w:t>
      </w:r>
      <w:r>
        <w:rPr>
          <w:rFonts w:ascii="FangSong" w:hAnsi="FangSong" w:eastAsia="FangSong"/>
          <w:color w:val="000000"/>
          <w:sz w:val="33"/>
        </w:rPr>
        <w:t>5、决定局域网</w:t>
      </w:r>
      <w:r>
        <w:rPr>
          <w:rFonts w:ascii="FangSong" w:hAnsi="FangSong" w:eastAsia="FangSong"/>
          <w:color w:val="000000"/>
          <w:sz w:val="33"/>
        </w:rPr>
        <w:t>特性有</w:t>
      </w:r>
      <w:r>
        <w:rPr>
          <w:rFonts w:ascii="FangSong" w:hAnsi="FangSong" w:eastAsia="FangSong"/>
          <w:color w:val="000000"/>
          <w:sz w:val="33"/>
        </w:rPr>
        <w:t>3个主要技</w:t>
      </w:r>
      <w:r>
        <w:rPr>
          <w:rFonts w:ascii="FangSong" w:hAnsi="FangSong" w:eastAsia="FangSong"/>
          <w:color w:val="000000"/>
          <w:sz w:val="33"/>
        </w:rPr>
        <w:t>术</w:t>
      </w:r>
      <w:r>
        <w:rPr>
          <w:rFonts w:ascii="FangSong" w:hAnsi="FangSong" w:eastAsia="FangSong"/>
          <w:color w:val="000000"/>
          <w:sz w:val="33"/>
        </w:rPr>
        <w:t>，</w:t>
      </w:r>
      <w:r>
        <w:rPr>
          <w:rFonts w:ascii="FangSong" w:hAnsi="FangSong" w:eastAsia="FangSong"/>
          <w:color w:val="000000"/>
          <w:sz w:val="33"/>
        </w:rPr>
        <w:t>它们是</w:t>
      </w:r>
      <w:r>
        <w:rPr>
          <w:rFonts w:ascii="FangSong" w:hAnsi="FangSong" w:eastAsia="FangSong"/>
          <w:color w:val="000000"/>
          <w:sz w:val="33"/>
        </w:rPr>
        <w:t>（</w:t>
      </w:r>
      <w:r>
        <w:rPr>
          <w:rFonts w:ascii="FangSong" w:hAnsi="FangSong" w:eastAsia="FangSong"/>
          <w:color w:val="000000"/>
          <w:sz w:val="33"/>
        </w:rPr>
        <w:t xml:space="preserve"> ）</w:t>
      </w:r>
    </w:p>
    <w:p>
      <w:pPr>
        <w:autoSpaceDN w:val="0"/>
        <w:autoSpaceDE w:val="0"/>
        <w:widowControl/>
        <w:spacing w:line="366" w:lineRule="exact" w:before="608" w:after="0"/>
        <w:ind w:left="2700" w:right="0" w:firstLine="0"/>
        <w:jc w:val="left"/>
      </w:pPr>
      <w:r>
        <w:rPr>
          <w:rFonts w:ascii="TimesNewRomanPSMT" w:hAnsi="TimesNewRomanPSMT" w:eastAsia="TimesNewRomanPSMT"/>
          <w:color w:val="000000"/>
          <w:sz w:val="33"/>
        </w:rPr>
        <w:t>A.</w:t>
      </w:r>
      <w:r>
        <w:rPr>
          <w:rFonts w:ascii="FangSong" w:hAnsi="FangSong" w:eastAsia="FangSong"/>
          <w:color w:val="000000"/>
          <w:sz w:val="33"/>
        </w:rPr>
        <w:t>传输介质、差错检测方</w:t>
      </w:r>
      <w:r>
        <w:rPr>
          <w:rFonts w:ascii="FangSong" w:hAnsi="FangSong" w:eastAsia="FangSong"/>
          <w:color w:val="000000"/>
          <w:sz w:val="33"/>
        </w:rPr>
        <w:t>法和</w:t>
      </w:r>
      <w:r>
        <w:rPr>
          <w:rFonts w:ascii="FangSong" w:hAnsi="FangSong" w:eastAsia="FangSong"/>
          <w:color w:val="000000"/>
          <w:sz w:val="33"/>
        </w:rPr>
        <w:t>网</w:t>
      </w:r>
      <w:r>
        <w:rPr>
          <w:rFonts w:ascii="FangSong" w:hAnsi="FangSong" w:eastAsia="FangSong"/>
          <w:color w:val="000000"/>
          <w:sz w:val="33"/>
        </w:rPr>
        <w:t>络</w:t>
      </w:r>
      <w:r>
        <w:rPr>
          <w:rFonts w:ascii="FangSong" w:hAnsi="FangSong" w:eastAsia="FangSong"/>
          <w:color w:val="000000"/>
          <w:sz w:val="33"/>
        </w:rPr>
        <w:t>操作</w:t>
      </w:r>
      <w:r>
        <w:rPr>
          <w:rFonts w:ascii="FangSong" w:hAnsi="FangSong" w:eastAsia="FangSong"/>
          <w:color w:val="000000"/>
          <w:sz w:val="33"/>
        </w:rPr>
        <w:t>系</w:t>
      </w:r>
      <w:r>
        <w:rPr>
          <w:rFonts w:ascii="FangSong" w:hAnsi="FangSong" w:eastAsia="FangSong"/>
          <w:color w:val="000000"/>
          <w:sz w:val="33"/>
        </w:rPr>
        <w:t xml:space="preserve">统 </w:t>
      </w:r>
    </w:p>
    <w:p>
      <w:pPr>
        <w:autoSpaceDN w:val="0"/>
        <w:autoSpaceDE w:val="0"/>
        <w:widowControl/>
        <w:spacing w:line="366" w:lineRule="exact" w:before="586" w:after="0"/>
        <w:ind w:left="2700" w:right="0" w:firstLine="0"/>
        <w:jc w:val="left"/>
      </w:pPr>
      <w:r>
        <w:rPr>
          <w:rFonts w:ascii="TimesNewRomanPSMT" w:hAnsi="TimesNewRomanPSMT" w:eastAsia="TimesNewRomanPSMT"/>
          <w:color w:val="000000"/>
          <w:sz w:val="33"/>
        </w:rPr>
        <w:t>B.</w:t>
      </w:r>
      <w:r>
        <w:rPr>
          <w:rFonts w:ascii="FangSong" w:hAnsi="FangSong" w:eastAsia="FangSong"/>
          <w:color w:val="000000"/>
          <w:sz w:val="33"/>
        </w:rPr>
        <w:t>通</w:t>
      </w:r>
      <w:r>
        <w:rPr>
          <w:rFonts w:ascii="FangSong" w:hAnsi="FangSong" w:eastAsia="FangSong"/>
          <w:color w:val="000000"/>
          <w:sz w:val="33"/>
        </w:rPr>
        <w:t>信方</w:t>
      </w:r>
      <w:r>
        <w:rPr>
          <w:rFonts w:ascii="FangSong" w:hAnsi="FangSong" w:eastAsia="FangSong"/>
          <w:color w:val="000000"/>
          <w:sz w:val="33"/>
        </w:rPr>
        <w:t>式</w:t>
      </w:r>
      <w:r>
        <w:rPr>
          <w:rFonts w:ascii="FangSong" w:hAnsi="FangSong" w:eastAsia="FangSong"/>
          <w:color w:val="000000"/>
          <w:sz w:val="33"/>
        </w:rPr>
        <w:t>、</w:t>
      </w:r>
      <w:r>
        <w:rPr>
          <w:rFonts w:ascii="FangSong" w:hAnsi="FangSong" w:eastAsia="FangSong"/>
          <w:color w:val="000000"/>
          <w:sz w:val="33"/>
        </w:rPr>
        <w:t>同步</w:t>
      </w:r>
      <w:r>
        <w:rPr>
          <w:rFonts w:ascii="FangSong" w:hAnsi="FangSong" w:eastAsia="FangSong"/>
          <w:color w:val="000000"/>
          <w:sz w:val="33"/>
        </w:rPr>
        <w:t>方</w:t>
      </w:r>
      <w:r>
        <w:rPr>
          <w:rFonts w:ascii="FangSong" w:hAnsi="FangSong" w:eastAsia="FangSong"/>
          <w:color w:val="000000"/>
          <w:sz w:val="33"/>
        </w:rPr>
        <w:t>式和拓朴</w:t>
      </w:r>
      <w:r>
        <w:rPr>
          <w:rFonts w:ascii="FangSong" w:hAnsi="FangSong" w:eastAsia="FangSong"/>
          <w:color w:val="000000"/>
          <w:sz w:val="33"/>
        </w:rPr>
        <w:t>结</w:t>
      </w:r>
      <w:r>
        <w:rPr>
          <w:rFonts w:ascii="FangSong" w:hAnsi="FangSong" w:eastAsia="FangSong"/>
          <w:color w:val="000000"/>
          <w:sz w:val="33"/>
        </w:rPr>
        <w:t>构</w:t>
      </w:r>
    </w:p>
    <w:p>
      <w:pPr>
        <w:autoSpaceDN w:val="0"/>
        <w:autoSpaceDE w:val="0"/>
        <w:widowControl/>
        <w:spacing w:line="366" w:lineRule="exact" w:before="588" w:after="0"/>
        <w:ind w:left="2700" w:right="0" w:firstLine="0"/>
        <w:jc w:val="left"/>
      </w:pPr>
      <w:r>
        <w:rPr>
          <w:rFonts w:ascii="TimesNewRomanPSMT" w:hAnsi="TimesNewRomanPSMT" w:eastAsia="TimesNewRomanPSMT"/>
          <w:color w:val="000000"/>
          <w:sz w:val="33"/>
        </w:rPr>
        <w:t>C.</w:t>
      </w:r>
      <w:r>
        <w:rPr>
          <w:rFonts w:ascii="FangSong" w:hAnsi="FangSong" w:eastAsia="FangSong"/>
          <w:color w:val="000000"/>
          <w:sz w:val="33"/>
        </w:rPr>
        <w:t>传输介质、</w:t>
      </w:r>
      <w:r>
        <w:rPr>
          <w:rFonts w:ascii="FangSong" w:hAnsi="FangSong" w:eastAsia="FangSong"/>
          <w:color w:val="000000"/>
          <w:sz w:val="33"/>
        </w:rPr>
        <w:t>拓扑</w:t>
      </w:r>
      <w:r>
        <w:rPr>
          <w:rFonts w:ascii="FangSong" w:hAnsi="FangSong" w:eastAsia="FangSong"/>
          <w:color w:val="000000"/>
          <w:sz w:val="33"/>
        </w:rPr>
        <w:t>结</w:t>
      </w:r>
      <w:r>
        <w:rPr>
          <w:rFonts w:ascii="FangSong" w:hAnsi="FangSong" w:eastAsia="FangSong"/>
          <w:color w:val="000000"/>
          <w:sz w:val="33"/>
        </w:rPr>
        <w:t>构</w:t>
      </w:r>
      <w:r>
        <w:rPr>
          <w:rFonts w:ascii="FangSong" w:hAnsi="FangSong" w:eastAsia="FangSong"/>
          <w:color w:val="000000"/>
          <w:sz w:val="33"/>
        </w:rPr>
        <w:t>和</w:t>
      </w:r>
      <w:r>
        <w:rPr>
          <w:rFonts w:ascii="FangSong" w:hAnsi="FangSong" w:eastAsia="FangSong"/>
          <w:color w:val="000000"/>
          <w:sz w:val="33"/>
        </w:rPr>
        <w:t>介质</w:t>
      </w:r>
      <w:r>
        <w:rPr>
          <w:rFonts w:ascii="FangSong" w:hAnsi="FangSong" w:eastAsia="FangSong"/>
          <w:color w:val="000000"/>
          <w:sz w:val="33"/>
        </w:rPr>
        <w:t>访问控制</w:t>
      </w:r>
      <w:r>
        <w:rPr>
          <w:rFonts w:ascii="FangSong" w:hAnsi="FangSong" w:eastAsia="FangSong"/>
          <w:color w:val="000000"/>
          <w:sz w:val="33"/>
        </w:rPr>
        <w:t>方</w:t>
      </w:r>
      <w:r>
        <w:rPr>
          <w:rFonts w:ascii="FangSong" w:hAnsi="FangSong" w:eastAsia="FangSong"/>
          <w:color w:val="000000"/>
          <w:sz w:val="33"/>
        </w:rPr>
        <w:t>法</w:t>
      </w:r>
      <w:r>
        <w:rPr>
          <w:rFonts w:ascii="FangSong" w:hAnsi="FangSong" w:eastAsia="FangSong"/>
          <w:color w:val="000000"/>
          <w:sz w:val="33"/>
        </w:rPr>
        <w:t xml:space="preserve"> </w:t>
      </w:r>
    </w:p>
    <w:p>
      <w:pPr>
        <w:autoSpaceDN w:val="0"/>
        <w:autoSpaceDE w:val="0"/>
        <w:widowControl/>
        <w:spacing w:line="366" w:lineRule="exact" w:before="584" w:after="0"/>
        <w:ind w:left="2700" w:right="0" w:firstLine="0"/>
        <w:jc w:val="left"/>
      </w:pPr>
      <w:r>
        <w:rPr>
          <w:rFonts w:ascii="TimesNewRomanPSMT" w:hAnsi="TimesNewRomanPSMT" w:eastAsia="TimesNewRomanPSMT"/>
          <w:color w:val="000000"/>
          <w:sz w:val="33"/>
        </w:rPr>
        <w:t>D.</w:t>
      </w:r>
      <w:r>
        <w:rPr>
          <w:rFonts w:ascii="FangSong" w:hAnsi="FangSong" w:eastAsia="FangSong"/>
          <w:color w:val="000000"/>
          <w:sz w:val="33"/>
        </w:rPr>
        <w:t>数</w:t>
      </w:r>
      <w:r>
        <w:rPr>
          <w:rFonts w:ascii="FangSong" w:hAnsi="FangSong" w:eastAsia="FangSong"/>
          <w:color w:val="000000"/>
          <w:sz w:val="33"/>
        </w:rPr>
        <w:t>据</w:t>
      </w:r>
      <w:r>
        <w:rPr>
          <w:rFonts w:ascii="FangSong" w:hAnsi="FangSong" w:eastAsia="FangSong"/>
          <w:color w:val="000000"/>
          <w:sz w:val="33"/>
        </w:rPr>
        <w:t>编码</w:t>
      </w:r>
      <w:r>
        <w:rPr>
          <w:rFonts w:ascii="FangSong" w:hAnsi="FangSong" w:eastAsia="FangSong"/>
          <w:color w:val="000000"/>
          <w:sz w:val="33"/>
        </w:rPr>
        <w:t>技</w:t>
      </w:r>
      <w:r>
        <w:rPr>
          <w:rFonts w:ascii="FangSong" w:hAnsi="FangSong" w:eastAsia="FangSong"/>
          <w:color w:val="000000"/>
          <w:sz w:val="33"/>
        </w:rPr>
        <w:t>术</w:t>
      </w:r>
      <w:r>
        <w:rPr>
          <w:rFonts w:ascii="FangSong" w:hAnsi="FangSong" w:eastAsia="FangSong"/>
          <w:color w:val="000000"/>
          <w:sz w:val="33"/>
        </w:rPr>
        <w:t>、介质</w:t>
      </w:r>
      <w:r>
        <w:rPr>
          <w:rFonts w:ascii="FangSong" w:hAnsi="FangSong" w:eastAsia="FangSong"/>
          <w:color w:val="000000"/>
          <w:sz w:val="33"/>
        </w:rPr>
        <w:t>访问控制</w:t>
      </w:r>
      <w:r>
        <w:rPr>
          <w:rFonts w:ascii="FangSong" w:hAnsi="FangSong" w:eastAsia="FangSong"/>
          <w:color w:val="000000"/>
          <w:sz w:val="33"/>
        </w:rPr>
        <w:t>方</w:t>
      </w:r>
      <w:r>
        <w:rPr>
          <w:rFonts w:ascii="FangSong" w:hAnsi="FangSong" w:eastAsia="FangSong"/>
          <w:color w:val="000000"/>
          <w:sz w:val="33"/>
        </w:rPr>
        <w:t>法和</w:t>
      </w:r>
      <w:r>
        <w:rPr>
          <w:rFonts w:ascii="FangSong" w:hAnsi="FangSong" w:eastAsia="FangSong"/>
          <w:color w:val="000000"/>
          <w:sz w:val="33"/>
        </w:rPr>
        <w:t>数</w:t>
      </w:r>
      <w:r>
        <w:rPr>
          <w:rFonts w:ascii="FangSong" w:hAnsi="FangSong" w:eastAsia="FangSong"/>
          <w:color w:val="000000"/>
          <w:sz w:val="33"/>
        </w:rPr>
        <w:t>据</w:t>
      </w:r>
      <w:r>
        <w:rPr>
          <w:rFonts w:ascii="FangSong" w:hAnsi="FangSong" w:eastAsia="FangSong"/>
          <w:color w:val="000000"/>
          <w:sz w:val="33"/>
        </w:rPr>
        <w:t>交换</w:t>
      </w:r>
      <w:r>
        <w:rPr>
          <w:rFonts w:ascii="FangSong" w:hAnsi="FangSong" w:eastAsia="FangSong"/>
          <w:color w:val="000000"/>
          <w:sz w:val="33"/>
        </w:rPr>
        <w:t>技</w:t>
      </w:r>
      <w:r>
        <w:rPr>
          <w:rFonts w:ascii="FangSong" w:hAnsi="FangSong" w:eastAsia="FangSong"/>
          <w:color w:val="000000"/>
          <w:sz w:val="33"/>
        </w:rPr>
        <w:t>术</w:t>
      </w:r>
    </w:p>
    <w:p>
      <w:pPr>
        <w:sectPr>
          <w:type w:val="continuous"/>
          <w:pgSz w:w="18360" w:h="24160"/>
          <w:pgMar w:top="1080" w:right="0" w:bottom="1440" w:left="0" w:header="720" w:footer="720" w:gutter="0"/>
          <w:cols w:num="1" w:equalWidth="0" w:space="720">
            <w:col w:w="183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89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4707890</wp:posOffset>
            </wp:positionH>
            <wp:positionV relativeFrom="page">
              <wp:posOffset>3385820</wp:posOffset>
            </wp:positionV>
            <wp:extent cx="1959610" cy="9891163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59610" cy="989116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0" w:lineRule="exact" w:before="0" w:after="0"/>
        <w:ind w:left="2700" w:right="0" w:firstLine="0"/>
        <w:jc w:val="left"/>
      </w:pPr>
      <w:r>
        <w:rPr>
          <w:rFonts w:ascii="FangSong" w:hAnsi="FangSong" w:eastAsia="FangSong"/>
          <w:color w:val="000000"/>
          <w:sz w:val="33"/>
        </w:rPr>
        <w:t>6、在</w:t>
      </w:r>
      <w:r>
        <w:rPr>
          <w:rFonts w:ascii="FangSong" w:hAnsi="FangSong" w:eastAsia="FangSong"/>
          <w:color w:val="000000"/>
          <w:sz w:val="33"/>
        </w:rPr>
        <w:t>简</w:t>
      </w:r>
      <w:r>
        <w:rPr>
          <w:rFonts w:ascii="FangSong" w:hAnsi="FangSong" w:eastAsia="FangSong"/>
          <w:color w:val="000000"/>
          <w:sz w:val="33"/>
        </w:rPr>
        <w:t>单</w:t>
      </w:r>
      <w:r>
        <w:rPr>
          <w:rFonts w:ascii="FangSong" w:hAnsi="FangSong" w:eastAsia="FangSong"/>
          <w:color w:val="000000"/>
          <w:sz w:val="33"/>
        </w:rPr>
        <w:t>的</w:t>
      </w:r>
      <w:r>
        <w:rPr>
          <w:rFonts w:ascii="FangSong" w:hAnsi="FangSong" w:eastAsia="FangSong"/>
          <w:color w:val="000000"/>
          <w:sz w:val="33"/>
        </w:rPr>
        <w:t>停</w:t>
      </w:r>
      <w:r>
        <w:rPr>
          <w:rFonts w:ascii="FangSong" w:hAnsi="FangSong" w:eastAsia="FangSong"/>
          <w:color w:val="000000"/>
          <w:sz w:val="33"/>
        </w:rPr>
        <w:t>止</w:t>
      </w:r>
      <w:r>
        <w:rPr>
          <w:rFonts w:ascii="FangSong" w:hAnsi="FangSong" w:eastAsia="FangSong"/>
          <w:color w:val="000000"/>
          <w:sz w:val="33"/>
        </w:rPr>
        <w:t>-等</w:t>
      </w:r>
      <w:r>
        <w:rPr>
          <w:rFonts w:ascii="FangSong" w:hAnsi="FangSong" w:eastAsia="FangSong"/>
          <w:color w:val="000000"/>
          <w:sz w:val="33"/>
        </w:rPr>
        <w:t>待</w:t>
      </w:r>
      <w:r>
        <w:rPr>
          <w:rFonts w:ascii="FangSong" w:hAnsi="FangSong" w:eastAsia="FangSong"/>
          <w:color w:val="000000"/>
          <w:sz w:val="33"/>
        </w:rPr>
        <w:t>协</w:t>
      </w:r>
      <w:r>
        <w:rPr>
          <w:rFonts w:ascii="FangSong" w:hAnsi="FangSong" w:eastAsia="FangSong"/>
          <w:color w:val="000000"/>
          <w:sz w:val="33"/>
        </w:rPr>
        <w:t>议</w:t>
      </w:r>
      <w:r>
        <w:rPr>
          <w:rFonts w:ascii="FangSong" w:hAnsi="FangSong" w:eastAsia="FangSong"/>
          <w:color w:val="000000"/>
          <w:sz w:val="33"/>
        </w:rPr>
        <w:t>中</w:t>
      </w:r>
      <w:r>
        <w:rPr>
          <w:rFonts w:ascii="FangSong" w:hAnsi="FangSong" w:eastAsia="FangSong"/>
          <w:color w:val="000000"/>
          <w:sz w:val="33"/>
        </w:rPr>
        <w:t>，</w:t>
      </w:r>
      <w:r>
        <w:rPr>
          <w:rFonts w:ascii="FangSong" w:hAnsi="FangSong" w:eastAsia="FangSong"/>
          <w:color w:val="000000"/>
          <w:sz w:val="33"/>
        </w:rPr>
        <w:t>当</w:t>
      </w:r>
      <w:r>
        <w:rPr>
          <w:rFonts w:ascii="FangSong" w:hAnsi="FangSong" w:eastAsia="FangSong"/>
          <w:color w:val="000000"/>
          <w:sz w:val="33"/>
        </w:rPr>
        <w:t>帧</w:t>
      </w:r>
      <w:r>
        <w:rPr>
          <w:rFonts w:ascii="FangSong" w:hAnsi="FangSong" w:eastAsia="FangSong"/>
          <w:color w:val="000000"/>
          <w:sz w:val="33"/>
        </w:rPr>
        <w:t>出</w:t>
      </w:r>
      <w:r>
        <w:rPr>
          <w:rFonts w:ascii="FangSong" w:hAnsi="FangSong" w:eastAsia="FangSong"/>
          <w:color w:val="000000"/>
          <w:sz w:val="33"/>
        </w:rPr>
        <w:t>现</w:t>
      </w:r>
      <w:r>
        <w:rPr>
          <w:rFonts w:ascii="FangSong" w:hAnsi="FangSong" w:eastAsia="FangSong"/>
          <w:color w:val="000000"/>
          <w:sz w:val="33"/>
        </w:rPr>
        <w:t>丢</w:t>
      </w:r>
      <w:r>
        <w:rPr>
          <w:rFonts w:ascii="FangSong" w:hAnsi="FangSong" w:eastAsia="FangSong"/>
          <w:color w:val="000000"/>
          <w:sz w:val="33"/>
        </w:rPr>
        <w:t>失</w:t>
      </w:r>
      <w:r>
        <w:rPr>
          <w:rFonts w:ascii="FangSong" w:hAnsi="FangSong" w:eastAsia="FangSong"/>
          <w:color w:val="000000"/>
          <w:sz w:val="33"/>
        </w:rPr>
        <w:t>时</w:t>
      </w:r>
      <w:r>
        <w:rPr>
          <w:rFonts w:ascii="FangSong" w:hAnsi="FangSong" w:eastAsia="FangSong"/>
          <w:color w:val="000000"/>
          <w:sz w:val="33"/>
        </w:rPr>
        <w:t>，</w:t>
      </w:r>
      <w:r>
        <w:rPr>
          <w:rFonts w:ascii="FangSong" w:hAnsi="FangSong" w:eastAsia="FangSong"/>
          <w:color w:val="000000"/>
          <w:sz w:val="33"/>
        </w:rPr>
        <w:t>发</w:t>
      </w:r>
      <w:r>
        <w:rPr>
          <w:rFonts w:ascii="FangSong" w:hAnsi="FangSong" w:eastAsia="FangSong"/>
          <w:color w:val="000000"/>
          <w:sz w:val="33"/>
        </w:rPr>
        <w:t>送</w:t>
      </w:r>
      <w:r>
        <w:rPr>
          <w:rFonts w:ascii="FangSong" w:hAnsi="FangSong" w:eastAsia="FangSong"/>
          <w:color w:val="000000"/>
          <w:sz w:val="33"/>
        </w:rPr>
        <w:t>端</w:t>
      </w:r>
      <w:r>
        <w:rPr>
          <w:rFonts w:ascii="FangSong" w:hAnsi="FangSong" w:eastAsia="FangSong"/>
          <w:color w:val="000000"/>
          <w:sz w:val="33"/>
        </w:rPr>
        <w:t>会</w:t>
      </w:r>
      <w:r>
        <w:rPr>
          <w:rFonts w:ascii="FangSong" w:hAnsi="FangSong" w:eastAsia="FangSong"/>
          <w:color w:val="000000"/>
          <w:sz w:val="33"/>
        </w:rPr>
        <w:t>永</w:t>
      </w:r>
      <w:r>
        <w:rPr>
          <w:rFonts w:ascii="FangSong" w:hAnsi="FangSong" w:eastAsia="FangSong"/>
          <w:color w:val="000000"/>
          <w:sz w:val="33"/>
        </w:rPr>
        <w:t>远</w:t>
      </w:r>
      <w:r>
        <w:rPr>
          <w:rFonts w:ascii="FangSong" w:hAnsi="FangSong" w:eastAsia="FangSong"/>
          <w:color w:val="000000"/>
          <w:sz w:val="33"/>
        </w:rPr>
        <w:t>等</w:t>
      </w:r>
      <w:r>
        <w:rPr>
          <w:rFonts w:ascii="FangSong" w:hAnsi="FangSong" w:eastAsia="FangSong"/>
          <w:color w:val="000000"/>
          <w:sz w:val="33"/>
        </w:rPr>
        <w:t>待</w:t>
      </w:r>
      <w:r>
        <w:rPr>
          <w:rFonts w:ascii="FangSong" w:hAnsi="FangSong" w:eastAsia="FangSong"/>
          <w:color w:val="000000"/>
          <w:sz w:val="33"/>
        </w:rPr>
        <w:t>下</w:t>
      </w:r>
      <w:r>
        <w:rPr>
          <w:rFonts w:ascii="FangSong" w:hAnsi="FangSong" w:eastAsia="FangSong"/>
          <w:color w:val="000000"/>
          <w:sz w:val="33"/>
        </w:rPr>
        <w:t>去</w:t>
      </w:r>
      <w:r>
        <w:rPr>
          <w:rFonts w:ascii="FangSong" w:hAnsi="FangSong" w:eastAsia="FangSong"/>
          <w:color w:val="000000"/>
          <w:sz w:val="33"/>
        </w:rPr>
        <w:t>，</w:t>
      </w:r>
      <w:r>
        <w:rPr>
          <w:rFonts w:ascii="FangSong" w:hAnsi="FangSong" w:eastAsia="FangSong"/>
          <w:color w:val="000000"/>
          <w:sz w:val="33"/>
        </w:rPr>
        <w:t>解</w:t>
      </w:r>
      <w:r>
        <w:rPr>
          <w:rFonts w:ascii="FangSong" w:hAnsi="FangSong" w:eastAsia="FangSong"/>
          <w:color w:val="000000"/>
          <w:sz w:val="33"/>
        </w:rPr>
        <w:t>决</w:t>
      </w:r>
      <w:r>
        <w:rPr>
          <w:rFonts w:ascii="FangSong" w:hAnsi="FangSong" w:eastAsia="FangSong"/>
          <w:color w:val="000000"/>
          <w:sz w:val="33"/>
        </w:rPr>
        <w:t>这</w:t>
      </w:r>
      <w:r>
        <w:rPr>
          <w:rFonts w:ascii="FangSong" w:hAnsi="FangSong" w:eastAsia="FangSong"/>
          <w:color w:val="000000"/>
          <w:sz w:val="33"/>
        </w:rPr>
        <w:t>种</w:t>
      </w:r>
      <w:r>
        <w:rPr>
          <w:rFonts w:ascii="FangSong" w:hAnsi="FangSong" w:eastAsia="FangSong"/>
          <w:color w:val="000000"/>
          <w:sz w:val="33"/>
        </w:rPr>
        <w:t>死</w:t>
      </w:r>
      <w:r>
        <w:rPr>
          <w:rFonts w:ascii="FangSong" w:hAnsi="FangSong" w:eastAsia="FangSong"/>
          <w:color w:val="000000"/>
          <w:sz w:val="33"/>
        </w:rPr>
        <w:t>锁</w:t>
      </w:r>
    </w:p>
    <w:p>
      <w:pPr>
        <w:autoSpaceDN w:val="0"/>
        <w:autoSpaceDE w:val="0"/>
        <w:widowControl/>
        <w:spacing w:line="332" w:lineRule="exact" w:before="308" w:after="0"/>
        <w:ind w:left="2700" w:right="0" w:firstLine="0"/>
        <w:jc w:val="left"/>
      </w:pPr>
      <w:r>
        <w:rPr>
          <w:rFonts w:ascii="FangSong" w:hAnsi="FangSong" w:eastAsia="FangSong"/>
          <w:color w:val="000000"/>
          <w:sz w:val="33"/>
        </w:rPr>
        <w:t>现</w:t>
      </w:r>
      <w:r>
        <w:rPr>
          <w:rFonts w:ascii="FangSong" w:hAnsi="FangSong" w:eastAsia="FangSong"/>
          <w:color w:val="000000"/>
          <w:sz w:val="33"/>
        </w:rPr>
        <w:t>象</w:t>
      </w:r>
      <w:r>
        <w:rPr>
          <w:rFonts w:ascii="FangSong" w:hAnsi="FangSong" w:eastAsia="FangSong"/>
          <w:color w:val="000000"/>
          <w:sz w:val="33"/>
        </w:rPr>
        <w:t>的</w:t>
      </w:r>
      <w:r>
        <w:rPr>
          <w:rFonts w:ascii="FangSong" w:hAnsi="FangSong" w:eastAsia="FangSong"/>
          <w:color w:val="000000"/>
          <w:sz w:val="33"/>
        </w:rPr>
        <w:t>办</w:t>
      </w:r>
      <w:r>
        <w:rPr>
          <w:rFonts w:ascii="FangSong" w:hAnsi="FangSong" w:eastAsia="FangSong"/>
          <w:color w:val="000000"/>
          <w:sz w:val="33"/>
        </w:rPr>
        <w:t>法</w:t>
      </w:r>
      <w:r>
        <w:rPr>
          <w:rFonts w:ascii="FangSong" w:hAnsi="FangSong" w:eastAsia="FangSong"/>
          <w:color w:val="000000"/>
          <w:sz w:val="33"/>
        </w:rPr>
        <w:t>是</w:t>
      </w:r>
      <w:r>
        <w:rPr>
          <w:rFonts w:ascii="FangSong" w:hAnsi="FangSong" w:eastAsia="FangSong"/>
          <w:color w:val="000000"/>
          <w:sz w:val="33"/>
        </w:rPr>
        <w:t>（</w:t>
      </w:r>
      <w:r>
        <w:rPr>
          <w:rFonts w:ascii="FangSong" w:hAnsi="FangSong" w:eastAsia="FangSong"/>
          <w:color w:val="000000"/>
          <w:sz w:val="33"/>
        </w:rPr>
        <w:t xml:space="preserve"> ）</w:t>
      </w:r>
      <w:r>
        <w:rPr>
          <w:rFonts w:ascii="FangSong" w:hAnsi="FangSong" w:eastAsia="FangSong"/>
          <w:color w:val="000000"/>
          <w:sz w:val="33"/>
        </w:rPr>
        <w:t xml:space="preserve">。 </w:t>
      </w:r>
    </w:p>
    <w:p>
      <w:pPr>
        <w:autoSpaceDN w:val="0"/>
        <w:autoSpaceDE w:val="0"/>
        <w:widowControl/>
        <w:spacing w:line="368" w:lineRule="exact" w:before="462" w:after="524"/>
        <w:ind w:left="2700" w:right="0" w:firstLine="0"/>
        <w:jc w:val="left"/>
      </w:pPr>
      <w:r>
        <w:rPr>
          <w:rFonts w:ascii="TimesNewRomanPSMT" w:hAnsi="TimesNewRomanPSMT" w:eastAsia="TimesNewRomanPSMT"/>
          <w:color w:val="000000"/>
          <w:sz w:val="33"/>
        </w:rPr>
        <w:t>A.差错校验</w:t>
      </w:r>
      <w:r>
        <w:rPr>
          <w:rFonts w:ascii="TimesNewRomanPSMT" w:hAnsi="TimesNewRomanPSMT" w:eastAsia="TimesNewRomanPSMT"/>
          <w:color w:val="000000"/>
          <w:sz w:val="33"/>
        </w:rPr>
        <w:t xml:space="preserve">           B.</w:t>
      </w:r>
      <w:r>
        <w:rPr>
          <w:rFonts w:ascii="FangSong" w:hAnsi="FangSong" w:eastAsia="FangSong"/>
          <w:color w:val="000000"/>
          <w:sz w:val="33"/>
        </w:rPr>
        <w:t>帧序号</w:t>
      </w:r>
      <w:r>
        <w:rPr>
          <w:rFonts w:ascii="TimesNewRomanPSMT" w:hAnsi="TimesNewRomanPSMT" w:eastAsia="TimesNewRomanPSMT"/>
          <w:color w:val="000000"/>
          <w:sz w:val="33"/>
        </w:rPr>
        <w:t xml:space="preserve">         C.ACK</w:t>
      </w:r>
      <w:r>
        <w:rPr>
          <w:rFonts w:ascii="FangSong" w:hAnsi="FangSong" w:eastAsia="FangSong"/>
          <w:color w:val="000000"/>
          <w:sz w:val="33"/>
        </w:rPr>
        <w:t>机制</w:t>
      </w:r>
      <w:r>
        <w:rPr>
          <w:rFonts w:ascii="TimesNewRomanPSMT" w:hAnsi="TimesNewRomanPSMT" w:eastAsia="TimesNewRomanPSMT"/>
          <w:color w:val="000000"/>
          <w:sz w:val="33"/>
        </w:rPr>
        <w:t xml:space="preserve">       D.</w:t>
      </w:r>
      <w:r>
        <w:rPr>
          <w:rFonts w:ascii="FangSong" w:hAnsi="FangSong" w:eastAsia="FangSong"/>
          <w:color w:val="000000"/>
          <w:sz w:val="33"/>
        </w:rPr>
        <w:t>超时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40.0" w:type="dxa"/>
      </w:tblPr>
      <w:tblGrid>
        <w:gridCol w:w="7760"/>
        <w:gridCol w:w="8320"/>
      </w:tblGrid>
      <w:tr>
        <w:trPr>
          <w:trHeight w:hRule="exact" w:val="596"/>
        </w:trPr>
        <w:tc>
          <w:tcPr>
            <w:tcW w:type="dxa" w:w="16080"/>
            <w:gridSpan w:val="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60" w:after="0"/>
              <w:ind w:left="1360" w:right="0" w:firstLine="0"/>
              <w:jc w:val="left"/>
            </w:pPr>
            <w:r>
              <w:rPr>
                <w:rFonts w:ascii="FangSong" w:hAnsi="FangSong" w:eastAsia="FangSong"/>
                <w:color w:val="000000"/>
                <w:sz w:val="33"/>
              </w:rPr>
              <w:t>7、主机甲与主机乙之间已建立一个</w:t>
            </w:r>
            <w:r>
              <w:rPr>
                <w:rFonts w:ascii="TimesNewRomanPSMT" w:hAnsi="TimesNewRomanPSMT" w:eastAsia="TimesNewRomanPSMT"/>
                <w:color w:val="000000"/>
                <w:sz w:val="33"/>
              </w:rPr>
              <w:t>TCP</w:t>
            </w:r>
            <w:r>
              <w:rPr>
                <w:rFonts w:ascii="FangSong" w:hAnsi="FangSong" w:eastAsia="FangSong"/>
                <w:color w:val="000000"/>
                <w:sz w:val="33"/>
              </w:rPr>
              <w:t>连接，</w:t>
            </w:r>
            <w:r>
              <w:rPr>
                <w:rFonts w:ascii="FangSong" w:hAnsi="FangSong" w:eastAsia="FangSong"/>
                <w:color w:val="000000"/>
                <w:sz w:val="33"/>
              </w:rPr>
              <w:t>双方持续有数据传输，</w:t>
            </w:r>
            <w:r>
              <w:rPr>
                <w:rFonts w:ascii="FangSong" w:hAnsi="FangSong" w:eastAsia="FangSong"/>
                <w:color w:val="000000"/>
                <w:sz w:val="33"/>
              </w:rPr>
              <w:t>且数据无差错与丢</w:t>
            </w:r>
          </w:p>
        </w:tc>
      </w:tr>
      <w:tr>
        <w:trPr>
          <w:trHeight w:hRule="exact" w:val="640"/>
        </w:trPr>
        <w:tc>
          <w:tcPr>
            <w:tcW w:type="dxa" w:w="77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180" w:after="0"/>
              <w:ind w:left="1360" w:right="0" w:firstLine="0"/>
              <w:jc w:val="left"/>
            </w:pPr>
            <w:r>
              <w:rPr>
                <w:rFonts w:ascii="FangSong" w:hAnsi="FangSong" w:eastAsia="FangSong"/>
                <w:color w:val="000000"/>
                <w:sz w:val="33"/>
              </w:rPr>
              <w:t>失</w:t>
            </w:r>
            <w:r>
              <w:rPr>
                <w:rFonts w:ascii="FangSong" w:hAnsi="FangSong" w:eastAsia="FangSong"/>
                <w:color w:val="000000"/>
                <w:sz w:val="33"/>
              </w:rPr>
              <w:t>。若甲收到1个来自乙的</w:t>
            </w:r>
            <w:r>
              <w:rPr>
                <w:rFonts w:ascii="TimesNewRomanPSMT" w:hAnsi="TimesNewRomanPSMT" w:eastAsia="TimesNewRomanPSMT"/>
                <w:color w:val="000000"/>
                <w:sz w:val="33"/>
              </w:rPr>
              <w:t>TCP</w:t>
            </w:r>
            <w:r>
              <w:rPr>
                <w:rFonts w:ascii="FangSong" w:hAnsi="FangSong" w:eastAsia="FangSong"/>
                <w:color w:val="000000"/>
                <w:sz w:val="33"/>
              </w:rPr>
              <w:t>段，</w:t>
            </w:r>
          </w:p>
        </w:tc>
        <w:tc>
          <w:tcPr>
            <w:tcW w:type="dxa" w:w="83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92" w:after="0"/>
              <w:ind w:left="16" w:right="0" w:firstLine="0"/>
              <w:jc w:val="left"/>
            </w:pPr>
            <w:r>
              <w:rPr>
                <w:rFonts w:ascii="FangSong" w:hAnsi="FangSong" w:eastAsia="FangSong"/>
                <w:color w:val="000000"/>
                <w:sz w:val="33"/>
              </w:rPr>
              <w:t>序号为1913,确认序号为2046,有效载荷为</w:t>
            </w:r>
          </w:p>
        </w:tc>
      </w:tr>
      <w:tr>
        <w:trPr>
          <w:trHeight w:hRule="exact" w:val="5924"/>
        </w:trPr>
        <w:tc>
          <w:tcPr>
            <w:tcW w:type="dxa" w:w="16080"/>
            <w:gridSpan w:val="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126" w:after="0"/>
              <w:ind w:left="1360" w:right="0" w:firstLine="0"/>
              <w:jc w:val="left"/>
            </w:pPr>
            <w:r>
              <w:rPr>
                <w:rFonts w:ascii="TimesNewRomanPSMT" w:hAnsi="TimesNewRomanPSMT" w:eastAsia="TimesNewRomanPSMT"/>
                <w:color w:val="000000"/>
                <w:sz w:val="33"/>
              </w:rPr>
              <w:t>100B</w:t>
            </w:r>
            <w:r>
              <w:rPr>
                <w:rFonts w:ascii="FangSong" w:hAnsi="FangSong" w:eastAsia="FangSong"/>
                <w:color w:val="000000"/>
                <w:sz w:val="33"/>
              </w:rPr>
              <w:t>，</w:t>
            </w:r>
            <w:r>
              <w:rPr>
                <w:rFonts w:ascii="FangSong" w:hAnsi="FangSong" w:eastAsia="FangSong"/>
                <w:color w:val="000000"/>
                <w:sz w:val="33"/>
              </w:rPr>
              <w:t>则甲立即发</w:t>
            </w:r>
            <w:r>
              <w:rPr>
                <w:rFonts w:ascii="FangSong" w:hAnsi="FangSong" w:eastAsia="FangSong"/>
                <w:color w:val="000000"/>
                <w:sz w:val="33"/>
              </w:rPr>
              <w:t>送</w:t>
            </w:r>
            <w:r>
              <w:rPr>
                <w:rFonts w:ascii="FangSong" w:hAnsi="FangSong" w:eastAsia="FangSong"/>
                <w:color w:val="000000"/>
                <w:sz w:val="33"/>
              </w:rPr>
              <w:t>给乙的</w:t>
            </w:r>
            <w:r>
              <w:rPr>
                <w:rFonts w:ascii="TimesNewRomanPSMT" w:hAnsi="TimesNewRomanPSMT" w:eastAsia="TimesNewRomanPSMT"/>
                <w:color w:val="000000"/>
                <w:sz w:val="33"/>
              </w:rPr>
              <w:t>TCP</w:t>
            </w:r>
            <w:r>
              <w:rPr>
                <w:rFonts w:ascii="FangSong" w:hAnsi="FangSong" w:eastAsia="FangSong"/>
                <w:color w:val="000000"/>
                <w:sz w:val="33"/>
              </w:rPr>
              <w:t>段的</w:t>
            </w:r>
            <w:r>
              <w:rPr>
                <w:rFonts w:ascii="FangSong" w:hAnsi="FangSong" w:eastAsia="FangSong"/>
                <w:color w:val="000000"/>
                <w:sz w:val="33"/>
              </w:rPr>
              <w:t>序号和确认序号分别是</w:t>
            </w:r>
            <w:r>
              <w:rPr>
                <w:rFonts w:ascii="FangSong" w:hAnsi="FangSong" w:eastAsia="FangSong"/>
                <w:color w:val="000000"/>
                <w:sz w:val="33"/>
              </w:rPr>
              <w:t>（</w:t>
            </w:r>
            <w:r>
              <w:rPr>
                <w:rFonts w:ascii="FangSong" w:hAnsi="FangSong" w:eastAsia="FangSong"/>
                <w:color w:val="000000"/>
                <w:sz w:val="33"/>
              </w:rPr>
              <w:t xml:space="preserve"> ）</w:t>
            </w:r>
            <w:r>
              <w:rPr>
                <w:rFonts w:ascii="FangSong" w:hAnsi="FangSong" w:eastAsia="FangSong"/>
                <w:color w:val="000000"/>
                <w:sz w:val="33"/>
              </w:rPr>
              <w:t xml:space="preserve">。 </w:t>
            </w:r>
          </w:p>
          <w:p>
            <w:pPr>
              <w:autoSpaceDN w:val="0"/>
              <w:autoSpaceDE w:val="0"/>
              <w:widowControl/>
              <w:spacing w:line="368" w:lineRule="exact" w:before="582" w:after="0"/>
              <w:ind w:left="1360" w:right="0" w:firstLine="0"/>
              <w:jc w:val="left"/>
            </w:pPr>
            <w:r>
              <w:rPr>
                <w:rFonts w:ascii="TimesNewRomanPSMT" w:hAnsi="TimesNewRomanPSMT" w:eastAsia="TimesNewRomanPSMT"/>
                <w:color w:val="000000"/>
                <w:sz w:val="33"/>
              </w:rPr>
              <w:t>A.2046</w:t>
            </w:r>
            <w:r>
              <w:rPr>
                <w:rFonts w:ascii="FangSong" w:hAnsi="FangSong" w:eastAsia="FangSong"/>
                <w:color w:val="000000"/>
                <w:sz w:val="33"/>
              </w:rPr>
              <w:t>，</w:t>
            </w:r>
            <w:r>
              <w:rPr>
                <w:rFonts w:ascii="FangSong" w:hAnsi="FangSong" w:eastAsia="FangSong"/>
                <w:color w:val="000000"/>
                <w:sz w:val="33"/>
              </w:rPr>
              <w:t xml:space="preserve">2012 </w:t>
            </w:r>
          </w:p>
          <w:p>
            <w:pPr>
              <w:autoSpaceDN w:val="0"/>
              <w:autoSpaceDE w:val="0"/>
              <w:widowControl/>
              <w:spacing w:line="366" w:lineRule="exact" w:before="584" w:after="0"/>
              <w:ind w:left="1360" w:right="0" w:firstLine="0"/>
              <w:jc w:val="left"/>
            </w:pPr>
            <w:r>
              <w:rPr>
                <w:rFonts w:ascii="TimesNewRomanPSMT" w:hAnsi="TimesNewRomanPSMT" w:eastAsia="TimesNewRomanPSMT"/>
                <w:color w:val="000000"/>
                <w:sz w:val="33"/>
              </w:rPr>
              <w:t>B.2046</w:t>
            </w:r>
            <w:r>
              <w:rPr>
                <w:rFonts w:ascii="FangSong" w:hAnsi="FangSong" w:eastAsia="FangSong"/>
                <w:color w:val="000000"/>
                <w:sz w:val="33"/>
              </w:rPr>
              <w:t>，</w:t>
            </w:r>
            <w:r>
              <w:rPr>
                <w:rFonts w:ascii="FangSong" w:hAnsi="FangSong" w:eastAsia="FangSong"/>
                <w:color w:val="000000"/>
                <w:sz w:val="33"/>
              </w:rPr>
              <w:t xml:space="preserve">2013 </w:t>
            </w:r>
          </w:p>
          <w:p>
            <w:pPr>
              <w:autoSpaceDN w:val="0"/>
              <w:autoSpaceDE w:val="0"/>
              <w:widowControl/>
              <w:spacing w:line="368" w:lineRule="exact" w:before="584" w:after="0"/>
              <w:ind w:left="1360" w:right="0" w:firstLine="0"/>
              <w:jc w:val="left"/>
            </w:pPr>
            <w:r>
              <w:rPr>
                <w:rFonts w:ascii="TimesNewRomanPSMT" w:hAnsi="TimesNewRomanPSMT" w:eastAsia="TimesNewRomanPSMT"/>
                <w:color w:val="000000"/>
                <w:sz w:val="33"/>
              </w:rPr>
              <w:t>C.2047</w:t>
            </w:r>
            <w:r>
              <w:rPr>
                <w:rFonts w:ascii="FangSong" w:hAnsi="FangSong" w:eastAsia="FangSong"/>
                <w:color w:val="000000"/>
                <w:sz w:val="33"/>
              </w:rPr>
              <w:t>，</w:t>
            </w:r>
            <w:r>
              <w:rPr>
                <w:rFonts w:ascii="FangSong" w:hAnsi="FangSong" w:eastAsia="FangSong"/>
                <w:color w:val="000000"/>
                <w:sz w:val="33"/>
              </w:rPr>
              <w:t xml:space="preserve">2012 </w:t>
            </w:r>
          </w:p>
          <w:p>
            <w:pPr>
              <w:autoSpaceDN w:val="0"/>
              <w:autoSpaceDE w:val="0"/>
              <w:widowControl/>
              <w:spacing w:line="368" w:lineRule="exact" w:before="582" w:after="0"/>
              <w:ind w:left="1360" w:right="0" w:firstLine="0"/>
              <w:jc w:val="left"/>
            </w:pPr>
            <w:r>
              <w:rPr>
                <w:rFonts w:ascii="TimesNewRomanPSMT" w:hAnsi="TimesNewRomanPSMT" w:eastAsia="TimesNewRomanPSMT"/>
                <w:color w:val="000000"/>
                <w:sz w:val="33"/>
              </w:rPr>
              <w:t>D.2047</w:t>
            </w:r>
            <w:r>
              <w:rPr>
                <w:rFonts w:ascii="FangSong" w:hAnsi="FangSong" w:eastAsia="FangSong"/>
                <w:color w:val="000000"/>
                <w:sz w:val="33"/>
              </w:rPr>
              <w:t>，</w:t>
            </w:r>
            <w:r>
              <w:rPr>
                <w:rFonts w:ascii="FangSong" w:hAnsi="FangSong" w:eastAsia="FangSong"/>
                <w:color w:val="000000"/>
                <w:sz w:val="33"/>
              </w:rPr>
              <w:t xml:space="preserve">2013 </w:t>
            </w:r>
          </w:p>
          <w:p>
            <w:pPr>
              <w:autoSpaceDN w:val="0"/>
              <w:autoSpaceDE w:val="0"/>
              <w:widowControl/>
              <w:spacing w:line="360" w:lineRule="exact" w:before="606" w:after="0"/>
              <w:ind w:left="1360" w:right="0" w:firstLine="0"/>
              <w:jc w:val="left"/>
            </w:pPr>
            <w:r>
              <w:rPr>
                <w:rFonts w:ascii="FangSong" w:hAnsi="FangSong" w:eastAsia="FangSong"/>
                <w:color w:val="000000"/>
                <w:sz w:val="36"/>
              </w:rPr>
              <w:t>8、使用两种</w:t>
            </w:r>
            <w:r>
              <w:rPr>
                <w:rFonts w:ascii="FangSong" w:hAnsi="FangSong" w:eastAsia="FangSong"/>
                <w:color w:val="000000"/>
                <w:sz w:val="36"/>
              </w:rPr>
              <w:t>编码方案对比特流01100111进行编码的</w:t>
            </w:r>
            <w:r>
              <w:rPr>
                <w:rFonts w:ascii="FangSong" w:hAnsi="FangSong" w:eastAsia="FangSong"/>
                <w:color w:val="000000"/>
                <w:sz w:val="36"/>
              </w:rPr>
              <w:t>结果如图所示，</w:t>
            </w:r>
            <w:r>
              <w:rPr>
                <w:rFonts w:ascii="FangSong" w:hAnsi="FangSong" w:eastAsia="FangSong"/>
                <w:color w:val="000000"/>
                <w:sz w:val="36"/>
              </w:rPr>
              <w:t>编码1和编码</w:t>
            </w:r>
          </w:p>
          <w:p>
            <w:pPr>
              <w:autoSpaceDN w:val="0"/>
              <w:autoSpaceDE w:val="0"/>
              <w:widowControl/>
              <w:spacing w:line="360" w:lineRule="exact" w:before="242" w:after="0"/>
              <w:ind w:left="1360" w:right="0" w:firstLine="0"/>
              <w:jc w:val="left"/>
            </w:pPr>
            <w:r>
              <w:rPr>
                <w:rFonts w:ascii="FangSong" w:hAnsi="FangSong" w:eastAsia="FangSong"/>
                <w:color w:val="000000"/>
                <w:sz w:val="36"/>
              </w:rPr>
              <w:t>2分别是</w:t>
            </w:r>
            <w:r>
              <w:rPr>
                <w:rFonts w:ascii="FangSong" w:hAnsi="FangSong" w:eastAsia="FangSong"/>
                <w:color w:val="000000"/>
                <w:sz w:val="36"/>
              </w:rPr>
              <w:t>（</w:t>
            </w:r>
            <w:r>
              <w:rPr>
                <w:rFonts w:ascii="FangSong" w:hAnsi="FangSong" w:eastAsia="FangSong"/>
                <w:color w:val="000000"/>
                <w:sz w:val="36"/>
              </w:rPr>
              <w:t>）</w:t>
            </w:r>
          </w:p>
        </w:tc>
      </w:tr>
    </w:tbl>
    <w:p>
      <w:pPr>
        <w:autoSpaceDN w:val="0"/>
        <w:autoSpaceDE w:val="0"/>
        <w:widowControl/>
        <w:spacing w:line="240" w:lineRule="auto" w:before="39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1658600" cy="1854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658600" cy="185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00" w:lineRule="exact" w:before="54" w:after="0"/>
        <w:ind w:left="2700" w:right="0" w:firstLine="0"/>
        <w:jc w:val="left"/>
      </w:pPr>
      <w:r>
        <w:rPr>
          <w:rFonts w:ascii="TimesNewRomanPSMT" w:hAnsi="TimesNewRomanPSMT" w:eastAsia="TimesNewRomanPSMT"/>
          <w:color w:val="000000"/>
          <w:sz w:val="36"/>
        </w:rPr>
        <w:t xml:space="preserve">A.NRZ </w:t>
      </w:r>
      <w:r>
        <w:rPr>
          <w:rFonts w:ascii="FangSong" w:hAnsi="FangSong" w:eastAsia="FangSong"/>
          <w:color w:val="000000"/>
          <w:sz w:val="36"/>
        </w:rPr>
        <w:t xml:space="preserve">和曼彻斯特编码 </w:t>
      </w:r>
    </w:p>
    <w:p>
      <w:pPr>
        <w:autoSpaceDN w:val="0"/>
        <w:autoSpaceDE w:val="0"/>
        <w:widowControl/>
        <w:spacing w:line="400" w:lineRule="exact" w:before="500" w:after="0"/>
        <w:ind w:left="2700" w:right="0" w:firstLine="0"/>
        <w:jc w:val="left"/>
      </w:pPr>
      <w:r>
        <w:rPr>
          <w:rFonts w:ascii="TimesNewRomanPSMT" w:hAnsi="TimesNewRomanPSMT" w:eastAsia="TimesNewRomanPSMT"/>
          <w:color w:val="000000"/>
          <w:sz w:val="36"/>
        </w:rPr>
        <w:t xml:space="preserve">B.NRZ </w:t>
      </w:r>
      <w:r>
        <w:rPr>
          <w:rFonts w:ascii="FangSong" w:hAnsi="FangSong" w:eastAsia="FangSong"/>
          <w:color w:val="000000"/>
          <w:sz w:val="36"/>
        </w:rPr>
        <w:t xml:space="preserve">和差分曼彻斯特编码 </w:t>
      </w:r>
    </w:p>
    <w:p>
      <w:pPr>
        <w:autoSpaceDN w:val="0"/>
        <w:autoSpaceDE w:val="0"/>
        <w:widowControl/>
        <w:spacing w:line="400" w:lineRule="exact" w:before="500" w:after="0"/>
        <w:ind w:left="2700" w:right="0" w:firstLine="0"/>
        <w:jc w:val="left"/>
      </w:pPr>
      <w:r>
        <w:rPr>
          <w:rFonts w:ascii="TimesNewRomanPSMT" w:hAnsi="TimesNewRomanPSMT" w:eastAsia="TimesNewRomanPSMT"/>
          <w:color w:val="000000"/>
          <w:sz w:val="36"/>
        </w:rPr>
        <w:t>C.NRZ-I</w:t>
      </w:r>
      <w:r>
        <w:rPr>
          <w:rFonts w:ascii="FangSong" w:hAnsi="FangSong" w:eastAsia="FangSong"/>
          <w:color w:val="000000"/>
          <w:sz w:val="36"/>
        </w:rPr>
        <w:t xml:space="preserve">和曼彻斯特编码 </w:t>
      </w:r>
    </w:p>
    <w:p>
      <w:pPr>
        <w:autoSpaceDN w:val="0"/>
        <w:autoSpaceDE w:val="0"/>
        <w:widowControl/>
        <w:spacing w:line="856" w:lineRule="exact" w:before="44" w:after="0"/>
        <w:ind w:left="2700" w:right="1728" w:firstLine="0"/>
        <w:jc w:val="left"/>
      </w:pPr>
      <w:r>
        <w:rPr>
          <w:rFonts w:ascii="TimesNewRomanPSMT" w:hAnsi="TimesNewRomanPSMT" w:eastAsia="TimesNewRomanPSMT"/>
          <w:color w:val="000000"/>
          <w:sz w:val="36"/>
        </w:rPr>
        <w:t>D.NRZ-I</w:t>
      </w:r>
      <w:r>
        <w:rPr>
          <w:rFonts w:ascii="FangSong" w:hAnsi="FangSong" w:eastAsia="FangSong"/>
          <w:color w:val="000000"/>
          <w:sz w:val="36"/>
        </w:rPr>
        <w:t xml:space="preserve">和差分曼彻斯特编码 </w:t>
      </w:r>
      <w:r>
        <w:br/>
      </w:r>
      <w:r>
        <w:rPr>
          <w:rFonts w:ascii="FangSong" w:hAnsi="FangSong" w:eastAsia="FangSong"/>
          <w:color w:val="000000"/>
          <w:sz w:val="33"/>
        </w:rPr>
        <w:t>9、</w:t>
      </w:r>
      <w:r>
        <w:rPr>
          <w:rFonts w:ascii="TimesNewRomanPSMT" w:hAnsi="TimesNewRomanPSMT" w:eastAsia="TimesNewRomanPSMT"/>
          <w:color w:val="000000"/>
          <w:sz w:val="33"/>
        </w:rPr>
        <w:t>oS17</w:t>
      </w:r>
      <w:r>
        <w:rPr>
          <w:rFonts w:ascii="FangSong" w:hAnsi="FangSong" w:eastAsia="FangSong"/>
          <w:color w:val="000000"/>
          <w:sz w:val="33"/>
        </w:rPr>
        <w:t>层模型中，提供端到端的</w:t>
      </w:r>
      <w:r>
        <w:rPr>
          <w:rFonts w:ascii="FangSong" w:hAnsi="FangSong" w:eastAsia="FangSong"/>
          <w:color w:val="000000"/>
          <w:sz w:val="33"/>
        </w:rPr>
        <w:t xml:space="preserve">透明数据传输服务、差错控制和流量控制的层是（ ）。 </w:t>
      </w:r>
    </w:p>
    <w:p>
      <w:pPr>
        <w:autoSpaceDN w:val="0"/>
        <w:autoSpaceDE w:val="0"/>
        <w:widowControl/>
        <w:spacing w:line="366" w:lineRule="exact" w:before="584" w:after="0"/>
        <w:ind w:left="2700" w:right="0" w:firstLine="0"/>
        <w:jc w:val="left"/>
      </w:pPr>
      <w:r>
        <w:rPr>
          <w:rFonts w:ascii="TimesNewRomanPSMT" w:hAnsi="TimesNewRomanPSMT" w:eastAsia="TimesNewRomanPSMT"/>
          <w:color w:val="000000"/>
          <w:sz w:val="33"/>
        </w:rPr>
        <w:t>A.</w:t>
      </w:r>
      <w:r>
        <w:rPr>
          <w:rFonts w:ascii="FangSong" w:hAnsi="FangSong" w:eastAsia="FangSong"/>
          <w:color w:val="000000"/>
          <w:sz w:val="33"/>
        </w:rPr>
        <w:t>物理层</w:t>
      </w:r>
      <w:r>
        <w:rPr>
          <w:rFonts w:ascii="TimesNewRomanPSMT" w:hAnsi="TimesNewRomanPSMT" w:eastAsia="TimesNewRomanPSMT"/>
          <w:color w:val="000000"/>
          <w:sz w:val="33"/>
        </w:rPr>
        <w:t xml:space="preserve">         B.</w:t>
      </w:r>
      <w:r>
        <w:rPr>
          <w:rFonts w:ascii="FangSong" w:hAnsi="FangSong" w:eastAsia="FangSong"/>
          <w:color w:val="000000"/>
          <w:sz w:val="33"/>
        </w:rPr>
        <w:t>网</w:t>
      </w:r>
      <w:r>
        <w:rPr>
          <w:rFonts w:ascii="FangSong" w:hAnsi="FangSong" w:eastAsia="FangSong"/>
          <w:color w:val="000000"/>
          <w:sz w:val="33"/>
        </w:rPr>
        <w:t>络</w:t>
      </w:r>
      <w:r>
        <w:rPr>
          <w:rFonts w:ascii="FangSong" w:hAnsi="FangSong" w:eastAsia="FangSong"/>
          <w:color w:val="000000"/>
          <w:sz w:val="33"/>
        </w:rPr>
        <w:t>层</w:t>
      </w:r>
      <w:r>
        <w:rPr>
          <w:rFonts w:ascii="TimesNewRomanPSMT" w:hAnsi="TimesNewRomanPSMT" w:eastAsia="TimesNewRomanPSMT"/>
          <w:color w:val="000000"/>
          <w:sz w:val="33"/>
        </w:rPr>
        <w:t xml:space="preserve">          C.</w:t>
      </w:r>
      <w:r>
        <w:rPr>
          <w:rFonts w:ascii="FangSong" w:hAnsi="FangSong" w:eastAsia="FangSong"/>
          <w:color w:val="000000"/>
          <w:sz w:val="33"/>
        </w:rPr>
        <w:t>传输层</w:t>
      </w:r>
      <w:r>
        <w:rPr>
          <w:rFonts w:ascii="TimesNewRomanPSMT" w:hAnsi="TimesNewRomanPSMT" w:eastAsia="TimesNewRomanPSMT"/>
          <w:color w:val="000000"/>
          <w:sz w:val="33"/>
        </w:rPr>
        <w:t xml:space="preserve">      D.</w:t>
      </w:r>
      <w:r>
        <w:rPr>
          <w:rFonts w:ascii="FangSong" w:hAnsi="FangSong" w:eastAsia="FangSong"/>
          <w:color w:val="000000"/>
          <w:sz w:val="33"/>
        </w:rPr>
        <w:t>会</w:t>
      </w:r>
    </w:p>
    <w:p>
      <w:pPr>
        <w:autoSpaceDN w:val="0"/>
        <w:autoSpaceDE w:val="0"/>
        <w:widowControl/>
        <w:spacing w:line="366" w:lineRule="exact" w:before="584" w:after="0"/>
        <w:ind w:left="2700" w:right="0" w:firstLine="0"/>
        <w:jc w:val="left"/>
      </w:pPr>
      <w:r>
        <w:rPr>
          <w:rFonts w:ascii="FangSong" w:hAnsi="FangSong" w:eastAsia="FangSong"/>
          <w:color w:val="000000"/>
          <w:sz w:val="33"/>
        </w:rPr>
        <w:t>10、</w:t>
      </w:r>
      <w:r>
        <w:rPr>
          <w:rFonts w:ascii="FangSong" w:hAnsi="FangSong" w:eastAsia="FangSong"/>
          <w:color w:val="000000"/>
          <w:sz w:val="33"/>
        </w:rPr>
        <w:t>匿名</w:t>
      </w:r>
      <w:r>
        <w:rPr>
          <w:rFonts w:ascii="TimesNewRomanPSMT" w:hAnsi="TimesNewRomanPSMT" w:eastAsia="TimesNewRomanPSMT"/>
          <w:color w:val="000000"/>
          <w:sz w:val="33"/>
        </w:rPr>
        <w:t>FTP</w:t>
      </w:r>
      <w:r>
        <w:rPr>
          <w:rFonts w:ascii="FangSong" w:hAnsi="FangSong" w:eastAsia="FangSong"/>
          <w:color w:val="000000"/>
          <w:sz w:val="33"/>
        </w:rPr>
        <w:t>访问通常</w:t>
      </w:r>
      <w:r>
        <w:rPr>
          <w:rFonts w:ascii="FangSong" w:hAnsi="FangSong" w:eastAsia="FangSong"/>
          <w:color w:val="000000"/>
          <w:sz w:val="33"/>
        </w:rPr>
        <w:t>使用（</w:t>
      </w:r>
      <w:r>
        <w:rPr>
          <w:rFonts w:ascii="FangSong" w:hAnsi="FangSong" w:eastAsia="FangSong"/>
          <w:color w:val="000000"/>
          <w:sz w:val="33"/>
        </w:rPr>
        <w:t>作</w:t>
      </w:r>
      <w:r>
        <w:rPr>
          <w:rFonts w:ascii="FangSong" w:hAnsi="FangSong" w:eastAsia="FangSong"/>
          <w:color w:val="000000"/>
          <w:sz w:val="33"/>
        </w:rPr>
        <w:t>为用</w:t>
      </w:r>
      <w:r>
        <w:rPr>
          <w:rFonts w:ascii="FangSong" w:hAnsi="FangSong" w:eastAsia="FangSong"/>
          <w:color w:val="000000"/>
          <w:sz w:val="33"/>
        </w:rPr>
        <w:t>户名</w:t>
      </w:r>
      <w:r>
        <w:rPr>
          <w:rFonts w:ascii="FangSong" w:hAnsi="FangSong" w:eastAsia="FangSong"/>
          <w:color w:val="000000"/>
          <w:sz w:val="33"/>
        </w:rPr>
        <w:t>。</w:t>
      </w:r>
    </w:p>
    <w:p>
      <w:pPr>
        <w:sectPr>
          <w:pgSz w:w="18360" w:h="23760"/>
          <w:pgMar w:top="1110" w:right="0" w:bottom="1416" w:left="0" w:header="720" w:footer="720" w:gutter="0"/>
          <w:cols w:num="1" w:equalWidth="0" w:space="720">
            <w:col w:w="183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88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3731260</wp:posOffset>
            </wp:positionH>
            <wp:positionV relativeFrom="page">
              <wp:posOffset>4236720</wp:posOffset>
            </wp:positionV>
            <wp:extent cx="6003290" cy="8038232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03290" cy="8038232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700"/>
        <w:gridCol w:w="2360"/>
        <w:gridCol w:w="2060"/>
        <w:gridCol w:w="500"/>
        <w:gridCol w:w="1200"/>
        <w:gridCol w:w="4460"/>
        <w:gridCol w:w="2440"/>
      </w:tblGrid>
      <w:tr>
        <w:trPr>
          <w:trHeight w:hRule="exact" w:val="650"/>
        </w:trPr>
        <w:tc>
          <w:tcPr>
            <w:tcW w:type="dxa" w:w="4060"/>
            <w:gridSpan w:val="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0" w:after="0"/>
              <w:ind w:left="640" w:right="0" w:firstLine="0"/>
              <w:jc w:val="left"/>
            </w:pPr>
            <w:r>
              <w:rPr>
                <w:rFonts w:ascii="TimesNewRomanPSMT" w:hAnsi="TimesNewRomanPSMT" w:eastAsia="TimesNewRomanPSMT"/>
                <w:color w:val="000000"/>
                <w:sz w:val="33"/>
              </w:rPr>
              <w:t xml:space="preserve">A.guest           B.E-mail </w:t>
            </w:r>
          </w:p>
        </w:tc>
        <w:tc>
          <w:tcPr>
            <w:tcW w:type="dxa" w:w="3760"/>
            <w:gridSpan w:val="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0" w:after="0"/>
              <w:ind w:left="0" w:right="0" w:firstLine="0"/>
              <w:jc w:val="center"/>
            </w:pPr>
            <w:r>
              <w:rPr>
                <w:rFonts w:ascii="FangSong" w:hAnsi="FangSong" w:eastAsia="FangSong"/>
                <w:color w:val="000000"/>
                <w:sz w:val="33"/>
              </w:rPr>
              <w:t>址</w:t>
            </w:r>
            <w:r>
              <w:rPr>
                <w:rFonts w:ascii="TimesNewRomanPSMT" w:hAnsi="TimesNewRomanPSMT" w:eastAsia="TimesNewRomanPSMT"/>
                <w:color w:val="000000"/>
                <w:sz w:val="33"/>
              </w:rPr>
              <w:t xml:space="preserve"> C.anonymous   D.</w:t>
            </w:r>
          </w:p>
        </w:tc>
        <w:tc>
          <w:tcPr>
            <w:tcW w:type="dxa" w:w="6900"/>
            <w:gridSpan w:val="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0" w:after="0"/>
              <w:ind w:left="248" w:right="0" w:firstLine="0"/>
              <w:jc w:val="left"/>
            </w:pPr>
            <w:r>
              <w:rPr>
                <w:rFonts w:ascii="FangSong" w:hAnsi="FangSong" w:eastAsia="FangSong"/>
                <w:color w:val="000000"/>
                <w:sz w:val="33"/>
              </w:rPr>
              <w:t>主</w:t>
            </w:r>
            <w:r>
              <w:rPr>
                <w:rFonts w:ascii="FangSong" w:hAnsi="FangSong" w:eastAsia="FangSong"/>
                <w:color w:val="000000"/>
                <w:sz w:val="33"/>
              </w:rPr>
              <w:t>机</w:t>
            </w:r>
            <w:r>
              <w:rPr>
                <w:rFonts w:ascii="TimesNewRomanPSMT" w:hAnsi="TimesNewRomanPSMT" w:eastAsia="TimesNewRomanPSMT"/>
                <w:color w:val="000000"/>
                <w:sz w:val="33"/>
              </w:rPr>
              <w:t xml:space="preserve"> id</w:t>
            </w:r>
            <w:r>
              <w:rPr>
                <w:rFonts w:ascii="FangSong" w:hAnsi="FangSong" w:eastAsia="FangSong"/>
                <w:color w:val="000000"/>
                <w:sz w:val="33"/>
              </w:rPr>
              <w:t xml:space="preserve"> </w:t>
            </w:r>
          </w:p>
        </w:tc>
      </w:tr>
      <w:tr>
        <w:trPr>
          <w:trHeight w:hRule="exact" w:val="800"/>
        </w:trPr>
        <w:tc>
          <w:tcPr>
            <w:tcW w:type="dxa" w:w="14720"/>
            <w:gridSpan w:val="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300" w:after="0"/>
              <w:ind w:left="640" w:right="0" w:firstLine="0"/>
              <w:jc w:val="left"/>
            </w:pPr>
            <w:r>
              <w:rPr>
                <w:rFonts w:ascii="FangSong" w:hAnsi="FangSong" w:eastAsia="FangSong"/>
                <w:color w:val="000000"/>
                <w:sz w:val="33"/>
              </w:rPr>
              <w:t>11、电</w:t>
            </w:r>
            <w:r>
              <w:rPr>
                <w:rFonts w:ascii="FangSong" w:hAnsi="FangSong" w:eastAsia="FangSong"/>
                <w:color w:val="000000"/>
                <w:sz w:val="33"/>
              </w:rPr>
              <w:t>子</w:t>
            </w:r>
            <w:r>
              <w:rPr>
                <w:rFonts w:ascii="FangSong" w:hAnsi="FangSong" w:eastAsia="FangSong"/>
                <w:color w:val="000000"/>
                <w:sz w:val="33"/>
              </w:rPr>
              <w:t>邮</w:t>
            </w:r>
            <w:r>
              <w:rPr>
                <w:rFonts w:ascii="FangSong" w:hAnsi="FangSong" w:eastAsia="FangSong"/>
                <w:color w:val="000000"/>
                <w:sz w:val="33"/>
              </w:rPr>
              <w:t>件</w:t>
            </w:r>
            <w:r>
              <w:rPr>
                <w:rFonts w:ascii="FangSong" w:hAnsi="FangSong" w:eastAsia="FangSong"/>
                <w:color w:val="000000"/>
                <w:sz w:val="33"/>
              </w:rPr>
              <w:t>经</w:t>
            </w:r>
            <w:r>
              <w:rPr>
                <w:rFonts w:ascii="FangSong" w:hAnsi="FangSong" w:eastAsia="FangSong"/>
                <w:color w:val="000000"/>
                <w:sz w:val="33"/>
              </w:rPr>
              <w:t>过</w:t>
            </w:r>
            <w:r>
              <w:rPr>
                <w:rFonts w:ascii="TimesNewRomanPSMT" w:hAnsi="TimesNewRomanPSMT" w:eastAsia="TimesNewRomanPSMT"/>
                <w:color w:val="000000"/>
                <w:sz w:val="33"/>
              </w:rPr>
              <w:t>MIME</w:t>
            </w:r>
            <w:r>
              <w:rPr>
                <w:rFonts w:ascii="FangSong" w:hAnsi="FangSong" w:eastAsia="FangSong"/>
                <w:color w:val="000000"/>
                <w:sz w:val="33"/>
              </w:rPr>
              <w:t>扩</w:t>
            </w:r>
            <w:r>
              <w:rPr>
                <w:rFonts w:ascii="FangSong" w:hAnsi="FangSong" w:eastAsia="FangSong"/>
                <w:color w:val="000000"/>
                <w:sz w:val="33"/>
              </w:rPr>
              <w:t>展</w:t>
            </w:r>
            <w:r>
              <w:rPr>
                <w:rFonts w:ascii="FangSong" w:hAnsi="FangSong" w:eastAsia="FangSong"/>
                <w:color w:val="000000"/>
                <w:sz w:val="33"/>
              </w:rPr>
              <w:t>后</w:t>
            </w:r>
            <w:r>
              <w:rPr>
                <w:rFonts w:ascii="FangSong" w:hAnsi="FangSong" w:eastAsia="FangSong"/>
                <w:color w:val="000000"/>
                <w:sz w:val="33"/>
              </w:rPr>
              <w:t>，</w:t>
            </w:r>
            <w:r>
              <w:rPr>
                <w:rFonts w:ascii="FangSong" w:hAnsi="FangSong" w:eastAsia="FangSong"/>
                <w:color w:val="000000"/>
                <w:sz w:val="33"/>
              </w:rPr>
              <w:t>可</w:t>
            </w:r>
            <w:r>
              <w:rPr>
                <w:rFonts w:ascii="FangSong" w:hAnsi="FangSong" w:eastAsia="FangSong"/>
                <w:color w:val="000000"/>
                <w:sz w:val="33"/>
              </w:rPr>
              <w:t>以</w:t>
            </w:r>
            <w:r>
              <w:rPr>
                <w:rFonts w:ascii="FangSong" w:hAnsi="FangSong" w:eastAsia="FangSong"/>
                <w:color w:val="000000"/>
                <w:sz w:val="33"/>
              </w:rPr>
              <w:t>将</w:t>
            </w:r>
            <w:r>
              <w:rPr>
                <w:rFonts w:ascii="FangSong" w:hAnsi="FangSong" w:eastAsia="FangSong"/>
                <w:color w:val="000000"/>
                <w:sz w:val="33"/>
              </w:rPr>
              <w:t>非</w:t>
            </w:r>
            <w:r>
              <w:rPr>
                <w:rFonts w:ascii="TimesNewRomanPSMT" w:hAnsi="TimesNewRomanPSMT" w:eastAsia="TimesNewRomanPSMT"/>
                <w:color w:val="000000"/>
                <w:sz w:val="33"/>
              </w:rPr>
              <w:t>ASCII</w:t>
            </w:r>
            <w:r>
              <w:rPr>
                <w:rFonts w:ascii="FangSong" w:hAnsi="FangSong" w:eastAsia="FangSong"/>
                <w:color w:val="000000"/>
                <w:sz w:val="33"/>
              </w:rPr>
              <w:t>码</w:t>
            </w:r>
            <w:r>
              <w:rPr>
                <w:rFonts w:ascii="FangSong" w:hAnsi="FangSong" w:eastAsia="FangSong"/>
                <w:color w:val="000000"/>
                <w:sz w:val="33"/>
              </w:rPr>
              <w:t>内</w:t>
            </w:r>
            <w:r>
              <w:rPr>
                <w:rFonts w:ascii="FangSong" w:hAnsi="FangSong" w:eastAsia="FangSong"/>
                <w:color w:val="000000"/>
                <w:sz w:val="33"/>
              </w:rPr>
              <w:t>容</w:t>
            </w:r>
            <w:r>
              <w:rPr>
                <w:rFonts w:ascii="FangSong" w:hAnsi="FangSong" w:eastAsia="FangSong"/>
                <w:color w:val="000000"/>
                <w:sz w:val="33"/>
              </w:rPr>
              <w:t>表</w:t>
            </w:r>
            <w:r>
              <w:rPr>
                <w:rFonts w:ascii="FangSong" w:hAnsi="FangSong" w:eastAsia="FangSong"/>
                <w:color w:val="000000"/>
                <w:sz w:val="33"/>
              </w:rPr>
              <w:t>示</w:t>
            </w:r>
            <w:r>
              <w:rPr>
                <w:rFonts w:ascii="FangSong" w:hAnsi="FangSong" w:eastAsia="FangSong"/>
                <w:color w:val="000000"/>
                <w:sz w:val="33"/>
              </w:rPr>
              <w:t>成</w:t>
            </w:r>
            <w:r>
              <w:rPr>
                <w:rFonts w:ascii="TimesNewRomanPSMT" w:hAnsi="TimesNewRomanPSMT" w:eastAsia="TimesNewRomanPSMT"/>
                <w:color w:val="000000"/>
                <w:sz w:val="33"/>
              </w:rPr>
              <w:t>ASCII</w:t>
            </w:r>
            <w:r>
              <w:rPr>
                <w:rFonts w:ascii="FangSong" w:hAnsi="FangSong" w:eastAsia="FangSong"/>
                <w:color w:val="000000"/>
                <w:sz w:val="33"/>
              </w:rPr>
              <w:t>码</w:t>
            </w:r>
            <w:r>
              <w:rPr>
                <w:rFonts w:ascii="FangSong" w:hAnsi="FangSong" w:eastAsia="FangSong"/>
                <w:color w:val="000000"/>
                <w:sz w:val="33"/>
              </w:rPr>
              <w:t>内</w:t>
            </w:r>
            <w:r>
              <w:rPr>
                <w:rFonts w:ascii="FangSong" w:hAnsi="FangSong" w:eastAsia="FangSong"/>
                <w:color w:val="000000"/>
                <w:sz w:val="33"/>
              </w:rPr>
              <w:t>容</w:t>
            </w:r>
            <w:r>
              <w:rPr>
                <w:rFonts w:ascii="FangSong" w:hAnsi="FangSong" w:eastAsia="FangSong"/>
                <w:color w:val="000000"/>
                <w:sz w:val="33"/>
              </w:rPr>
              <w:t>，</w:t>
            </w:r>
            <w:r>
              <w:rPr>
                <w:rFonts w:ascii="FangSong" w:hAnsi="FangSong" w:eastAsia="FangSong"/>
                <w:color w:val="000000"/>
                <w:sz w:val="33"/>
              </w:rPr>
              <w:t>其</w:t>
            </w:r>
            <w:r>
              <w:rPr>
                <w:rFonts w:ascii="FangSong" w:hAnsi="FangSong" w:eastAsia="FangSong"/>
                <w:color w:val="000000"/>
                <w:sz w:val="33"/>
              </w:rPr>
              <w:t>中</w:t>
            </w:r>
          </w:p>
        </w:tc>
      </w:tr>
      <w:tr>
        <w:trPr>
          <w:trHeight w:hRule="exact" w:val="800"/>
        </w:trPr>
        <w:tc>
          <w:tcPr>
            <w:tcW w:type="dxa" w:w="17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152" w:after="0"/>
              <w:ind w:left="0" w:right="142" w:firstLine="0"/>
              <w:jc w:val="right"/>
            </w:pPr>
            <w:r>
              <w:rPr>
                <w:rFonts w:ascii="TimesNewRomanPSMT" w:hAnsi="TimesNewRomanPSMT" w:eastAsia="TimesNewRomanPSMT"/>
                <w:color w:val="000000"/>
                <w:sz w:val="33"/>
              </w:rPr>
              <w:t>base64</w:t>
            </w:r>
          </w:p>
        </w:tc>
        <w:tc>
          <w:tcPr>
            <w:tcW w:type="dxa" w:w="13020"/>
            <w:gridSpan w:val="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62" w:after="0"/>
              <w:ind w:left="146" w:right="0" w:firstLine="0"/>
              <w:jc w:val="left"/>
            </w:pPr>
            <w:r>
              <w:rPr>
                <w:rFonts w:ascii="FangSong" w:hAnsi="FangSong" w:eastAsia="FangSong"/>
                <w:color w:val="000000"/>
                <w:sz w:val="33"/>
              </w:rPr>
              <w:t>的</w:t>
            </w:r>
            <w:r>
              <w:rPr>
                <w:rFonts w:ascii="FangSong" w:hAnsi="FangSong" w:eastAsia="FangSong"/>
                <w:color w:val="000000"/>
                <w:sz w:val="33"/>
              </w:rPr>
              <w:t>编</w:t>
            </w:r>
            <w:r>
              <w:rPr>
                <w:rFonts w:ascii="FangSong" w:hAnsi="FangSong" w:eastAsia="FangSong"/>
                <w:color w:val="000000"/>
                <w:sz w:val="33"/>
              </w:rPr>
              <w:t>码</w:t>
            </w:r>
            <w:r>
              <w:rPr>
                <w:rFonts w:ascii="FangSong" w:hAnsi="FangSong" w:eastAsia="FangSong"/>
                <w:color w:val="000000"/>
                <w:sz w:val="33"/>
              </w:rPr>
              <w:t>方</w:t>
            </w:r>
            <w:r>
              <w:rPr>
                <w:rFonts w:ascii="FangSong" w:hAnsi="FangSong" w:eastAsia="FangSong"/>
                <w:color w:val="000000"/>
                <w:sz w:val="33"/>
              </w:rPr>
              <w:t>式</w:t>
            </w:r>
            <w:r>
              <w:rPr>
                <w:rFonts w:ascii="FangSong" w:hAnsi="FangSong" w:eastAsia="FangSong"/>
                <w:color w:val="000000"/>
                <w:sz w:val="33"/>
              </w:rPr>
              <w:t>是</w:t>
            </w:r>
            <w:r>
              <w:rPr>
                <w:rFonts w:ascii="FangSong" w:hAnsi="FangSong" w:eastAsia="FangSong"/>
                <w:color w:val="000000"/>
                <w:sz w:val="33"/>
              </w:rPr>
              <w:t>（</w:t>
            </w:r>
            <w:r>
              <w:rPr>
                <w:rFonts w:ascii="FangSong" w:hAnsi="FangSong" w:eastAsia="FangSong"/>
                <w:color w:val="000000"/>
                <w:sz w:val="33"/>
              </w:rPr>
              <w:t xml:space="preserve"> ）</w:t>
            </w:r>
            <w:r>
              <w:rPr>
                <w:rFonts w:ascii="FangSong" w:hAnsi="FangSong" w:eastAsia="FangSong"/>
                <w:color w:val="000000"/>
                <w:sz w:val="33"/>
              </w:rPr>
              <w:t xml:space="preserve">。 </w:t>
            </w:r>
          </w:p>
        </w:tc>
      </w:tr>
      <w:tr>
        <w:trPr>
          <w:trHeight w:hRule="exact" w:val="1900"/>
        </w:trPr>
        <w:tc>
          <w:tcPr>
            <w:tcW w:type="dxa" w:w="14720"/>
            <w:gridSpan w:val="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302" w:after="0"/>
              <w:ind w:left="640" w:right="0" w:firstLine="0"/>
              <w:jc w:val="left"/>
            </w:pPr>
            <w:r>
              <w:rPr>
                <w:rFonts w:ascii="TimesNewRomanPSMT" w:hAnsi="TimesNewRomanPSMT" w:eastAsia="TimesNewRomanPSMT"/>
                <w:color w:val="000000"/>
                <w:sz w:val="33"/>
              </w:rPr>
              <w:t xml:space="preserve">A.ASCII </w:t>
            </w:r>
            <w:r>
              <w:rPr>
                <w:rFonts w:ascii="FangSong" w:hAnsi="FangSong" w:eastAsia="FangSong"/>
                <w:color w:val="000000"/>
                <w:sz w:val="33"/>
              </w:rPr>
              <w:t>码</w:t>
            </w:r>
            <w:r>
              <w:rPr>
                <w:rFonts w:ascii="FangSong" w:hAnsi="FangSong" w:eastAsia="FangSong"/>
                <w:color w:val="000000"/>
                <w:sz w:val="33"/>
              </w:rPr>
              <w:t>字符保持不变，</w:t>
            </w:r>
            <w:r>
              <w:rPr>
                <w:rFonts w:ascii="FangSong" w:hAnsi="FangSong" w:eastAsia="FangSong"/>
                <w:color w:val="000000"/>
                <w:sz w:val="33"/>
              </w:rPr>
              <w:t>非</w:t>
            </w:r>
            <w:r>
              <w:rPr>
                <w:rFonts w:ascii="TimesNewRomanPSMT" w:hAnsi="TimesNewRomanPSMT" w:eastAsia="TimesNewRomanPSMT"/>
                <w:color w:val="000000"/>
                <w:sz w:val="33"/>
              </w:rPr>
              <w:t xml:space="preserve">ASCII </w:t>
            </w:r>
            <w:r>
              <w:rPr>
                <w:rFonts w:ascii="FangSong" w:hAnsi="FangSong" w:eastAsia="FangSong"/>
                <w:color w:val="000000"/>
                <w:sz w:val="33"/>
              </w:rPr>
              <w:t>码</w:t>
            </w:r>
            <w:r>
              <w:rPr>
                <w:rFonts w:ascii="FangSong" w:hAnsi="FangSong" w:eastAsia="FangSong"/>
                <w:color w:val="000000"/>
                <w:sz w:val="33"/>
              </w:rPr>
              <w:t>字符用</w:t>
            </w:r>
            <w:r>
              <w:rPr>
                <w:rFonts w:ascii="TimesNewRomanPSMT" w:hAnsi="TimesNewRomanPSMT" w:eastAsia="TimesNewRomanPSMT"/>
                <w:color w:val="000000"/>
                <w:sz w:val="33"/>
              </w:rPr>
              <w:t>=XX</w:t>
            </w:r>
            <w:r>
              <w:rPr>
                <w:rFonts w:ascii="FangSong" w:hAnsi="FangSong" w:eastAsia="FangSong"/>
                <w:color w:val="000000"/>
                <w:sz w:val="33"/>
              </w:rPr>
              <w:t>表</w:t>
            </w:r>
            <w:r>
              <w:rPr>
                <w:rFonts w:ascii="FangSong" w:hAnsi="FangSong" w:eastAsia="FangSong"/>
                <w:color w:val="000000"/>
                <w:sz w:val="33"/>
              </w:rPr>
              <w:t>示</w:t>
            </w:r>
            <w:r>
              <w:rPr>
                <w:rFonts w:ascii="FangSong" w:hAnsi="FangSong" w:eastAsia="FangSong"/>
                <w:color w:val="000000"/>
                <w:sz w:val="33"/>
              </w:rPr>
              <w:t>，</w:t>
            </w:r>
            <w:r>
              <w:rPr>
                <w:rFonts w:ascii="FangSong" w:hAnsi="FangSong" w:eastAsia="FangSong"/>
                <w:color w:val="000000"/>
                <w:sz w:val="33"/>
              </w:rPr>
              <w:t>其</w:t>
            </w:r>
            <w:r>
              <w:rPr>
                <w:rFonts w:ascii="FangSong" w:hAnsi="FangSong" w:eastAsia="FangSong"/>
                <w:color w:val="000000"/>
                <w:sz w:val="33"/>
              </w:rPr>
              <w:t>中</w:t>
            </w:r>
            <w:r>
              <w:rPr>
                <w:rFonts w:ascii="TimesNewRomanPSMT" w:hAnsi="TimesNewRomanPSMT" w:eastAsia="TimesNewRomanPSMT"/>
                <w:color w:val="000000"/>
                <w:sz w:val="33"/>
              </w:rPr>
              <w:t>XX</w:t>
            </w:r>
            <w:r>
              <w:rPr>
                <w:rFonts w:ascii="FangSong" w:hAnsi="FangSong" w:eastAsia="FangSong"/>
                <w:color w:val="000000"/>
                <w:sz w:val="33"/>
              </w:rPr>
              <w:t>是</w:t>
            </w:r>
            <w:r>
              <w:rPr>
                <w:rFonts w:ascii="FangSong" w:hAnsi="FangSong" w:eastAsia="FangSong"/>
                <w:color w:val="000000"/>
                <w:sz w:val="33"/>
              </w:rPr>
              <w:t>该字符的</w:t>
            </w:r>
            <w:r>
              <w:rPr>
                <w:rFonts w:ascii="FangSong" w:hAnsi="FangSong" w:eastAsia="FangSong"/>
                <w:color w:val="000000"/>
                <w:sz w:val="33"/>
              </w:rPr>
              <w:t xml:space="preserve">十六进制值 </w:t>
            </w:r>
          </w:p>
          <w:p>
            <w:pPr>
              <w:autoSpaceDN w:val="0"/>
              <w:autoSpaceDE w:val="0"/>
              <w:widowControl/>
              <w:spacing w:line="366" w:lineRule="exact" w:before="584" w:after="0"/>
              <w:ind w:left="640" w:right="0" w:firstLine="0"/>
              <w:jc w:val="left"/>
            </w:pPr>
            <w:r>
              <w:rPr>
                <w:rFonts w:ascii="TimesNewRomanPSMT" w:hAnsi="TimesNewRomanPSMT" w:eastAsia="TimesNewRomanPSMT"/>
                <w:color w:val="000000"/>
                <w:sz w:val="33"/>
              </w:rPr>
              <w:t>B.</w:t>
            </w:r>
            <w:r>
              <w:rPr>
                <w:rFonts w:ascii="FangSong" w:hAnsi="FangSong" w:eastAsia="FangSong"/>
                <w:color w:val="000000"/>
                <w:sz w:val="33"/>
              </w:rPr>
              <w:t>不管是</w:t>
            </w:r>
            <w:r>
              <w:rPr>
                <w:rFonts w:ascii="FangSong" w:hAnsi="FangSong" w:eastAsia="FangSong"/>
                <w:color w:val="000000"/>
                <w:sz w:val="33"/>
              </w:rPr>
              <w:t>否是</w:t>
            </w:r>
            <w:r>
              <w:rPr>
                <w:rFonts w:ascii="TimesNewRomanPSMT" w:hAnsi="TimesNewRomanPSMT" w:eastAsia="TimesNewRomanPSMT"/>
                <w:color w:val="000000"/>
                <w:sz w:val="33"/>
              </w:rPr>
              <w:t xml:space="preserve">ASCII </w:t>
            </w:r>
            <w:r>
              <w:rPr>
                <w:rFonts w:ascii="FangSong" w:hAnsi="FangSong" w:eastAsia="FangSong"/>
                <w:color w:val="000000"/>
                <w:sz w:val="33"/>
              </w:rPr>
              <w:t>码</w:t>
            </w:r>
            <w:r>
              <w:rPr>
                <w:rFonts w:ascii="FangSong" w:hAnsi="FangSong" w:eastAsia="FangSong"/>
                <w:color w:val="000000"/>
                <w:sz w:val="33"/>
              </w:rPr>
              <w:t>字符，</w:t>
            </w:r>
            <w:r>
              <w:rPr>
                <w:rFonts w:ascii="FangSong" w:hAnsi="FangSong" w:eastAsia="FangSong"/>
                <w:color w:val="000000"/>
                <w:sz w:val="33"/>
              </w:rPr>
              <w:t>每3个字符用另4个</w:t>
            </w:r>
            <w:r>
              <w:rPr>
                <w:rFonts w:ascii="TimesNewRomanPSMT" w:hAnsi="TimesNewRomanPSMT" w:eastAsia="TimesNewRomanPSMT"/>
                <w:color w:val="000000"/>
                <w:sz w:val="33"/>
              </w:rPr>
              <w:t>ASCII</w:t>
            </w:r>
            <w:r>
              <w:rPr>
                <w:rFonts w:ascii="FangSong" w:hAnsi="FangSong" w:eastAsia="FangSong"/>
                <w:color w:val="000000"/>
                <w:sz w:val="33"/>
              </w:rPr>
              <w:t>字符表</w:t>
            </w:r>
            <w:r>
              <w:rPr>
                <w:rFonts w:ascii="FangSong" w:hAnsi="FangSong" w:eastAsia="FangSong"/>
                <w:color w:val="000000"/>
                <w:sz w:val="33"/>
              </w:rPr>
              <w:t>示</w:t>
            </w:r>
          </w:p>
        </w:tc>
      </w:tr>
      <w:tr>
        <w:trPr>
          <w:trHeight w:hRule="exact" w:val="960"/>
        </w:trPr>
        <w:tc>
          <w:tcPr>
            <w:tcW w:type="dxa" w:w="12280"/>
            <w:gridSpan w:val="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302" w:after="0"/>
              <w:ind w:left="640" w:right="0" w:firstLine="0"/>
              <w:jc w:val="left"/>
            </w:pPr>
            <w:r>
              <w:rPr>
                <w:rFonts w:ascii="TimesNewRomanPSMT" w:hAnsi="TimesNewRomanPSMT" w:eastAsia="TimesNewRomanPSMT"/>
                <w:color w:val="000000"/>
                <w:sz w:val="33"/>
              </w:rPr>
              <w:t>C.</w:t>
            </w:r>
            <w:r>
              <w:rPr>
                <w:rFonts w:ascii="FangSong" w:hAnsi="FangSong" w:eastAsia="FangSong"/>
                <w:color w:val="000000"/>
                <w:sz w:val="33"/>
              </w:rPr>
              <w:t>以</w:t>
            </w:r>
            <w:r>
              <w:rPr>
                <w:rFonts w:ascii="FangSong" w:hAnsi="FangSong" w:eastAsia="FangSong"/>
                <w:color w:val="000000"/>
                <w:sz w:val="33"/>
              </w:rPr>
              <w:t>64为基数，</w:t>
            </w:r>
            <w:r>
              <w:rPr>
                <w:rFonts w:ascii="FangSong" w:hAnsi="FangSong" w:eastAsia="FangSong"/>
                <w:color w:val="000000"/>
                <w:sz w:val="33"/>
              </w:rPr>
              <w:t>将</w:t>
            </w:r>
            <w:r>
              <w:rPr>
                <w:rFonts w:ascii="FangSong" w:hAnsi="FangSong" w:eastAsia="FangSong"/>
                <w:color w:val="000000"/>
                <w:sz w:val="33"/>
              </w:rPr>
              <w:t>所有非</w:t>
            </w:r>
            <w:r>
              <w:rPr>
                <w:rFonts w:ascii="TimesNewRomanPSMT" w:hAnsi="TimesNewRomanPSMT" w:eastAsia="TimesNewRomanPSMT"/>
                <w:color w:val="000000"/>
                <w:sz w:val="33"/>
              </w:rPr>
              <w:t xml:space="preserve">ASCII </w:t>
            </w:r>
            <w:r>
              <w:rPr>
                <w:rFonts w:ascii="FangSong" w:hAnsi="FangSong" w:eastAsia="FangSong"/>
                <w:color w:val="000000"/>
                <w:sz w:val="33"/>
              </w:rPr>
              <w:t>码</w:t>
            </w:r>
            <w:r>
              <w:rPr>
                <w:rFonts w:ascii="FangSong" w:hAnsi="FangSong" w:eastAsia="FangSong"/>
                <w:color w:val="000000"/>
                <w:sz w:val="33"/>
              </w:rPr>
              <w:t>字符用该字符的</w:t>
            </w:r>
            <w:r>
              <w:rPr>
                <w:rFonts w:ascii="FangSong" w:hAnsi="FangSong" w:eastAsia="FangSong"/>
                <w:color w:val="000000"/>
                <w:sz w:val="33"/>
              </w:rPr>
              <w:t>十六进制值加64后</w:t>
            </w:r>
            <w:r>
              <w:rPr>
                <w:rFonts w:ascii="FangSong" w:hAnsi="FangSong" w:eastAsia="FangSong"/>
                <w:color w:val="000000"/>
                <w:sz w:val="33"/>
              </w:rPr>
              <w:t>的</w:t>
            </w:r>
          </w:p>
        </w:tc>
        <w:tc>
          <w:tcPr>
            <w:tcW w:type="dxa" w:w="24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312" w:after="0"/>
              <w:ind w:left="26" w:right="0" w:firstLine="0"/>
              <w:jc w:val="left"/>
            </w:pPr>
            <w:r>
              <w:rPr>
                <w:rFonts w:ascii="FangSong" w:hAnsi="FangSong" w:eastAsia="FangSong"/>
                <w:color w:val="000000"/>
                <w:sz w:val="33"/>
              </w:rPr>
              <w:t>示</w:t>
            </w:r>
          </w:p>
        </w:tc>
      </w:tr>
      <w:tr>
        <w:trPr>
          <w:trHeight w:hRule="exact" w:val="960"/>
        </w:trPr>
        <w:tc>
          <w:tcPr>
            <w:tcW w:type="dxa" w:w="14720"/>
            <w:gridSpan w:val="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298" w:after="0"/>
              <w:ind w:left="640" w:right="0" w:firstLine="0"/>
              <w:jc w:val="left"/>
            </w:pPr>
            <w:r>
              <w:rPr>
                <w:rFonts w:ascii="TimesNewRomanPSMT" w:hAnsi="TimesNewRomanPSMT" w:eastAsia="TimesNewRomanPSMT"/>
                <w:color w:val="000000"/>
                <w:sz w:val="33"/>
              </w:rPr>
              <w:t>D.</w:t>
            </w:r>
            <w:r>
              <w:rPr>
                <w:rFonts w:ascii="FangSong" w:hAnsi="FangSong" w:eastAsia="FangSong"/>
                <w:color w:val="000000"/>
                <w:sz w:val="33"/>
              </w:rPr>
              <w:t>将</w:t>
            </w:r>
            <w:r>
              <w:rPr>
                <w:rFonts w:ascii="FangSong" w:hAnsi="FangSong" w:eastAsia="FangSong"/>
                <w:color w:val="000000"/>
                <w:sz w:val="33"/>
              </w:rPr>
              <w:t>每4个非</w:t>
            </w:r>
            <w:r>
              <w:rPr>
                <w:rFonts w:ascii="TimesNewRomanPSMT" w:hAnsi="TimesNewRomanPSMT" w:eastAsia="TimesNewRomanPSMT"/>
                <w:color w:val="000000"/>
                <w:sz w:val="33"/>
              </w:rPr>
              <w:t>ASCII</w:t>
            </w:r>
            <w:r>
              <w:rPr>
                <w:rFonts w:ascii="FangSong" w:hAnsi="FangSong" w:eastAsia="FangSong"/>
                <w:color w:val="000000"/>
                <w:sz w:val="33"/>
              </w:rPr>
              <w:t>码</w:t>
            </w:r>
            <w:r>
              <w:rPr>
                <w:rFonts w:ascii="FangSong" w:hAnsi="FangSong" w:eastAsia="FangSong"/>
                <w:color w:val="000000"/>
                <w:sz w:val="33"/>
              </w:rPr>
              <w:t>字符用6个</w:t>
            </w:r>
            <w:r>
              <w:rPr>
                <w:rFonts w:ascii="TimesNewRomanPSMT" w:hAnsi="TimesNewRomanPSMT" w:eastAsia="TimesNewRomanPSMT"/>
                <w:color w:val="000000"/>
                <w:sz w:val="33"/>
              </w:rPr>
              <w:t>ASCHI</w:t>
            </w:r>
            <w:r>
              <w:rPr>
                <w:rFonts w:ascii="FangSong" w:hAnsi="FangSong" w:eastAsia="FangSong"/>
                <w:color w:val="000000"/>
                <w:sz w:val="33"/>
              </w:rPr>
              <w:t>码</w:t>
            </w:r>
            <w:r>
              <w:rPr>
                <w:rFonts w:ascii="FangSong" w:hAnsi="FangSong" w:eastAsia="FangSong"/>
                <w:color w:val="000000"/>
                <w:sz w:val="33"/>
              </w:rPr>
              <w:t>字符表</w:t>
            </w:r>
            <w:r>
              <w:rPr>
                <w:rFonts w:ascii="FangSong" w:hAnsi="FangSong" w:eastAsia="FangSong"/>
                <w:color w:val="000000"/>
                <w:sz w:val="33"/>
              </w:rPr>
              <w:t>示</w:t>
            </w:r>
          </w:p>
        </w:tc>
      </w:tr>
      <w:tr>
        <w:trPr>
          <w:trHeight w:hRule="exact" w:val="780"/>
        </w:trPr>
        <w:tc>
          <w:tcPr>
            <w:tcW w:type="dxa" w:w="6120"/>
            <w:gridSpan w:val="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298" w:after="0"/>
              <w:ind w:left="640" w:right="0" w:firstLine="0"/>
              <w:jc w:val="left"/>
            </w:pPr>
            <w:r>
              <w:rPr>
                <w:rFonts w:ascii="FangSong" w:hAnsi="FangSong" w:eastAsia="FangSong"/>
                <w:color w:val="000000"/>
                <w:sz w:val="33"/>
              </w:rPr>
              <w:t>12、使用集线器连接局域网是</w:t>
            </w:r>
          </w:p>
        </w:tc>
        <w:tc>
          <w:tcPr>
            <w:tcW w:type="dxa" w:w="8600"/>
            <w:gridSpan w:val="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298" w:after="0"/>
              <w:ind w:left="0" w:right="0" w:firstLine="0"/>
              <w:jc w:val="center"/>
            </w:pPr>
            <w:r>
              <w:rPr>
                <w:rFonts w:ascii="FangSong" w:hAnsi="FangSong" w:eastAsia="FangSong"/>
                <w:color w:val="000000"/>
                <w:sz w:val="33"/>
              </w:rPr>
              <w:t>，</w:t>
            </w:r>
            <w:r>
              <w:rPr>
                <w:rFonts w:ascii="FangSong" w:hAnsi="FangSong" w:eastAsia="FangSong"/>
                <w:color w:val="000000"/>
                <w:sz w:val="33"/>
              </w:rPr>
              <w:t>任何两个数据终端设备之间允许的</w:t>
            </w:r>
            <w:r>
              <w:rPr>
                <w:rFonts w:ascii="FangSong" w:hAnsi="FangSong" w:eastAsia="FangSong"/>
                <w:color w:val="000000"/>
                <w:sz w:val="33"/>
              </w:rPr>
              <w:t>传输通路中</w:t>
            </w:r>
            <w:r>
              <w:rPr>
                <w:rFonts w:ascii="FangSong" w:hAnsi="FangSong" w:eastAsia="FangSong"/>
                <w:color w:val="000000"/>
                <w:sz w:val="33"/>
              </w:rPr>
              <w:t>可</w:t>
            </w:r>
          </w:p>
        </w:tc>
      </w:tr>
      <w:tr>
        <w:trPr>
          <w:trHeight w:hRule="exact" w:val="720"/>
        </w:trPr>
        <w:tc>
          <w:tcPr>
            <w:tcW w:type="dxa" w:w="14720"/>
            <w:gridSpan w:val="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56" w:after="0"/>
              <w:ind w:left="640" w:right="0" w:firstLine="0"/>
              <w:jc w:val="left"/>
            </w:pPr>
            <w:r>
              <w:rPr>
                <w:rFonts w:ascii="FangSong" w:hAnsi="FangSong" w:eastAsia="FangSong"/>
                <w:color w:val="000000"/>
                <w:sz w:val="33"/>
              </w:rPr>
              <w:t>使用的</w:t>
            </w:r>
            <w:r>
              <w:rPr>
                <w:rFonts w:ascii="FangSong" w:hAnsi="FangSong" w:eastAsia="FangSong"/>
                <w:color w:val="000000"/>
                <w:sz w:val="33"/>
              </w:rPr>
              <w:t>集线器个数最多是</w:t>
            </w:r>
            <w:r>
              <w:rPr>
                <w:rFonts w:ascii="FangSong" w:hAnsi="FangSong" w:eastAsia="FangSong"/>
                <w:color w:val="000000"/>
                <w:sz w:val="33"/>
              </w:rPr>
              <w:t>（</w:t>
            </w:r>
            <w:r>
              <w:rPr>
                <w:rFonts w:ascii="FangSong" w:hAnsi="FangSong" w:eastAsia="FangSong"/>
                <w:color w:val="000000"/>
                <w:sz w:val="33"/>
              </w:rPr>
              <w:t xml:space="preserve"> ）</w:t>
            </w:r>
            <w:r>
              <w:rPr>
                <w:rFonts w:ascii="FangSong" w:hAnsi="FangSong" w:eastAsia="FangSong"/>
                <w:color w:val="000000"/>
                <w:sz w:val="33"/>
              </w:rPr>
              <w:t xml:space="preserve">。 </w:t>
            </w:r>
          </w:p>
        </w:tc>
      </w:tr>
      <w:tr>
        <w:trPr>
          <w:trHeight w:hRule="exact" w:val="658"/>
        </w:trPr>
        <w:tc>
          <w:tcPr>
            <w:tcW w:type="dxa" w:w="6620"/>
            <w:gridSpan w:val="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232" w:after="0"/>
              <w:ind w:left="640" w:right="0" w:firstLine="0"/>
              <w:jc w:val="left"/>
            </w:pPr>
            <w:r>
              <w:rPr>
                <w:rFonts w:ascii="TimesNewRomanPSMT" w:hAnsi="TimesNewRomanPSMT" w:eastAsia="TimesNewRomanPSMT"/>
                <w:color w:val="000000"/>
                <w:sz w:val="33"/>
              </w:rPr>
              <w:t>A.1</w:t>
            </w:r>
            <w:r>
              <w:rPr>
                <w:rFonts w:ascii="FangSong" w:hAnsi="FangSong" w:eastAsia="FangSong"/>
                <w:color w:val="000000"/>
                <w:sz w:val="33"/>
              </w:rPr>
              <w:t>个</w:t>
            </w:r>
            <w:r>
              <w:rPr>
                <w:rFonts w:ascii="TimesNewRomanPSMT" w:hAnsi="TimesNewRomanPSMT" w:eastAsia="TimesNewRomanPSMT"/>
                <w:color w:val="000000"/>
                <w:sz w:val="33"/>
              </w:rPr>
              <w:t xml:space="preserve">      B.2</w:t>
            </w:r>
            <w:r>
              <w:rPr>
                <w:rFonts w:ascii="FangSong" w:hAnsi="FangSong" w:eastAsia="FangSong"/>
                <w:color w:val="000000"/>
                <w:sz w:val="33"/>
              </w:rPr>
              <w:t>个</w:t>
            </w:r>
            <w:r>
              <w:rPr>
                <w:rFonts w:ascii="TimesNewRomanPSMT" w:hAnsi="TimesNewRomanPSMT" w:eastAsia="TimesNewRomanPSMT"/>
                <w:color w:val="000000"/>
                <w:sz w:val="33"/>
              </w:rPr>
              <w:t xml:space="preserve">          C.4</w:t>
            </w:r>
            <w:r>
              <w:rPr>
                <w:rFonts w:ascii="FangSong" w:hAnsi="FangSong" w:eastAsia="FangSong"/>
                <w:color w:val="000000"/>
                <w:sz w:val="33"/>
              </w:rPr>
              <w:t>个</w:t>
            </w:r>
            <w:r>
              <w:rPr>
                <w:rFonts w:ascii="TimesNewRomanPSMT" w:hAnsi="TimesNewRomanPSMT" w:eastAsia="TimesNewRomanPSMT"/>
                <w:color w:val="000000"/>
                <w:sz w:val="33"/>
              </w:rPr>
              <w:t xml:space="preserve">             D.5</w:t>
            </w:r>
          </w:p>
        </w:tc>
        <w:tc>
          <w:tcPr>
            <w:tcW w:type="dxa" w:w="8100"/>
            <w:gridSpan w:val="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242" w:after="0"/>
              <w:ind w:left="174" w:right="0" w:firstLine="0"/>
              <w:jc w:val="left"/>
            </w:pPr>
            <w:r>
              <w:rPr>
                <w:rFonts w:ascii="FangSong" w:hAnsi="FangSong" w:eastAsia="FangSong"/>
                <w:color w:val="000000"/>
                <w:sz w:val="33"/>
              </w:rPr>
              <w:t xml:space="preserve">个 </w:t>
            </w:r>
          </w:p>
        </w:tc>
      </w:tr>
    </w:tbl>
    <w:p>
      <w:pPr>
        <w:autoSpaceDN w:val="0"/>
        <w:autoSpaceDE w:val="0"/>
        <w:widowControl/>
        <w:spacing w:line="586" w:lineRule="exact" w:before="414" w:after="0"/>
        <w:ind w:left="1260" w:right="0" w:firstLine="0"/>
        <w:jc w:val="left"/>
      </w:pPr>
      <w:r>
        <w:rPr>
          <w:rFonts w:ascii="FangSong" w:hAnsi="FangSong" w:eastAsia="FangSong"/>
          <w:color w:val="000000"/>
          <w:sz w:val="48"/>
        </w:rPr>
        <w:t>二、填空题</w:t>
      </w:r>
      <w:r>
        <w:rPr>
          <w:rFonts w:ascii="FangSong" w:hAnsi="FangSong" w:eastAsia="FangSong"/>
          <w:color w:val="000000"/>
          <w:sz w:val="33"/>
        </w:rPr>
        <w:t xml:space="preserve"> </w:t>
      </w:r>
    </w:p>
    <w:p>
      <w:pPr>
        <w:sectPr>
          <w:pgSz w:w="18360" w:h="24160"/>
          <w:pgMar w:top="1104" w:right="1382" w:bottom="1402" w:left="1440" w:header="720" w:footer="720" w:gutter="0"/>
          <w:cols w:num="1" w:equalWidth="0" w:space="720">
            <w:col w:w="15538" w:space="0"/>
          </w:cols>
          <w:docGrid w:linePitch="360"/>
        </w:sectPr>
      </w:pPr>
    </w:p>
    <w:p>
      <w:pPr>
        <w:autoSpaceDN w:val="0"/>
        <w:autoSpaceDE w:val="0"/>
        <w:widowControl/>
        <w:spacing w:line="368" w:lineRule="exact" w:before="538" w:after="0"/>
        <w:ind w:left="1260" w:right="0" w:firstLine="0"/>
        <w:jc w:val="left"/>
      </w:pPr>
      <w:r>
        <w:rPr>
          <w:rFonts w:ascii="FangSong" w:hAnsi="FangSong" w:eastAsia="FangSong"/>
          <w:color w:val="000000"/>
          <w:sz w:val="33"/>
        </w:rPr>
        <w:t>13、</w:t>
      </w:r>
      <w:r>
        <w:rPr>
          <w:rFonts w:ascii="TimesNewRomanPSMT" w:hAnsi="TimesNewRomanPSMT" w:eastAsia="TimesNewRomanPSMT"/>
          <w:color w:val="000000"/>
          <w:sz w:val="33"/>
        </w:rPr>
        <w:t>TCP/IP</w:t>
      </w:r>
      <w:r>
        <w:rPr>
          <w:rFonts w:ascii="FangSong" w:hAnsi="FangSong" w:eastAsia="FangSong"/>
          <w:color w:val="000000"/>
          <w:sz w:val="33"/>
        </w:rPr>
        <w:t>网络中</w:t>
      </w:r>
      <w:r>
        <w:rPr>
          <w:rFonts w:ascii="FangSong" w:hAnsi="FangSong" w:eastAsia="FangSong"/>
          <w:color w:val="000000"/>
          <w:sz w:val="33"/>
        </w:rPr>
        <w:t>，</w:t>
      </w:r>
    </w:p>
    <w:p>
      <w:pPr>
        <w:autoSpaceDN w:val="0"/>
        <w:autoSpaceDE w:val="0"/>
        <w:widowControl/>
        <w:spacing w:line="330" w:lineRule="exact" w:before="362" w:after="0"/>
        <w:ind w:left="1260" w:right="0" w:firstLine="0"/>
        <w:jc w:val="left"/>
      </w:pPr>
      <w:r>
        <w:rPr>
          <w:rFonts w:ascii="FangSong" w:hAnsi="FangSong" w:eastAsia="FangSong"/>
          <w:color w:val="000000"/>
          <w:sz w:val="33"/>
        </w:rPr>
        <w:t>地址</w:t>
      </w:r>
      <w:r>
        <w:rPr>
          <w:rFonts w:ascii="FangSong" w:hAnsi="FangSong" w:eastAsia="FangSong"/>
          <w:color w:val="000000"/>
          <w:sz w:val="33"/>
        </w:rPr>
        <w:t xml:space="preserve">和____________有关。 </w:t>
      </w:r>
    </w:p>
    <w:p>
      <w:pPr>
        <w:autoSpaceDN w:val="0"/>
        <w:autoSpaceDE w:val="0"/>
        <w:widowControl/>
        <w:spacing w:line="1" w:lineRule="exact" w:before="537" w:after="0"/>
        <w:ind w:left="0" w:right="0"/>
      </w:pPr>
      <w:r>
        <w:br w:type="column"/>
      </w:r>
    </w:p>
    <w:p>
      <w:pPr>
        <w:autoSpaceDN w:val="0"/>
        <w:autoSpaceDE w:val="0"/>
        <w:widowControl/>
        <w:spacing w:line="330" w:lineRule="exact" w:before="12" w:after="0"/>
        <w:ind w:left="108" w:right="0" w:firstLine="0"/>
        <w:jc w:val="left"/>
      </w:pPr>
      <w:r>
        <w:rPr>
          <w:rFonts w:ascii="FangSong" w:hAnsi="FangSong" w:eastAsia="FangSong"/>
          <w:color w:val="000000"/>
          <w:sz w:val="33"/>
        </w:rPr>
        <w:t>与____________有关，</w:t>
      </w:r>
      <w:r>
        <w:rPr>
          <w:rFonts w:ascii="FangSong" w:hAnsi="FangSong" w:eastAsia="FangSong"/>
          <w:color w:val="000000"/>
          <w:sz w:val="33"/>
        </w:rPr>
        <w:t>逻辑地址</w:t>
      </w:r>
      <w:r>
        <w:rPr>
          <w:rFonts w:ascii="FangSong" w:hAnsi="FangSong" w:eastAsia="FangSong"/>
          <w:color w:val="000000"/>
          <w:sz w:val="33"/>
        </w:rPr>
        <w:t>与____________有关，</w:t>
      </w:r>
      <w:r>
        <w:rPr>
          <w:rFonts w:ascii="FangSong" w:hAnsi="FangSong" w:eastAsia="FangSong"/>
          <w:color w:val="000000"/>
          <w:sz w:val="33"/>
        </w:rPr>
        <w:t>端口</w:t>
      </w:r>
    </w:p>
    <w:p>
      <w:pPr>
        <w:sectPr>
          <w:type w:val="continuous"/>
          <w:pgSz w:w="18360" w:h="24160"/>
          <w:pgMar w:top="1104" w:right="1382" w:bottom="1402" w:left="1440" w:header="720" w:footer="720" w:gutter="0"/>
          <w:cols w:num="2" w:equalWidth="0" w:space="720">
            <w:col w:w="5650" w:space="0"/>
            <w:col w:w="9888" w:space="0"/>
          </w:cols>
          <w:docGrid w:linePitch="360"/>
        </w:sectPr>
      </w:pPr>
    </w:p>
    <w:p>
      <w:pPr>
        <w:autoSpaceDN w:val="0"/>
        <w:autoSpaceDE w:val="0"/>
        <w:widowControl/>
        <w:spacing w:line="366" w:lineRule="exact" w:before="544" w:after="0"/>
        <w:ind w:left="1260" w:right="0" w:firstLine="0"/>
        <w:jc w:val="left"/>
      </w:pPr>
      <w:r>
        <w:rPr>
          <w:rFonts w:ascii="FangSong" w:hAnsi="FangSong" w:eastAsia="FangSong"/>
          <w:color w:val="000000"/>
          <w:sz w:val="33"/>
        </w:rPr>
        <w:t>14、</w:t>
      </w:r>
      <w:r>
        <w:rPr>
          <w:rFonts w:ascii="TimesNewRomanPSMT" w:hAnsi="TimesNewRomanPSMT" w:eastAsia="TimesNewRomanPSMT"/>
          <w:color w:val="000000"/>
          <w:sz w:val="33"/>
        </w:rPr>
        <w:t>DNS</w:t>
      </w:r>
      <w:r>
        <w:rPr>
          <w:rFonts w:ascii="FangSong" w:hAnsi="FangSong" w:eastAsia="FangSong"/>
          <w:color w:val="000000"/>
          <w:sz w:val="33"/>
        </w:rPr>
        <w:t>表</w:t>
      </w:r>
      <w:r>
        <w:rPr>
          <w:rFonts w:ascii="FangSong" w:hAnsi="FangSong" w:eastAsia="FangSong"/>
          <w:color w:val="000000"/>
          <w:sz w:val="33"/>
        </w:rPr>
        <w:t>示</w:t>
      </w:r>
      <w:r>
        <w:rPr>
          <w:rFonts w:ascii="FangSong" w:hAnsi="FangSong" w:eastAsia="FangSong"/>
          <w:color w:val="000000"/>
          <w:sz w:val="33"/>
        </w:rPr>
        <w:t xml:space="preserve">____________ </w:t>
      </w:r>
    </w:p>
    <w:p>
      <w:pPr>
        <w:autoSpaceDN w:val="0"/>
        <w:autoSpaceDE w:val="0"/>
        <w:widowControl/>
        <w:spacing w:line="366" w:lineRule="exact" w:before="584" w:after="0"/>
        <w:ind w:left="1260" w:right="0" w:firstLine="0"/>
        <w:jc w:val="left"/>
      </w:pPr>
      <w:r>
        <w:rPr>
          <w:rFonts w:ascii="FangSong" w:hAnsi="FangSong" w:eastAsia="FangSong"/>
          <w:color w:val="000000"/>
          <w:sz w:val="33"/>
        </w:rPr>
        <w:t>15、将主机名转换成IP</w:t>
      </w:r>
      <w:r>
        <w:rPr>
          <w:rFonts w:ascii="FangSong" w:hAnsi="FangSong" w:eastAsia="FangSong"/>
          <w:color w:val="000000"/>
          <w:sz w:val="33"/>
        </w:rPr>
        <w:t>，要使用____________协议，将</w:t>
      </w:r>
      <w:r>
        <w:rPr>
          <w:rFonts w:ascii="TimesNewRomanPSMT" w:hAnsi="TimesNewRomanPSMT" w:eastAsia="TimesNewRomanPSMT"/>
          <w:color w:val="000000"/>
          <w:sz w:val="33"/>
        </w:rPr>
        <w:t>MAC</w:t>
      </w:r>
      <w:r>
        <w:rPr>
          <w:rFonts w:ascii="FangSong" w:hAnsi="FangSong" w:eastAsia="FangSong"/>
          <w:color w:val="000000"/>
          <w:sz w:val="33"/>
        </w:rPr>
        <w:t>地址，要</w:t>
      </w:r>
    </w:p>
    <w:p>
      <w:pPr>
        <w:autoSpaceDN w:val="0"/>
        <w:autoSpaceDE w:val="0"/>
        <w:widowControl/>
        <w:spacing w:line="330" w:lineRule="exact" w:before="362" w:after="484"/>
        <w:ind w:left="1260" w:right="0" w:firstLine="0"/>
        <w:jc w:val="left"/>
      </w:pPr>
      <w:r>
        <w:rPr>
          <w:rFonts w:ascii="FangSong" w:hAnsi="FangSong" w:eastAsia="FangSong"/>
          <w:color w:val="000000"/>
          <w:sz w:val="33"/>
        </w:rPr>
        <w:t xml:space="preserve">使用____________协议。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6440"/>
        <w:gridCol w:w="8460"/>
      </w:tblGrid>
      <w:tr>
        <w:trPr>
          <w:trHeight w:hRule="exact" w:val="1648"/>
        </w:trPr>
        <w:tc>
          <w:tcPr>
            <w:tcW w:type="dxa" w:w="14900"/>
            <w:gridSpan w:val="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60" w:after="0"/>
              <w:ind w:left="640" w:right="0" w:firstLine="0"/>
              <w:jc w:val="left"/>
            </w:pPr>
            <w:r>
              <w:rPr>
                <w:rFonts w:ascii="FangSong" w:hAnsi="FangSong" w:eastAsia="FangSong"/>
                <w:color w:val="000000"/>
                <w:sz w:val="33"/>
              </w:rPr>
              <w:t>16、在分类</w:t>
            </w:r>
            <w:r>
              <w:rPr>
                <w:rFonts w:ascii="TimesNewRomanPSMT" w:hAnsi="TimesNewRomanPSMT" w:eastAsia="TimesNewRomanPSMT"/>
                <w:color w:val="000000"/>
                <w:sz w:val="33"/>
              </w:rPr>
              <w:t>IP</w:t>
            </w:r>
            <w:r>
              <w:rPr>
                <w:rFonts w:ascii="FangSong" w:hAnsi="FangSong" w:eastAsia="FangSong"/>
                <w:color w:val="000000"/>
                <w:sz w:val="33"/>
              </w:rPr>
              <w:t>地址</w:t>
            </w:r>
            <w:r>
              <w:rPr>
                <w:rFonts w:ascii="FangSong" w:hAnsi="FangSong" w:eastAsia="FangSong"/>
                <w:color w:val="000000"/>
                <w:sz w:val="33"/>
              </w:rPr>
              <w:t>中</w:t>
            </w:r>
            <w:r>
              <w:rPr>
                <w:rFonts w:ascii="FangSong" w:hAnsi="FangSong" w:eastAsia="FangSong"/>
                <w:color w:val="000000"/>
                <w:sz w:val="33"/>
              </w:rPr>
              <w:t>，</w:t>
            </w:r>
            <w:r>
              <w:rPr>
                <w:rFonts w:ascii="FangSong" w:hAnsi="FangSong" w:eastAsia="FangSong"/>
                <w:color w:val="000000"/>
                <w:sz w:val="33"/>
              </w:rPr>
              <w:t>____________类地址</w:t>
            </w:r>
            <w:r>
              <w:rPr>
                <w:rFonts w:ascii="FangSong" w:hAnsi="FangSong" w:eastAsia="FangSong"/>
                <w:color w:val="000000"/>
                <w:sz w:val="33"/>
              </w:rPr>
              <w:t>属多播地址</w:t>
            </w:r>
            <w:r>
              <w:rPr>
                <w:rFonts w:ascii="FangSong" w:hAnsi="FangSong" w:eastAsia="FangSong"/>
                <w:color w:val="000000"/>
                <w:sz w:val="33"/>
              </w:rPr>
              <w:t xml:space="preserve">。 </w:t>
            </w:r>
          </w:p>
          <w:p>
            <w:pPr>
              <w:autoSpaceDN w:val="0"/>
              <w:autoSpaceDE w:val="0"/>
              <w:widowControl/>
              <w:spacing w:line="332" w:lineRule="exact" w:before="594" w:after="0"/>
              <w:ind w:left="640" w:right="0" w:firstLine="0"/>
              <w:jc w:val="left"/>
            </w:pPr>
            <w:r>
              <w:rPr>
                <w:rFonts w:ascii="FangSong" w:hAnsi="FangSong" w:eastAsia="FangSong"/>
                <w:color w:val="000000"/>
                <w:sz w:val="33"/>
              </w:rPr>
              <w:t>17、二进制码</w:t>
            </w:r>
            <w:r>
              <w:rPr>
                <w:rFonts w:ascii="FangSong" w:hAnsi="FangSong" w:eastAsia="FangSong"/>
                <w:color w:val="000000"/>
                <w:sz w:val="33"/>
              </w:rPr>
              <w:t>元在传输系统中</w:t>
            </w:r>
            <w:r>
              <w:rPr>
                <w:rFonts w:ascii="FangSong" w:hAnsi="FangSong" w:eastAsia="FangSong"/>
                <w:color w:val="000000"/>
                <w:sz w:val="33"/>
              </w:rPr>
              <w:t>被传错的</w:t>
            </w:r>
            <w:r>
              <w:rPr>
                <w:rFonts w:ascii="FangSong" w:hAnsi="FangSong" w:eastAsia="FangSong"/>
                <w:color w:val="000000"/>
                <w:sz w:val="33"/>
              </w:rPr>
              <w:t xml:space="preserve">概率称为____________ </w:t>
            </w:r>
          </w:p>
        </w:tc>
      </w:tr>
      <w:tr>
        <w:trPr>
          <w:trHeight w:hRule="exact" w:val="960"/>
        </w:trPr>
        <w:tc>
          <w:tcPr>
            <w:tcW w:type="dxa" w:w="64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314" w:after="0"/>
              <w:ind w:left="640" w:right="0" w:firstLine="0"/>
              <w:jc w:val="left"/>
            </w:pPr>
            <w:r>
              <w:rPr>
                <w:rFonts w:ascii="FangSong" w:hAnsi="FangSong" w:eastAsia="FangSong"/>
                <w:color w:val="000000"/>
                <w:sz w:val="33"/>
              </w:rPr>
              <w:t>18、</w:t>
            </w:r>
            <w:r>
              <w:rPr>
                <w:rFonts w:ascii="TimesNewRomanPSMT" w:hAnsi="TimesNewRomanPSMT" w:eastAsia="TimesNewRomanPSMT"/>
                <w:color w:val="000000"/>
                <w:sz w:val="33"/>
              </w:rPr>
              <w:t xml:space="preserve">TCP/IP </w:t>
            </w:r>
            <w:r>
              <w:rPr>
                <w:rFonts w:ascii="FangSong" w:hAnsi="FangSong" w:eastAsia="FangSong"/>
                <w:color w:val="000000"/>
                <w:sz w:val="33"/>
              </w:rPr>
              <w:t>运输层有两个不同的</w:t>
            </w:r>
          </w:p>
        </w:tc>
        <w:tc>
          <w:tcPr>
            <w:tcW w:type="dxa" w:w="84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324" w:after="0"/>
              <w:ind w:left="30" w:right="0" w:firstLine="0"/>
              <w:jc w:val="left"/>
            </w:pPr>
            <w:r>
              <w:rPr>
                <w:rFonts w:ascii="FangSong" w:hAnsi="FangSong" w:eastAsia="FangSong"/>
                <w:color w:val="000000"/>
                <w:sz w:val="33"/>
              </w:rPr>
              <w:t xml:space="preserve">即____________和____________ </w:t>
            </w:r>
          </w:p>
        </w:tc>
      </w:tr>
      <w:tr>
        <w:trPr>
          <w:trHeight w:hRule="exact" w:val="2256"/>
        </w:trPr>
        <w:tc>
          <w:tcPr>
            <w:tcW w:type="dxa" w:w="14900"/>
            <w:gridSpan w:val="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2" w:lineRule="exact" w:before="0" w:after="0"/>
              <w:ind w:left="640" w:right="0" w:firstLine="0"/>
              <w:jc w:val="left"/>
            </w:pPr>
            <w:r>
              <w:rPr>
                <w:rFonts w:ascii="FangSong" w:hAnsi="FangSong" w:eastAsia="FangSong"/>
                <w:color w:val="000000"/>
                <w:sz w:val="33"/>
              </w:rPr>
              <w:t>19、用户在浏览文本</w:t>
            </w:r>
            <w:r>
              <w:rPr>
                <w:rFonts w:ascii="FangSong" w:hAnsi="FangSong" w:eastAsia="FangSong"/>
                <w:color w:val="000000"/>
                <w:sz w:val="33"/>
              </w:rPr>
              <w:t>信息</w:t>
            </w:r>
            <w:r>
              <w:rPr>
                <w:rFonts w:ascii="FangSong" w:hAnsi="FangSong" w:eastAsia="FangSong"/>
                <w:color w:val="000000"/>
                <w:sz w:val="33"/>
              </w:rPr>
              <w:t>的</w:t>
            </w:r>
            <w:r>
              <w:rPr>
                <w:rFonts w:ascii="FangSong" w:hAnsi="FangSong" w:eastAsia="FangSong"/>
                <w:color w:val="000000"/>
                <w:sz w:val="33"/>
              </w:rPr>
              <w:t>同</w:t>
            </w:r>
            <w:r>
              <w:rPr>
                <w:rFonts w:ascii="FangSong" w:hAnsi="FangSong" w:eastAsia="FangSong"/>
                <w:color w:val="000000"/>
                <w:sz w:val="33"/>
              </w:rPr>
              <w:t>时</w:t>
            </w:r>
            <w:r>
              <w:rPr>
                <w:rFonts w:ascii="FangSong" w:hAnsi="FangSong" w:eastAsia="FangSong"/>
                <w:color w:val="000000"/>
                <w:sz w:val="33"/>
              </w:rPr>
              <w:t>，</w:t>
            </w:r>
            <w:r>
              <w:rPr>
                <w:rFonts w:ascii="FangSong" w:hAnsi="FangSong" w:eastAsia="FangSong"/>
                <w:color w:val="000000"/>
                <w:sz w:val="33"/>
              </w:rPr>
              <w:t>随时</w:t>
            </w:r>
            <w:r>
              <w:rPr>
                <w:rFonts w:ascii="FangSong" w:hAnsi="FangSong" w:eastAsia="FangSong"/>
                <w:color w:val="000000"/>
                <w:sz w:val="33"/>
              </w:rPr>
              <w:t>可</w:t>
            </w:r>
            <w:r>
              <w:rPr>
                <w:rFonts w:ascii="FangSong" w:hAnsi="FangSong" w:eastAsia="FangSong"/>
                <w:color w:val="000000"/>
                <w:sz w:val="33"/>
              </w:rPr>
              <w:t>以</w:t>
            </w:r>
            <w:r>
              <w:rPr>
                <w:rFonts w:ascii="FangSong" w:hAnsi="FangSong" w:eastAsia="FangSong"/>
                <w:color w:val="000000"/>
                <w:sz w:val="33"/>
              </w:rPr>
              <w:t>通过</w:t>
            </w:r>
            <w:r>
              <w:rPr>
                <w:rFonts w:ascii="FangSong" w:hAnsi="FangSong" w:eastAsia="FangSong"/>
                <w:color w:val="000000"/>
                <w:sz w:val="33"/>
              </w:rPr>
              <w:t>点击</w:t>
            </w:r>
            <w:r>
              <w:rPr>
                <w:rFonts w:ascii="FangSong" w:hAnsi="FangSong" w:eastAsia="FangSong"/>
                <w:color w:val="000000"/>
                <w:sz w:val="33"/>
              </w:rPr>
              <w:t>以</w:t>
            </w:r>
            <w:r>
              <w:rPr>
                <w:rFonts w:ascii="FangSong" w:hAnsi="FangSong" w:eastAsia="FangSong"/>
                <w:color w:val="000000"/>
                <w:sz w:val="33"/>
              </w:rPr>
              <w:t>醒目</w:t>
            </w:r>
            <w:r>
              <w:rPr>
                <w:rFonts w:ascii="FangSong" w:hAnsi="FangSong" w:eastAsia="FangSong"/>
                <w:color w:val="000000"/>
                <w:sz w:val="33"/>
              </w:rPr>
              <w:t>方</w:t>
            </w:r>
            <w:r>
              <w:rPr>
                <w:rFonts w:ascii="FangSong" w:hAnsi="FangSong" w:eastAsia="FangSong"/>
                <w:color w:val="000000"/>
                <w:sz w:val="33"/>
              </w:rPr>
              <w:t>式</w:t>
            </w:r>
            <w:r>
              <w:rPr>
                <w:rFonts w:ascii="FangSong" w:hAnsi="FangSong" w:eastAsia="FangSong"/>
                <w:color w:val="000000"/>
                <w:sz w:val="33"/>
              </w:rPr>
              <w:t>的</w:t>
            </w:r>
            <w:r>
              <w:rPr>
                <w:rFonts w:ascii="FangSong" w:hAnsi="FangSong" w:eastAsia="FangSong"/>
                <w:color w:val="000000"/>
                <w:sz w:val="33"/>
              </w:rPr>
              <w:t>单词</w:t>
            </w:r>
            <w:r>
              <w:rPr>
                <w:rFonts w:ascii="FangSong" w:hAnsi="FangSong" w:eastAsia="FangSong"/>
                <w:color w:val="000000"/>
                <w:sz w:val="33"/>
              </w:rPr>
              <w:t>、</w:t>
            </w:r>
            <w:r>
              <w:rPr>
                <w:rFonts w:ascii="FangSong" w:hAnsi="FangSong" w:eastAsia="FangSong"/>
                <w:color w:val="000000"/>
                <w:sz w:val="33"/>
              </w:rPr>
              <w:t>短语或图形</w:t>
            </w:r>
            <w:r>
              <w:rPr>
                <w:rFonts w:ascii="FangSong" w:hAnsi="FangSong" w:eastAsia="FangSong"/>
                <w:color w:val="000000"/>
                <w:sz w:val="33"/>
              </w:rPr>
              <w:t>，</w:t>
            </w:r>
            <w:r>
              <w:rPr>
                <w:rFonts w:ascii="FangSong" w:hAnsi="FangSong" w:eastAsia="FangSong"/>
                <w:color w:val="000000"/>
                <w:sz w:val="33"/>
              </w:rPr>
              <w:t>以</w:t>
            </w:r>
            <w:r>
              <w:rPr>
                <w:rFonts w:ascii="FangSong" w:hAnsi="FangSong" w:eastAsia="FangSong"/>
                <w:color w:val="000000"/>
                <w:sz w:val="33"/>
              </w:rPr>
              <w:t>跳</w:t>
            </w:r>
            <w:r>
              <w:rPr>
                <w:rFonts w:ascii="FangSong" w:hAnsi="FangSong" w:eastAsia="FangSong"/>
                <w:color w:val="000000"/>
                <w:sz w:val="33"/>
              </w:rPr>
              <w:t>转</w:t>
            </w:r>
            <w:r>
              <w:rPr>
                <w:rFonts w:ascii="FangSong" w:hAnsi="FangSong" w:eastAsia="FangSong"/>
                <w:color w:val="000000"/>
                <w:sz w:val="33"/>
              </w:rPr>
              <w:t>到</w:t>
            </w:r>
            <w:r>
              <w:rPr>
                <w:rFonts w:ascii="FangSong" w:hAnsi="FangSong" w:eastAsia="FangSong"/>
                <w:color w:val="000000"/>
                <w:sz w:val="33"/>
              </w:rPr>
              <w:t>其</w:t>
            </w:r>
            <w:r>
              <w:rPr>
                <w:rFonts w:ascii="FangSong" w:hAnsi="FangSong" w:eastAsia="FangSong"/>
                <w:color w:val="000000"/>
                <w:sz w:val="33"/>
              </w:rPr>
              <w:t>它信息</w:t>
            </w:r>
            <w:r>
              <w:rPr>
                <w:rFonts w:ascii="FangSong" w:hAnsi="FangSong" w:eastAsia="FangSong"/>
                <w:color w:val="000000"/>
                <w:sz w:val="33"/>
              </w:rPr>
              <w:t>，</w:t>
            </w:r>
            <w:r>
              <w:rPr>
                <w:rFonts w:ascii="FangSong" w:hAnsi="FangSong" w:eastAsia="FangSong"/>
                <w:color w:val="000000"/>
                <w:sz w:val="33"/>
              </w:rPr>
              <w:t>这种</w:t>
            </w:r>
            <w:r>
              <w:rPr>
                <w:rFonts w:ascii="FangSong" w:hAnsi="FangSong" w:eastAsia="FangSong"/>
                <w:color w:val="000000"/>
                <w:sz w:val="33"/>
              </w:rPr>
              <w:t>文本</w:t>
            </w:r>
            <w:r>
              <w:rPr>
                <w:rFonts w:ascii="FangSong" w:hAnsi="FangSong" w:eastAsia="FangSong"/>
                <w:color w:val="000000"/>
                <w:sz w:val="33"/>
              </w:rPr>
              <w:t>组织</w:t>
            </w:r>
            <w:r>
              <w:rPr>
                <w:rFonts w:ascii="FangSong" w:hAnsi="FangSong" w:eastAsia="FangSong"/>
                <w:color w:val="000000"/>
                <w:sz w:val="33"/>
              </w:rPr>
              <w:t>方</w:t>
            </w:r>
            <w:r>
              <w:rPr>
                <w:rFonts w:ascii="FangSong" w:hAnsi="FangSong" w:eastAsia="FangSong"/>
                <w:color w:val="000000"/>
                <w:sz w:val="33"/>
              </w:rPr>
              <w:t>式</w:t>
            </w:r>
            <w:r>
              <w:rPr>
                <w:rFonts w:ascii="FangSong" w:hAnsi="FangSong" w:eastAsia="FangSong"/>
                <w:color w:val="000000"/>
                <w:sz w:val="33"/>
              </w:rPr>
              <w:t>叫做</w:t>
            </w:r>
            <w:r>
              <w:rPr>
                <w:rFonts w:ascii="FangSong" w:hAnsi="FangSong" w:eastAsia="FangSong"/>
                <w:color w:val="000000"/>
                <w:sz w:val="33"/>
              </w:rPr>
              <w:t xml:space="preserve">____________ </w:t>
            </w:r>
          </w:p>
          <w:p>
            <w:pPr>
              <w:autoSpaceDN w:val="0"/>
              <w:autoSpaceDE w:val="0"/>
              <w:widowControl/>
              <w:spacing w:line="366" w:lineRule="exact" w:before="546" w:after="0"/>
              <w:ind w:left="640" w:right="0" w:firstLine="0"/>
              <w:jc w:val="left"/>
            </w:pPr>
            <w:r>
              <w:rPr>
                <w:rFonts w:ascii="FangSong" w:hAnsi="FangSong" w:eastAsia="FangSong"/>
                <w:color w:val="000000"/>
                <w:sz w:val="33"/>
              </w:rPr>
              <w:t>20、</w:t>
            </w:r>
            <w:r>
              <w:rPr>
                <w:rFonts w:ascii="TimesNewRomanPSMT" w:hAnsi="TimesNewRomanPSMT" w:eastAsia="TimesNewRomanPSMT"/>
                <w:color w:val="000000"/>
                <w:sz w:val="33"/>
              </w:rPr>
              <w:t xml:space="preserve">HTML </w:t>
            </w:r>
            <w:r>
              <w:rPr>
                <w:rFonts w:ascii="FangSong" w:hAnsi="FangSong" w:eastAsia="FangSong"/>
                <w:color w:val="000000"/>
                <w:sz w:val="33"/>
              </w:rPr>
              <w:t>语言</w:t>
            </w:r>
            <w:r>
              <w:rPr>
                <w:rFonts w:ascii="FangSong" w:hAnsi="FangSong" w:eastAsia="FangSong"/>
                <w:color w:val="000000"/>
                <w:sz w:val="33"/>
              </w:rPr>
              <w:t>是</w:t>
            </w:r>
            <w:r>
              <w:rPr>
                <w:rFonts w:ascii="FangSong" w:hAnsi="FangSong" w:eastAsia="FangSong"/>
                <w:color w:val="000000"/>
                <w:sz w:val="33"/>
              </w:rPr>
              <w:t>一种</w:t>
            </w:r>
            <w:r>
              <w:rPr>
                <w:rFonts w:ascii="FangSong" w:hAnsi="FangSong" w:eastAsia="FangSong"/>
                <w:color w:val="000000"/>
                <w:sz w:val="33"/>
              </w:rPr>
              <w:t>____________</w:t>
            </w:r>
            <w:r>
              <w:rPr>
                <w:rFonts w:ascii="FangSong" w:hAnsi="FangSong" w:eastAsia="FangSong"/>
                <w:color w:val="000000"/>
                <w:sz w:val="33"/>
              </w:rPr>
              <w:t>语言</w:t>
            </w:r>
            <w:r>
              <w:rPr>
                <w:rFonts w:ascii="FangSong" w:hAnsi="FangSong" w:eastAsia="FangSong"/>
                <w:color w:val="000000"/>
                <w:sz w:val="33"/>
              </w:rPr>
              <w:t xml:space="preserve">。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8360" w:h="24160"/>
          <w:pgMar w:top="1104" w:right="1382" w:bottom="1402" w:left="1440" w:header="720" w:footer="720" w:gutter="0"/>
          <w:cols w:num="1" w:equalWidth="0" w:space="720">
            <w:col w:w="1553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88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3335020</wp:posOffset>
            </wp:positionH>
            <wp:positionV relativeFrom="page">
              <wp:posOffset>4178300</wp:posOffset>
            </wp:positionV>
            <wp:extent cx="4347209" cy="335344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7209" cy="335344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4160"/>
        <w:gridCol w:w="3660"/>
        <w:gridCol w:w="6800"/>
      </w:tblGrid>
      <w:tr>
        <w:trPr>
          <w:trHeight w:hRule="exact" w:val="4110"/>
        </w:trPr>
        <w:tc>
          <w:tcPr>
            <w:tcW w:type="dxa" w:w="14620"/>
            <w:gridSpan w:val="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0" w:after="0"/>
              <w:ind w:left="640" w:right="0" w:firstLine="0"/>
              <w:jc w:val="left"/>
            </w:pPr>
            <w:r>
              <w:rPr>
                <w:rFonts w:ascii="FangSong" w:hAnsi="FangSong" w:eastAsia="FangSong"/>
                <w:color w:val="000000"/>
                <w:sz w:val="33"/>
              </w:rPr>
              <w:t>21、</w:t>
            </w:r>
            <w:r>
              <w:rPr>
                <w:rFonts w:ascii="TimesNewRomanPSMT" w:hAnsi="TimesNewRomanPSMT" w:eastAsia="TimesNewRomanPSMT"/>
                <w:color w:val="000000"/>
                <w:sz w:val="33"/>
              </w:rPr>
              <w:t>TCP</w:t>
            </w:r>
            <w:r>
              <w:rPr>
                <w:rFonts w:ascii="FangSong" w:hAnsi="FangSong" w:eastAsia="FangSong"/>
                <w:color w:val="000000"/>
                <w:sz w:val="33"/>
              </w:rPr>
              <w:t>传</w:t>
            </w:r>
            <w:r>
              <w:rPr>
                <w:rFonts w:ascii="FangSong" w:hAnsi="FangSong" w:eastAsia="FangSong"/>
                <w:color w:val="000000"/>
                <w:sz w:val="33"/>
              </w:rPr>
              <w:t>输</w:t>
            </w:r>
            <w:r>
              <w:rPr>
                <w:rFonts w:ascii="FangSong" w:hAnsi="FangSong" w:eastAsia="FangSong"/>
                <w:color w:val="000000"/>
                <w:sz w:val="33"/>
              </w:rPr>
              <w:t>的</w:t>
            </w:r>
            <w:r>
              <w:rPr>
                <w:rFonts w:ascii="FangSong" w:hAnsi="FangSong" w:eastAsia="FangSong"/>
                <w:color w:val="000000"/>
                <w:sz w:val="33"/>
              </w:rPr>
              <w:t>可</w:t>
            </w:r>
            <w:r>
              <w:rPr>
                <w:rFonts w:ascii="FangSong" w:hAnsi="FangSong" w:eastAsia="FangSong"/>
                <w:color w:val="000000"/>
                <w:sz w:val="33"/>
              </w:rPr>
              <w:t>靠</w:t>
            </w:r>
            <w:r>
              <w:rPr>
                <w:rFonts w:ascii="FangSong" w:hAnsi="FangSong" w:eastAsia="FangSong"/>
                <w:color w:val="000000"/>
                <w:sz w:val="33"/>
              </w:rPr>
              <w:t>是</w:t>
            </w:r>
            <w:r>
              <w:rPr>
                <w:rFonts w:ascii="FangSong" w:hAnsi="FangSong" w:eastAsia="FangSong"/>
                <w:color w:val="000000"/>
                <w:sz w:val="33"/>
              </w:rPr>
              <w:t>由</w:t>
            </w:r>
            <w:r>
              <w:rPr>
                <w:rFonts w:ascii="FangSong" w:hAnsi="FangSong" w:eastAsia="FangSong"/>
                <w:color w:val="000000"/>
                <w:sz w:val="33"/>
              </w:rPr>
              <w:t>于</w:t>
            </w:r>
            <w:r>
              <w:rPr>
                <w:rFonts w:ascii="FangSong" w:hAnsi="FangSong" w:eastAsia="FangSong"/>
                <w:color w:val="000000"/>
                <w:sz w:val="33"/>
              </w:rPr>
              <w:t>使</w:t>
            </w:r>
            <w:r>
              <w:rPr>
                <w:rFonts w:ascii="FangSong" w:hAnsi="FangSong" w:eastAsia="FangSong"/>
                <w:color w:val="000000"/>
                <w:sz w:val="33"/>
              </w:rPr>
              <w:t>用</w:t>
            </w:r>
            <w:r>
              <w:rPr>
                <w:rFonts w:ascii="FangSong" w:hAnsi="FangSong" w:eastAsia="FangSong"/>
                <w:color w:val="000000"/>
                <w:sz w:val="33"/>
              </w:rPr>
              <w:t>了</w:t>
            </w:r>
            <w:r>
              <w:rPr>
                <w:rFonts w:ascii="FangSong" w:hAnsi="FangSong" w:eastAsia="FangSong"/>
                <w:color w:val="000000"/>
                <w:sz w:val="33"/>
              </w:rPr>
              <w:t>____________和</w:t>
            </w:r>
            <w:r>
              <w:rPr>
                <w:rFonts w:ascii="FangSong" w:hAnsi="FangSong" w:eastAsia="FangSong"/>
                <w:color w:val="000000"/>
                <w:sz w:val="33"/>
              </w:rPr>
              <w:t xml:space="preserve">____________ </w:t>
            </w:r>
          </w:p>
          <w:p>
            <w:pPr>
              <w:autoSpaceDN w:val="0"/>
              <w:autoSpaceDE w:val="0"/>
              <w:widowControl/>
              <w:spacing w:line="366" w:lineRule="exact" w:before="584" w:after="0"/>
              <w:ind w:left="640" w:right="0" w:firstLine="0"/>
              <w:jc w:val="left"/>
            </w:pPr>
            <w:r>
              <w:rPr>
                <w:rFonts w:ascii="FangSong" w:hAnsi="FangSong" w:eastAsia="FangSong"/>
                <w:color w:val="000000"/>
                <w:sz w:val="33"/>
              </w:rPr>
              <w:t>22、</w:t>
            </w:r>
            <w:r>
              <w:rPr>
                <w:rFonts w:ascii="TimesNewRomanPSMT" w:hAnsi="TimesNewRomanPSMT" w:eastAsia="TimesNewRomanPSMT"/>
                <w:color w:val="000000"/>
                <w:sz w:val="33"/>
              </w:rPr>
              <w:t>URL</w:t>
            </w:r>
            <w:r>
              <w:rPr>
                <w:rFonts w:ascii="FangSong" w:hAnsi="FangSong" w:eastAsia="FangSong"/>
                <w:color w:val="000000"/>
                <w:sz w:val="33"/>
              </w:rPr>
              <w:t>是</w:t>
            </w:r>
            <w:r>
              <w:rPr>
                <w:rFonts w:ascii="FangSong" w:hAnsi="FangSong" w:eastAsia="FangSong"/>
                <w:color w:val="000000"/>
                <w:sz w:val="33"/>
              </w:rPr>
              <w:t xml:space="preserve">____________ </w:t>
            </w:r>
          </w:p>
          <w:p>
            <w:pPr>
              <w:autoSpaceDN w:val="0"/>
              <w:autoSpaceDE w:val="0"/>
              <w:widowControl/>
              <w:spacing w:line="478" w:lineRule="exact" w:before="476" w:after="0"/>
              <w:ind w:left="640" w:right="0" w:firstLine="0"/>
              <w:jc w:val="left"/>
            </w:pPr>
            <w:r>
              <w:rPr>
                <w:rFonts w:ascii="FangSong" w:hAnsi="FangSong" w:eastAsia="FangSong"/>
                <w:color w:val="000000"/>
                <w:sz w:val="48"/>
              </w:rPr>
              <w:t>三</w:t>
            </w:r>
            <w:r>
              <w:rPr>
                <w:rFonts w:ascii="FangSong" w:hAnsi="FangSong" w:eastAsia="FangSong"/>
                <w:color w:val="000000"/>
                <w:sz w:val="48"/>
              </w:rPr>
              <w:t>、判</w:t>
            </w:r>
            <w:r>
              <w:rPr>
                <w:rFonts w:ascii="FangSong" w:hAnsi="FangSong" w:eastAsia="FangSong"/>
                <w:color w:val="000000"/>
                <w:sz w:val="48"/>
              </w:rPr>
              <w:t>断</w:t>
            </w:r>
            <w:r>
              <w:rPr>
                <w:rFonts w:ascii="FangSong" w:hAnsi="FangSong" w:eastAsia="FangSong"/>
                <w:color w:val="000000"/>
                <w:sz w:val="48"/>
              </w:rPr>
              <w:t>题</w:t>
            </w:r>
          </w:p>
          <w:p>
            <w:pPr>
              <w:autoSpaceDN w:val="0"/>
              <w:autoSpaceDE w:val="0"/>
              <w:widowControl/>
              <w:spacing w:line="330" w:lineRule="exact" w:before="660" w:after="0"/>
              <w:ind w:left="640" w:right="0" w:firstLine="0"/>
              <w:jc w:val="left"/>
            </w:pPr>
            <w:r>
              <w:rPr>
                <w:rFonts w:ascii="FangSong" w:hAnsi="FangSong" w:eastAsia="FangSong"/>
                <w:color w:val="000000"/>
                <w:sz w:val="33"/>
              </w:rPr>
              <w:t>23、(   )</w:t>
            </w:r>
            <w:r>
              <w:rPr>
                <w:rFonts w:ascii="FangSong" w:hAnsi="FangSong" w:eastAsia="FangSong"/>
                <w:color w:val="000000"/>
                <w:sz w:val="33"/>
              </w:rPr>
              <w:t>数</w:t>
            </w:r>
            <w:r>
              <w:rPr>
                <w:rFonts w:ascii="FangSong" w:hAnsi="FangSong" w:eastAsia="FangSong"/>
                <w:color w:val="000000"/>
                <w:sz w:val="33"/>
              </w:rPr>
              <w:t>据</w:t>
            </w:r>
            <w:r>
              <w:rPr>
                <w:rFonts w:ascii="FangSong" w:hAnsi="FangSong" w:eastAsia="FangSong"/>
                <w:color w:val="000000"/>
                <w:sz w:val="33"/>
              </w:rPr>
              <w:t>从</w:t>
            </w:r>
            <w:r>
              <w:rPr>
                <w:rFonts w:ascii="FangSong" w:hAnsi="FangSong" w:eastAsia="FangSong"/>
                <w:color w:val="000000"/>
                <w:sz w:val="33"/>
              </w:rPr>
              <w:t>发</w:t>
            </w:r>
            <w:r>
              <w:rPr>
                <w:rFonts w:ascii="FangSong" w:hAnsi="FangSong" w:eastAsia="FangSong"/>
                <w:color w:val="000000"/>
                <w:sz w:val="33"/>
              </w:rPr>
              <w:t>出</w:t>
            </w:r>
            <w:r>
              <w:rPr>
                <w:rFonts w:ascii="FangSong" w:hAnsi="FangSong" w:eastAsia="FangSong"/>
                <w:color w:val="000000"/>
                <w:sz w:val="33"/>
              </w:rPr>
              <w:t>端</w:t>
            </w:r>
            <w:r>
              <w:rPr>
                <w:rFonts w:ascii="FangSong" w:hAnsi="FangSong" w:eastAsia="FangSong"/>
                <w:color w:val="000000"/>
                <w:sz w:val="33"/>
              </w:rPr>
              <w:t>出</w:t>
            </w:r>
            <w:r>
              <w:rPr>
                <w:rFonts w:ascii="FangSong" w:hAnsi="FangSong" w:eastAsia="FangSong"/>
                <w:color w:val="000000"/>
                <w:sz w:val="33"/>
              </w:rPr>
              <w:t>发</w:t>
            </w:r>
            <w:r>
              <w:rPr>
                <w:rFonts w:ascii="FangSong" w:hAnsi="FangSong" w:eastAsia="FangSong"/>
                <w:color w:val="000000"/>
                <w:sz w:val="33"/>
              </w:rPr>
              <w:t>到</w:t>
            </w:r>
            <w:r>
              <w:rPr>
                <w:rFonts w:ascii="FangSong" w:hAnsi="FangSong" w:eastAsia="FangSong"/>
                <w:color w:val="000000"/>
                <w:sz w:val="33"/>
              </w:rPr>
              <w:t>数</w:t>
            </w:r>
            <w:r>
              <w:rPr>
                <w:rFonts w:ascii="FangSong" w:hAnsi="FangSong" w:eastAsia="FangSong"/>
                <w:color w:val="000000"/>
                <w:sz w:val="33"/>
              </w:rPr>
              <w:t>据</w:t>
            </w:r>
            <w:r>
              <w:rPr>
                <w:rFonts w:ascii="FangSong" w:hAnsi="FangSong" w:eastAsia="FangSong"/>
                <w:color w:val="000000"/>
                <w:sz w:val="33"/>
              </w:rPr>
              <w:t>被</w:t>
            </w:r>
            <w:r>
              <w:rPr>
                <w:rFonts w:ascii="FangSong" w:hAnsi="FangSong" w:eastAsia="FangSong"/>
                <w:color w:val="000000"/>
                <w:sz w:val="33"/>
              </w:rPr>
              <w:t>接</w:t>
            </w:r>
            <w:r>
              <w:rPr>
                <w:rFonts w:ascii="FangSong" w:hAnsi="FangSong" w:eastAsia="FangSong"/>
                <w:color w:val="000000"/>
                <w:sz w:val="33"/>
              </w:rPr>
              <w:t>收</w:t>
            </w:r>
            <w:r>
              <w:rPr>
                <w:rFonts w:ascii="FangSong" w:hAnsi="FangSong" w:eastAsia="FangSong"/>
                <w:color w:val="000000"/>
                <w:sz w:val="33"/>
              </w:rPr>
              <w:t>端</w:t>
            </w:r>
            <w:r>
              <w:rPr>
                <w:rFonts w:ascii="FangSong" w:hAnsi="FangSong" w:eastAsia="FangSong"/>
                <w:color w:val="000000"/>
                <w:sz w:val="33"/>
              </w:rPr>
              <w:t>接</w:t>
            </w:r>
            <w:r>
              <w:rPr>
                <w:rFonts w:ascii="FangSong" w:hAnsi="FangSong" w:eastAsia="FangSong"/>
                <w:color w:val="000000"/>
                <w:sz w:val="33"/>
              </w:rPr>
              <w:t>收</w:t>
            </w:r>
            <w:r>
              <w:rPr>
                <w:rFonts w:ascii="FangSong" w:hAnsi="FangSong" w:eastAsia="FangSong"/>
                <w:color w:val="000000"/>
                <w:sz w:val="33"/>
              </w:rPr>
              <w:t>的</w:t>
            </w:r>
            <w:r>
              <w:rPr>
                <w:rFonts w:ascii="FangSong" w:hAnsi="FangSong" w:eastAsia="FangSong"/>
                <w:color w:val="000000"/>
                <w:sz w:val="33"/>
              </w:rPr>
              <w:t>整</w:t>
            </w:r>
            <w:r>
              <w:rPr>
                <w:rFonts w:ascii="FangSong" w:hAnsi="FangSong" w:eastAsia="FangSong"/>
                <w:color w:val="000000"/>
                <w:sz w:val="33"/>
              </w:rPr>
              <w:t>个</w:t>
            </w:r>
            <w:r>
              <w:rPr>
                <w:rFonts w:ascii="FangSong" w:hAnsi="FangSong" w:eastAsia="FangSong"/>
                <w:color w:val="000000"/>
                <w:sz w:val="33"/>
              </w:rPr>
              <w:t>过</w:t>
            </w:r>
            <w:r>
              <w:rPr>
                <w:rFonts w:ascii="FangSong" w:hAnsi="FangSong" w:eastAsia="FangSong"/>
                <w:color w:val="000000"/>
                <w:sz w:val="33"/>
              </w:rPr>
              <w:t>程</w:t>
            </w:r>
            <w:r>
              <w:rPr>
                <w:rFonts w:ascii="FangSong" w:hAnsi="FangSong" w:eastAsia="FangSong"/>
                <w:color w:val="000000"/>
                <w:sz w:val="33"/>
              </w:rPr>
              <w:t>称</w:t>
            </w:r>
            <w:r>
              <w:rPr>
                <w:rFonts w:ascii="FangSong" w:hAnsi="FangSong" w:eastAsia="FangSong"/>
                <w:color w:val="000000"/>
                <w:sz w:val="33"/>
              </w:rPr>
              <w:t>为</w:t>
            </w:r>
            <w:r>
              <w:rPr>
                <w:rFonts w:ascii="FangSong" w:hAnsi="FangSong" w:eastAsia="FangSong"/>
                <w:color w:val="000000"/>
                <w:sz w:val="33"/>
              </w:rPr>
              <w:t>通</w:t>
            </w:r>
            <w:r>
              <w:rPr>
                <w:rFonts w:ascii="FangSong" w:hAnsi="FangSong" w:eastAsia="FangSong"/>
                <w:color w:val="000000"/>
                <w:sz w:val="33"/>
              </w:rPr>
              <w:t>信</w:t>
            </w:r>
            <w:r>
              <w:rPr>
                <w:rFonts w:ascii="FangSong" w:hAnsi="FangSong" w:eastAsia="FangSong"/>
                <w:color w:val="000000"/>
                <w:sz w:val="33"/>
              </w:rPr>
              <w:t>过</w:t>
            </w:r>
            <w:r>
              <w:rPr>
                <w:rFonts w:ascii="FangSong" w:hAnsi="FangSong" w:eastAsia="FangSong"/>
                <w:color w:val="000000"/>
                <w:sz w:val="33"/>
              </w:rPr>
              <w:t>程</w:t>
            </w:r>
            <w:r>
              <w:rPr>
                <w:rFonts w:ascii="FangSong" w:hAnsi="FangSong" w:eastAsia="FangSong"/>
                <w:color w:val="000000"/>
                <w:sz w:val="33"/>
              </w:rPr>
              <w:t>，</w:t>
            </w:r>
            <w:r>
              <w:rPr>
                <w:rFonts w:ascii="FangSong" w:hAnsi="FangSong" w:eastAsia="FangSong"/>
                <w:color w:val="000000"/>
                <w:sz w:val="33"/>
              </w:rPr>
              <w:t>通</w:t>
            </w:r>
            <w:r>
              <w:rPr>
                <w:rFonts w:ascii="FangSong" w:hAnsi="FangSong" w:eastAsia="FangSong"/>
                <w:color w:val="000000"/>
                <w:sz w:val="33"/>
              </w:rPr>
              <w:t>信</w:t>
            </w:r>
            <w:r>
              <w:rPr>
                <w:rFonts w:ascii="FangSong" w:hAnsi="FangSong" w:eastAsia="FangSong"/>
                <w:color w:val="000000"/>
                <w:sz w:val="33"/>
              </w:rPr>
              <w:t>过</w:t>
            </w:r>
            <w:r>
              <w:rPr>
                <w:rFonts w:ascii="FangSong" w:hAnsi="FangSong" w:eastAsia="FangSong"/>
                <w:color w:val="000000"/>
                <w:sz w:val="33"/>
              </w:rPr>
              <w:t>程</w:t>
            </w:r>
            <w:r>
              <w:rPr>
                <w:rFonts w:ascii="FangSong" w:hAnsi="FangSong" w:eastAsia="FangSong"/>
                <w:color w:val="000000"/>
                <w:sz w:val="33"/>
              </w:rPr>
              <w:t>中</w:t>
            </w:r>
            <w:r>
              <w:rPr>
                <w:rFonts w:ascii="FangSong" w:hAnsi="FangSong" w:eastAsia="FangSong"/>
                <w:color w:val="000000"/>
                <w:sz w:val="33"/>
              </w:rPr>
              <w:t>每</w:t>
            </w:r>
          </w:p>
          <w:p>
            <w:pPr>
              <w:autoSpaceDN w:val="0"/>
              <w:autoSpaceDE w:val="0"/>
              <w:widowControl/>
              <w:spacing w:line="332" w:lineRule="exact" w:before="304" w:after="0"/>
              <w:ind w:left="640" w:right="0" w:firstLine="0"/>
              <w:jc w:val="left"/>
            </w:pPr>
            <w:r>
              <w:rPr>
                <w:rFonts w:ascii="FangSong" w:hAnsi="FangSong" w:eastAsia="FangSong"/>
                <w:color w:val="000000"/>
                <w:sz w:val="33"/>
              </w:rPr>
              <w:t>次</w:t>
            </w:r>
            <w:r>
              <w:rPr>
                <w:rFonts w:ascii="FangSong" w:hAnsi="FangSong" w:eastAsia="FangSong"/>
                <w:color w:val="000000"/>
                <w:sz w:val="33"/>
              </w:rPr>
              <w:t>通</w:t>
            </w:r>
            <w:r>
              <w:rPr>
                <w:rFonts w:ascii="FangSong" w:hAnsi="FangSong" w:eastAsia="FangSong"/>
                <w:color w:val="000000"/>
                <w:sz w:val="33"/>
              </w:rPr>
              <w:t>信</w:t>
            </w:r>
            <w:r>
              <w:rPr>
                <w:rFonts w:ascii="FangSong" w:hAnsi="FangSong" w:eastAsia="FangSong"/>
                <w:color w:val="000000"/>
                <w:sz w:val="33"/>
              </w:rPr>
              <w:t>包</w:t>
            </w:r>
            <w:r>
              <w:rPr>
                <w:rFonts w:ascii="FangSong" w:hAnsi="FangSong" w:eastAsia="FangSong"/>
                <w:color w:val="000000"/>
                <w:sz w:val="33"/>
              </w:rPr>
              <w:t>含</w:t>
            </w:r>
            <w:r>
              <w:rPr>
                <w:rFonts w:ascii="FangSong" w:hAnsi="FangSong" w:eastAsia="FangSong"/>
                <w:color w:val="000000"/>
                <w:sz w:val="33"/>
              </w:rPr>
              <w:t>传</w:t>
            </w:r>
            <w:r>
              <w:rPr>
                <w:rFonts w:ascii="FangSong" w:hAnsi="FangSong" w:eastAsia="FangSong"/>
                <w:color w:val="000000"/>
                <w:sz w:val="33"/>
              </w:rPr>
              <w:t>输</w:t>
            </w:r>
            <w:r>
              <w:rPr>
                <w:rFonts w:ascii="FangSong" w:hAnsi="FangSong" w:eastAsia="FangSong"/>
                <w:color w:val="000000"/>
                <w:sz w:val="33"/>
              </w:rPr>
              <w:t>数</w:t>
            </w:r>
            <w:r>
              <w:rPr>
                <w:rFonts w:ascii="FangSong" w:hAnsi="FangSong" w:eastAsia="FangSong"/>
                <w:color w:val="000000"/>
                <w:sz w:val="33"/>
              </w:rPr>
              <w:t>据</w:t>
            </w:r>
            <w:r>
              <w:rPr>
                <w:rFonts w:ascii="FangSong" w:hAnsi="FangSong" w:eastAsia="FangSong"/>
                <w:color w:val="000000"/>
                <w:sz w:val="33"/>
              </w:rPr>
              <w:t>和</w:t>
            </w:r>
            <w:r>
              <w:rPr>
                <w:rFonts w:ascii="FangSong" w:hAnsi="FangSong" w:eastAsia="FangSong"/>
                <w:color w:val="000000"/>
                <w:sz w:val="33"/>
              </w:rPr>
              <w:t>通</w:t>
            </w:r>
            <w:r>
              <w:rPr>
                <w:rFonts w:ascii="FangSong" w:hAnsi="FangSong" w:eastAsia="FangSong"/>
                <w:color w:val="000000"/>
                <w:sz w:val="33"/>
              </w:rPr>
              <w:t>信</w:t>
            </w:r>
            <w:r>
              <w:rPr>
                <w:rFonts w:ascii="FangSong" w:hAnsi="FangSong" w:eastAsia="FangSong"/>
                <w:color w:val="000000"/>
                <w:sz w:val="33"/>
              </w:rPr>
              <w:t>控</w:t>
            </w:r>
            <w:r>
              <w:rPr>
                <w:rFonts w:ascii="FangSong" w:hAnsi="FangSong" w:eastAsia="FangSong"/>
                <w:color w:val="000000"/>
                <w:sz w:val="33"/>
              </w:rPr>
              <w:t>制</w:t>
            </w:r>
            <w:r>
              <w:rPr>
                <w:rFonts w:ascii="FangSong" w:hAnsi="FangSong" w:eastAsia="FangSong"/>
                <w:color w:val="000000"/>
                <w:sz w:val="33"/>
              </w:rPr>
              <w:t>两</w:t>
            </w:r>
            <w:r>
              <w:rPr>
                <w:rFonts w:ascii="FangSong" w:hAnsi="FangSong" w:eastAsia="FangSong"/>
                <w:color w:val="000000"/>
                <w:sz w:val="33"/>
              </w:rPr>
              <w:t>个</w:t>
            </w:r>
            <w:r>
              <w:rPr>
                <w:rFonts w:ascii="FangSong" w:hAnsi="FangSong" w:eastAsia="FangSong"/>
                <w:color w:val="000000"/>
                <w:sz w:val="33"/>
              </w:rPr>
              <w:t>内</w:t>
            </w:r>
            <w:r>
              <w:rPr>
                <w:rFonts w:ascii="FangSong" w:hAnsi="FangSong" w:eastAsia="FangSong"/>
                <w:color w:val="000000"/>
                <w:sz w:val="33"/>
              </w:rPr>
              <w:t>容</w:t>
            </w:r>
            <w:r>
              <w:rPr>
                <w:rFonts w:ascii="FangSong" w:hAnsi="FangSong" w:eastAsia="FangSong"/>
                <w:color w:val="000000"/>
                <w:sz w:val="33"/>
              </w:rPr>
              <w:t xml:space="preserve">。 </w:t>
            </w:r>
          </w:p>
        </w:tc>
      </w:tr>
      <w:tr>
        <w:trPr>
          <w:trHeight w:hRule="exact" w:val="900"/>
        </w:trPr>
        <w:tc>
          <w:tcPr>
            <w:tcW w:type="dxa" w:w="41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260" w:after="0"/>
              <w:ind w:left="640" w:right="0" w:firstLine="0"/>
              <w:jc w:val="left"/>
            </w:pPr>
            <w:r>
              <w:rPr>
                <w:rFonts w:ascii="FangSong" w:hAnsi="FangSong" w:eastAsia="FangSong"/>
                <w:color w:val="000000"/>
                <w:sz w:val="33"/>
              </w:rPr>
              <w:t>24、(   )</w:t>
            </w:r>
            <w:r>
              <w:rPr>
                <w:rFonts w:ascii="FangSong" w:hAnsi="FangSong" w:eastAsia="FangSong"/>
                <w:color w:val="000000"/>
                <w:sz w:val="33"/>
              </w:rPr>
              <w:t>对第一个</w:t>
            </w:r>
          </w:p>
        </w:tc>
        <w:tc>
          <w:tcPr>
            <w:tcW w:type="dxa" w:w="10460"/>
            <w:gridSpan w:val="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248" w:after="0"/>
              <w:ind w:left="22" w:right="0" w:firstLine="0"/>
              <w:jc w:val="left"/>
            </w:pPr>
            <w:r>
              <w:rPr>
                <w:rFonts w:ascii="FangSong" w:hAnsi="FangSong" w:eastAsia="FangSong"/>
                <w:color w:val="000000"/>
                <w:sz w:val="33"/>
              </w:rPr>
              <w:t>数</w:t>
            </w:r>
            <w:r>
              <w:rPr>
                <w:rFonts w:ascii="FangSong" w:hAnsi="FangSong" w:eastAsia="FangSong"/>
                <w:color w:val="000000"/>
                <w:sz w:val="33"/>
              </w:rPr>
              <w:t>据</w:t>
            </w:r>
            <w:r>
              <w:rPr>
                <w:rFonts w:ascii="FangSong" w:hAnsi="FangSong" w:eastAsia="FangSong"/>
                <w:color w:val="000000"/>
                <w:sz w:val="33"/>
              </w:rPr>
              <w:t>报片的</w:t>
            </w:r>
            <w:r>
              <w:rPr>
                <w:rFonts w:ascii="FangSong" w:hAnsi="FangSong" w:eastAsia="FangSong"/>
                <w:color w:val="000000"/>
                <w:sz w:val="33"/>
              </w:rPr>
              <w:t>所有后续数</w:t>
            </w:r>
            <w:r>
              <w:rPr>
                <w:rFonts w:ascii="FangSong" w:hAnsi="FangSong" w:eastAsia="FangSong"/>
                <w:color w:val="000000"/>
                <w:sz w:val="33"/>
              </w:rPr>
              <w:t>据</w:t>
            </w:r>
            <w:r>
              <w:rPr>
                <w:rFonts w:ascii="FangSong" w:hAnsi="FangSong" w:eastAsia="FangSong"/>
                <w:color w:val="000000"/>
                <w:sz w:val="33"/>
              </w:rPr>
              <w:t>报片都不发</w:t>
            </w:r>
            <w:r>
              <w:rPr>
                <w:rFonts w:ascii="FangSong" w:hAnsi="FangSong" w:eastAsia="FangSong"/>
                <w:color w:val="000000"/>
                <w:sz w:val="33"/>
              </w:rPr>
              <w:t>送</w:t>
            </w:r>
            <w:r>
              <w:rPr>
                <w:rFonts w:ascii="TimesNewRomanPSMT" w:hAnsi="TimesNewRomanPSMT" w:eastAsia="TimesNewRomanPSMT"/>
                <w:color w:val="000000"/>
                <w:sz w:val="33"/>
              </w:rPr>
              <w:t>ICMP</w:t>
            </w:r>
            <w:r>
              <w:rPr>
                <w:rFonts w:ascii="FangSong" w:hAnsi="FangSong" w:eastAsia="FangSong"/>
                <w:color w:val="000000"/>
                <w:sz w:val="33"/>
              </w:rPr>
              <w:t xml:space="preserve">差错报告报文。 </w:t>
            </w:r>
          </w:p>
        </w:tc>
      </w:tr>
      <w:tr>
        <w:trPr>
          <w:trHeight w:hRule="exact" w:val="840"/>
        </w:trPr>
        <w:tc>
          <w:tcPr>
            <w:tcW w:type="dxa" w:w="7820"/>
            <w:gridSpan w:val="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304" w:after="0"/>
              <w:ind w:left="640" w:right="0" w:firstLine="0"/>
              <w:jc w:val="left"/>
            </w:pPr>
            <w:r>
              <w:rPr>
                <w:rFonts w:ascii="FangSong" w:hAnsi="FangSong" w:eastAsia="FangSong"/>
                <w:color w:val="000000"/>
                <w:sz w:val="33"/>
              </w:rPr>
              <w:t>25、(   )</w:t>
            </w:r>
            <w:r>
              <w:rPr>
                <w:rFonts w:ascii="FangSong" w:hAnsi="FangSong" w:eastAsia="FangSong"/>
                <w:color w:val="000000"/>
                <w:sz w:val="33"/>
              </w:rPr>
              <w:t>码分多址</w:t>
            </w:r>
            <w:r>
              <w:rPr>
                <w:rFonts w:ascii="TimesNewRomanPSMT" w:hAnsi="TimesNewRomanPSMT" w:eastAsia="TimesNewRomanPSMT"/>
                <w:color w:val="000000"/>
                <w:sz w:val="33"/>
              </w:rPr>
              <w:t>CDMA</w:t>
            </w:r>
            <w:r>
              <w:rPr>
                <w:rFonts w:ascii="FangSong" w:hAnsi="FangSong" w:eastAsia="FangSong"/>
                <w:color w:val="000000"/>
                <w:sz w:val="33"/>
              </w:rPr>
              <w:t>特点之一：两</w:t>
            </w:r>
            <w:r>
              <w:rPr>
                <w:rFonts w:ascii="FangSong" w:hAnsi="FangSong" w:eastAsia="FangSong"/>
                <w:color w:val="000000"/>
                <w:sz w:val="33"/>
              </w:rPr>
              <w:t>个</w:t>
            </w:r>
          </w:p>
        </w:tc>
        <w:tc>
          <w:tcPr>
            <w:tcW w:type="dxa" w:w="6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304" w:after="0"/>
              <w:ind w:left="194" w:right="0" w:firstLine="0"/>
              <w:jc w:val="left"/>
            </w:pPr>
            <w:r>
              <w:rPr>
                <w:rFonts w:ascii="FangSong" w:hAnsi="FangSong" w:eastAsia="FangSong"/>
                <w:color w:val="000000"/>
                <w:sz w:val="33"/>
              </w:rPr>
              <w:t>码片序列正交，</w:t>
            </w:r>
            <w:r>
              <w:rPr>
                <w:rFonts w:ascii="FangSong" w:hAnsi="FangSong" w:eastAsia="FangSong"/>
                <w:color w:val="000000"/>
                <w:sz w:val="33"/>
              </w:rPr>
              <w:t>就是</w:t>
            </w:r>
            <w:r>
              <w:rPr>
                <w:rFonts w:ascii="FangSong" w:hAnsi="FangSong" w:eastAsia="FangSong"/>
                <w:color w:val="000000"/>
                <w:sz w:val="33"/>
              </w:rPr>
              <w:t>向量</w:t>
            </w:r>
            <w:r>
              <w:rPr>
                <w:rFonts w:ascii="TimesNewRomanPSMT" w:hAnsi="TimesNewRomanPSMT" w:eastAsia="TimesNewRomanPSMT"/>
                <w:color w:val="000000"/>
                <w:sz w:val="33"/>
              </w:rPr>
              <w:t>S</w:t>
            </w:r>
            <w:r>
              <w:rPr>
                <w:rFonts w:ascii="FangSong" w:hAnsi="FangSong" w:eastAsia="FangSong"/>
                <w:color w:val="000000"/>
                <w:sz w:val="33"/>
              </w:rPr>
              <w:t>和</w:t>
            </w:r>
            <w:r>
              <w:rPr>
                <w:rFonts w:ascii="TimesNewRomanPSMT" w:hAnsi="TimesNewRomanPSMT" w:eastAsia="TimesNewRomanPSMT"/>
                <w:color w:val="000000"/>
                <w:sz w:val="33"/>
              </w:rPr>
              <w:t>T</w:t>
            </w:r>
            <w:r>
              <w:rPr>
                <w:rFonts w:ascii="FangSong" w:hAnsi="FangSong" w:eastAsia="FangSong"/>
                <w:color w:val="000000"/>
                <w:sz w:val="33"/>
              </w:rPr>
              <w:t>的</w:t>
            </w:r>
          </w:p>
        </w:tc>
      </w:tr>
      <w:tr>
        <w:trPr>
          <w:trHeight w:hRule="exact" w:val="800"/>
        </w:trPr>
        <w:tc>
          <w:tcPr>
            <w:tcW w:type="dxa" w:w="41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178" w:after="0"/>
              <w:ind w:left="640" w:right="0" w:firstLine="0"/>
              <w:jc w:val="left"/>
            </w:pPr>
            <w:r>
              <w:rPr>
                <w:rFonts w:ascii="FangSong" w:hAnsi="FangSong" w:eastAsia="FangSong"/>
                <w:color w:val="000000"/>
                <w:sz w:val="33"/>
              </w:rPr>
              <w:t>格化内</w:t>
            </w:r>
            <w:r>
              <w:rPr>
                <w:rFonts w:ascii="FangSong" w:hAnsi="FangSong" w:eastAsia="FangSong"/>
                <w:color w:val="000000"/>
                <w:sz w:val="33"/>
              </w:rPr>
              <w:t>积（</w:t>
            </w:r>
            <w:r>
              <w:rPr>
                <w:rFonts w:ascii="TimesNewRomanPSMT" w:hAnsi="TimesNewRomanPSMT" w:eastAsia="TimesNewRomanPSMT"/>
                <w:color w:val="000000"/>
                <w:sz w:val="33"/>
              </w:rPr>
              <w:t>inner product</w:t>
            </w:r>
          </w:p>
        </w:tc>
        <w:tc>
          <w:tcPr>
            <w:tcW w:type="dxa" w:w="10460"/>
            <w:gridSpan w:val="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88" w:after="0"/>
              <w:ind w:left="286" w:right="0" w:firstLine="0"/>
              <w:jc w:val="left"/>
            </w:pPr>
            <w:r>
              <w:rPr>
                <w:rFonts w:ascii="FangSong" w:hAnsi="FangSong" w:eastAsia="FangSong"/>
                <w:color w:val="000000"/>
                <w:sz w:val="33"/>
              </w:rPr>
              <w:t>）都是</w:t>
            </w:r>
            <w:r>
              <w:rPr>
                <w:rFonts w:ascii="FangSong" w:hAnsi="FangSong" w:eastAsia="FangSong"/>
                <w:color w:val="000000"/>
                <w:sz w:val="33"/>
              </w:rPr>
              <w:t xml:space="preserve">1 </w:t>
            </w:r>
          </w:p>
        </w:tc>
      </w:tr>
      <w:tr>
        <w:trPr>
          <w:trHeight w:hRule="exact" w:val="588"/>
        </w:trPr>
        <w:tc>
          <w:tcPr>
            <w:tcW w:type="dxa" w:w="14620"/>
            <w:gridSpan w:val="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276" w:after="0"/>
              <w:ind w:left="640" w:right="0" w:firstLine="0"/>
              <w:jc w:val="left"/>
            </w:pPr>
            <w:r>
              <w:rPr>
                <w:rFonts w:ascii="FangSong" w:hAnsi="FangSong" w:eastAsia="FangSong"/>
                <w:color w:val="000000"/>
                <w:sz w:val="33"/>
              </w:rPr>
              <w:t>26、(   )</w:t>
            </w:r>
            <w:r>
              <w:rPr>
                <w:rFonts w:ascii="FangSong" w:hAnsi="FangSong" w:eastAsia="FangSong"/>
                <w:color w:val="000000"/>
                <w:sz w:val="33"/>
              </w:rPr>
              <w:t>专用</w:t>
            </w:r>
            <w:r>
              <w:rPr>
                <w:rFonts w:ascii="FangSong" w:hAnsi="FangSong" w:eastAsia="FangSong"/>
                <w:color w:val="000000"/>
                <w:sz w:val="33"/>
              </w:rPr>
              <w:t>网内</w:t>
            </w:r>
            <w:r>
              <w:rPr>
                <w:rFonts w:ascii="FangSong" w:hAnsi="FangSong" w:eastAsia="FangSong"/>
                <w:color w:val="000000"/>
                <w:sz w:val="33"/>
              </w:rPr>
              <w:t>部的</w:t>
            </w:r>
            <w:r>
              <w:rPr>
                <w:rFonts w:ascii="FangSong" w:hAnsi="FangSong" w:eastAsia="FangSong"/>
                <w:color w:val="000000"/>
                <w:sz w:val="33"/>
              </w:rPr>
              <w:t>主机可</w:t>
            </w:r>
            <w:r>
              <w:rPr>
                <w:rFonts w:ascii="FangSong" w:hAnsi="FangSong" w:eastAsia="FangSong"/>
                <w:color w:val="000000"/>
                <w:sz w:val="33"/>
              </w:rPr>
              <w:t>以充当客户端</w:t>
            </w:r>
            <w:r>
              <w:rPr>
                <w:rFonts w:ascii="FangSong" w:hAnsi="FangSong" w:eastAsia="FangSong"/>
                <w:color w:val="000000"/>
                <w:sz w:val="33"/>
              </w:rPr>
              <w:t>，</w:t>
            </w:r>
            <w:r>
              <w:rPr>
                <w:rFonts w:ascii="FangSong" w:hAnsi="FangSong" w:eastAsia="FangSong"/>
                <w:color w:val="000000"/>
                <w:sz w:val="33"/>
              </w:rPr>
              <w:t xml:space="preserve">以充当服务器。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8360" w:h="24160"/>
          <w:pgMar w:top="1104" w:right="1440" w:bottom="1440" w:left="1440" w:header="720" w:footer="720" w:gutter="0"/>
          <w:cols w:num="1" w:equalWidth="0" w:space="720">
            <w:col w:w="15480" w:space="0"/>
          </w:cols>
          <w:docGrid w:linePitch="360"/>
        </w:sectPr>
      </w:pPr>
    </w:p>
    <w:p>
      <w:pPr>
        <w:autoSpaceDN w:val="0"/>
        <w:autoSpaceDE w:val="0"/>
        <w:widowControl/>
        <w:spacing w:line="332" w:lineRule="exact" w:before="618" w:after="0"/>
        <w:ind w:left="1260" w:right="0" w:firstLine="0"/>
        <w:jc w:val="left"/>
      </w:pPr>
      <w:r>
        <w:rPr>
          <w:rFonts w:ascii="FangSong" w:hAnsi="FangSong" w:eastAsia="FangSong"/>
          <w:color w:val="000000"/>
          <w:sz w:val="33"/>
        </w:rPr>
        <w:t>27、(   )</w:t>
      </w:r>
      <w:r>
        <w:rPr>
          <w:rFonts w:ascii="FangSong" w:hAnsi="FangSong" w:eastAsia="FangSong"/>
          <w:color w:val="000000"/>
          <w:sz w:val="33"/>
        </w:rPr>
        <w:t>所谓基带信</w:t>
      </w:r>
      <w:r>
        <w:rPr>
          <w:rFonts w:ascii="FangSong" w:hAnsi="FangSong" w:eastAsia="FangSong"/>
          <w:color w:val="000000"/>
          <w:sz w:val="33"/>
        </w:rPr>
        <w:t>号就是</w:t>
      </w:r>
      <w:r>
        <w:rPr>
          <w:rFonts w:ascii="FangSong" w:hAnsi="FangSong" w:eastAsia="FangSong"/>
          <w:color w:val="000000"/>
          <w:sz w:val="33"/>
        </w:rPr>
        <w:t>将数</w:t>
      </w:r>
      <w:r>
        <w:rPr>
          <w:rFonts w:ascii="FangSong" w:hAnsi="FangSong" w:eastAsia="FangSong"/>
          <w:color w:val="000000"/>
          <w:sz w:val="33"/>
        </w:rPr>
        <w:t>字信</w:t>
      </w:r>
    </w:p>
    <w:p>
      <w:pPr>
        <w:autoSpaceDN w:val="0"/>
        <w:autoSpaceDE w:val="0"/>
        <w:widowControl/>
        <w:spacing w:line="330" w:lineRule="exact" w:before="304" w:after="0"/>
        <w:ind w:left="1260" w:right="0" w:firstLine="0"/>
        <w:jc w:val="left"/>
      </w:pPr>
      <w:r>
        <w:rPr>
          <w:rFonts w:ascii="FangSong" w:hAnsi="FangSong" w:eastAsia="FangSong"/>
          <w:color w:val="000000"/>
          <w:sz w:val="33"/>
        </w:rPr>
        <w:t>路上传</w:t>
      </w:r>
      <w:r>
        <w:rPr>
          <w:rFonts w:ascii="FangSong" w:hAnsi="FangSong" w:eastAsia="FangSong"/>
          <w:color w:val="000000"/>
          <w:sz w:val="33"/>
        </w:rPr>
        <w:t>输</w:t>
      </w:r>
      <w:r>
        <w:rPr>
          <w:rFonts w:ascii="FangSong" w:hAnsi="FangSong" w:eastAsia="FangSong"/>
          <w:color w:val="000000"/>
          <w:sz w:val="33"/>
        </w:rPr>
        <w:t xml:space="preserve">。 </w:t>
      </w:r>
    </w:p>
    <w:p>
      <w:pPr>
        <w:autoSpaceDN w:val="0"/>
        <w:autoSpaceDE w:val="0"/>
        <w:widowControl/>
        <w:spacing w:line="1" w:lineRule="exact" w:before="617" w:after="0"/>
        <w:ind w:left="0" w:right="0"/>
      </w:pPr>
      <w:r>
        <w:br w:type="column"/>
      </w:r>
    </w:p>
    <w:p>
      <w:pPr>
        <w:autoSpaceDN w:val="0"/>
        <w:autoSpaceDE w:val="0"/>
        <w:widowControl/>
        <w:spacing w:line="332" w:lineRule="exact" w:before="0" w:after="0"/>
        <w:ind w:left="324" w:right="0" w:firstLine="0"/>
        <w:jc w:val="left"/>
      </w:pPr>
      <w:r>
        <w:rPr>
          <w:rFonts w:ascii="FangSong" w:hAnsi="FangSong" w:eastAsia="FangSong"/>
          <w:color w:val="000000"/>
          <w:sz w:val="33"/>
        </w:rPr>
        <w:t>用</w:t>
      </w:r>
      <w:r>
        <w:rPr>
          <w:rFonts w:ascii="FangSong" w:hAnsi="FangSong" w:eastAsia="FangSong"/>
          <w:color w:val="000000"/>
          <w:sz w:val="33"/>
        </w:rPr>
        <w:t>两</w:t>
      </w:r>
      <w:r>
        <w:rPr>
          <w:rFonts w:ascii="FangSong" w:hAnsi="FangSong" w:eastAsia="FangSong"/>
          <w:color w:val="000000"/>
          <w:sz w:val="33"/>
        </w:rPr>
        <w:t>种不同的</w:t>
      </w:r>
      <w:r>
        <w:rPr>
          <w:rFonts w:ascii="FangSong" w:hAnsi="FangSong" w:eastAsia="FangSong"/>
          <w:color w:val="000000"/>
          <w:sz w:val="33"/>
        </w:rPr>
        <w:t>电压来表示，</w:t>
      </w:r>
      <w:r>
        <w:rPr>
          <w:rFonts w:ascii="FangSong" w:hAnsi="FangSong" w:eastAsia="FangSong"/>
          <w:color w:val="000000"/>
          <w:sz w:val="33"/>
        </w:rPr>
        <w:t>然后送到</w:t>
      </w:r>
    </w:p>
    <w:p>
      <w:pPr>
        <w:sectPr>
          <w:type w:val="continuous"/>
          <w:pgSz w:w="18360" w:h="24160"/>
          <w:pgMar w:top="1104" w:right="1440" w:bottom="1440" w:left="1440" w:header="720" w:footer="720" w:gutter="0"/>
          <w:cols w:num="2" w:equalWidth="0" w:space="720">
            <w:col w:w="8172" w:space="0"/>
            <w:col w:w="730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248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9060"/>
        <w:gridCol w:w="4240"/>
      </w:tblGrid>
      <w:tr>
        <w:trPr>
          <w:trHeight w:hRule="exact" w:val="660"/>
        </w:trPr>
        <w:tc>
          <w:tcPr>
            <w:tcW w:type="dxa" w:w="90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0" w:after="0"/>
              <w:ind w:left="640" w:right="0" w:firstLine="0"/>
              <w:jc w:val="left"/>
            </w:pPr>
            <w:r>
              <w:rPr>
                <w:rFonts w:ascii="FangSong" w:hAnsi="FangSong" w:eastAsia="FangSong"/>
                <w:color w:val="000000"/>
                <w:sz w:val="33"/>
              </w:rPr>
              <w:t>28、(   )</w:t>
            </w:r>
            <w:r>
              <w:rPr>
                <w:rFonts w:ascii="FangSong" w:hAnsi="FangSong" w:eastAsia="FangSong"/>
                <w:color w:val="000000"/>
                <w:sz w:val="33"/>
              </w:rPr>
              <w:t>对</w:t>
            </w:r>
            <w:r>
              <w:rPr>
                <w:rFonts w:ascii="TimesNewRomanPSMT" w:hAnsi="TimesNewRomanPSMT" w:eastAsia="TimesNewRomanPSMT"/>
                <w:color w:val="000000"/>
                <w:sz w:val="33"/>
              </w:rPr>
              <w:t>IP</w:t>
            </w:r>
            <w:r>
              <w:rPr>
                <w:rFonts w:ascii="FangSong" w:hAnsi="FangSong" w:eastAsia="FangSong"/>
                <w:color w:val="000000"/>
                <w:sz w:val="33"/>
              </w:rPr>
              <w:t>数</w:t>
            </w:r>
            <w:r>
              <w:rPr>
                <w:rFonts w:ascii="FangSong" w:hAnsi="FangSong" w:eastAsia="FangSong"/>
                <w:color w:val="000000"/>
                <w:sz w:val="33"/>
              </w:rPr>
              <w:t>据</w:t>
            </w:r>
            <w:r>
              <w:rPr>
                <w:rFonts w:ascii="FangSong" w:hAnsi="FangSong" w:eastAsia="FangSong"/>
                <w:color w:val="000000"/>
                <w:sz w:val="33"/>
              </w:rPr>
              <w:t>报分片的</w:t>
            </w:r>
            <w:r>
              <w:rPr>
                <w:rFonts w:ascii="FangSong" w:hAnsi="FangSong" w:eastAsia="FangSong"/>
                <w:color w:val="000000"/>
                <w:sz w:val="33"/>
              </w:rPr>
              <w:t>重组通</w:t>
            </w:r>
            <w:r>
              <w:rPr>
                <w:rFonts w:ascii="FangSong" w:hAnsi="FangSong" w:eastAsia="FangSong"/>
                <w:color w:val="000000"/>
                <w:sz w:val="33"/>
              </w:rPr>
              <w:t>常发</w:t>
            </w:r>
            <w:r>
              <w:rPr>
                <w:rFonts w:ascii="FangSong" w:hAnsi="FangSong" w:eastAsia="FangSong"/>
                <w:color w:val="000000"/>
                <w:sz w:val="33"/>
              </w:rPr>
              <w:t>生在</w:t>
            </w:r>
            <w:r>
              <w:rPr>
                <w:rFonts w:ascii="TimesNewRomanPSMT" w:hAnsi="TimesNewRomanPSMT" w:eastAsia="TimesNewRomanPSMT"/>
                <w:color w:val="000000"/>
                <w:sz w:val="33"/>
              </w:rPr>
              <w:t>IP</w:t>
            </w:r>
            <w:r>
              <w:rPr>
                <w:rFonts w:ascii="FangSong" w:hAnsi="FangSong" w:eastAsia="FangSong"/>
                <w:color w:val="000000"/>
                <w:sz w:val="33"/>
              </w:rPr>
              <w:t>数</w:t>
            </w:r>
            <w:r>
              <w:rPr>
                <w:rFonts w:ascii="FangSong" w:hAnsi="FangSong" w:eastAsia="FangSong"/>
                <w:color w:val="000000"/>
                <w:sz w:val="33"/>
              </w:rPr>
              <w:t>据</w:t>
            </w:r>
          </w:p>
        </w:tc>
        <w:tc>
          <w:tcPr>
            <w:tcW w:type="dxa" w:w="42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0" w:after="0"/>
              <w:ind w:left="14" w:right="0" w:firstLine="0"/>
              <w:jc w:val="left"/>
            </w:pPr>
            <w:r>
              <w:rPr>
                <w:rFonts w:ascii="FangSong" w:hAnsi="FangSong" w:eastAsia="FangSong"/>
                <w:color w:val="000000"/>
                <w:sz w:val="33"/>
              </w:rPr>
              <w:t>的</w:t>
            </w:r>
            <w:r>
              <w:rPr>
                <w:rFonts w:ascii="FangSong" w:hAnsi="FangSong" w:eastAsia="FangSong"/>
                <w:color w:val="000000"/>
                <w:sz w:val="33"/>
              </w:rPr>
              <w:t>路由</w:t>
            </w:r>
            <w:r>
              <w:rPr>
                <w:rFonts w:ascii="FangSong" w:hAnsi="FangSong" w:eastAsia="FangSong"/>
                <w:color w:val="000000"/>
                <w:sz w:val="33"/>
              </w:rPr>
              <w:t xml:space="preserve">器上。 </w:t>
            </w:r>
          </w:p>
        </w:tc>
      </w:tr>
      <w:tr>
        <w:trPr>
          <w:trHeight w:hRule="exact" w:val="1668"/>
        </w:trPr>
        <w:tc>
          <w:tcPr>
            <w:tcW w:type="dxa" w:w="13300"/>
            <w:gridSpan w:val="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02" w:after="0"/>
              <w:ind w:left="640" w:right="0" w:firstLine="0"/>
              <w:jc w:val="left"/>
            </w:pPr>
            <w:r>
              <w:rPr>
                <w:rFonts w:ascii="FangSong" w:hAnsi="FangSong" w:eastAsia="FangSong"/>
                <w:color w:val="000000"/>
                <w:sz w:val="33"/>
              </w:rPr>
              <w:t>29、(   )</w:t>
            </w:r>
            <w:r>
              <w:rPr>
                <w:rFonts w:ascii="FangSong" w:hAnsi="FangSong" w:eastAsia="FangSong"/>
                <w:color w:val="000000"/>
                <w:sz w:val="33"/>
              </w:rPr>
              <w:t>将数</w:t>
            </w:r>
            <w:r>
              <w:rPr>
                <w:rFonts w:ascii="FangSong" w:hAnsi="FangSong" w:eastAsia="FangSong"/>
                <w:color w:val="000000"/>
                <w:sz w:val="33"/>
              </w:rPr>
              <w:t>字信</w:t>
            </w:r>
            <w:r>
              <w:rPr>
                <w:rFonts w:ascii="FangSong" w:hAnsi="FangSong" w:eastAsia="FangSong"/>
                <w:color w:val="000000"/>
                <w:sz w:val="33"/>
              </w:rPr>
              <w:t>号调制</w:t>
            </w:r>
            <w:r>
              <w:rPr>
                <w:rFonts w:ascii="FangSong" w:hAnsi="FangSong" w:eastAsia="FangSong"/>
                <w:color w:val="000000"/>
                <w:sz w:val="33"/>
              </w:rPr>
              <w:t>为</w:t>
            </w:r>
            <w:r>
              <w:rPr>
                <w:rFonts w:ascii="FangSong" w:hAnsi="FangSong" w:eastAsia="FangSong"/>
                <w:color w:val="000000"/>
                <w:sz w:val="33"/>
              </w:rPr>
              <w:t>模拟信</w:t>
            </w:r>
            <w:r>
              <w:rPr>
                <w:rFonts w:ascii="FangSong" w:hAnsi="FangSong" w:eastAsia="FangSong"/>
                <w:color w:val="000000"/>
                <w:sz w:val="33"/>
              </w:rPr>
              <w:t>号有三</w:t>
            </w:r>
            <w:r>
              <w:rPr>
                <w:rFonts w:ascii="FangSong" w:hAnsi="FangSong" w:eastAsia="FangSong"/>
                <w:color w:val="000000"/>
                <w:sz w:val="33"/>
              </w:rPr>
              <w:t>种方</w:t>
            </w:r>
            <w:r>
              <w:rPr>
                <w:rFonts w:ascii="FangSong" w:hAnsi="FangSong" w:eastAsia="FangSong"/>
                <w:color w:val="000000"/>
                <w:sz w:val="33"/>
              </w:rPr>
              <w:t>式</w:t>
            </w:r>
            <w:r>
              <w:rPr>
                <w:rFonts w:ascii="FangSong" w:hAnsi="FangSong" w:eastAsia="FangSong"/>
                <w:color w:val="000000"/>
                <w:sz w:val="33"/>
              </w:rPr>
              <w:t>，</w:t>
            </w:r>
            <w:r>
              <w:rPr>
                <w:rFonts w:ascii="FangSong" w:hAnsi="FangSong" w:eastAsia="FangSong"/>
                <w:color w:val="000000"/>
                <w:sz w:val="33"/>
              </w:rPr>
              <w:t>即</w:t>
            </w:r>
            <w:r>
              <w:rPr>
                <w:rFonts w:ascii="FangSong" w:hAnsi="FangSong" w:eastAsia="FangSong"/>
                <w:color w:val="000000"/>
                <w:sz w:val="33"/>
              </w:rPr>
              <w:t>调</w:t>
            </w:r>
            <w:r>
              <w:rPr>
                <w:rFonts w:ascii="FangSong" w:hAnsi="FangSong" w:eastAsia="FangSong"/>
                <w:color w:val="000000"/>
                <w:sz w:val="33"/>
              </w:rPr>
              <w:t>幅</w:t>
            </w:r>
            <w:r>
              <w:rPr>
                <w:rFonts w:ascii="FangSong" w:hAnsi="FangSong" w:eastAsia="FangSong"/>
                <w:color w:val="000000"/>
                <w:sz w:val="33"/>
              </w:rPr>
              <w:t>、调</w:t>
            </w:r>
            <w:r>
              <w:rPr>
                <w:rFonts w:ascii="FangSong" w:hAnsi="FangSong" w:eastAsia="FangSong"/>
                <w:color w:val="000000"/>
                <w:sz w:val="33"/>
              </w:rPr>
              <w:t>频</w:t>
            </w:r>
            <w:r>
              <w:rPr>
                <w:rFonts w:ascii="FangSong" w:hAnsi="FangSong" w:eastAsia="FangSong"/>
                <w:color w:val="000000"/>
                <w:sz w:val="33"/>
              </w:rPr>
              <w:t>、调</w:t>
            </w:r>
            <w:r>
              <w:rPr>
                <w:rFonts w:ascii="FangSong" w:hAnsi="FangSong" w:eastAsia="FangSong"/>
                <w:color w:val="000000"/>
                <w:sz w:val="33"/>
              </w:rPr>
              <w:t>高</w:t>
            </w:r>
            <w:r>
              <w:rPr>
                <w:rFonts w:ascii="FangSong" w:hAnsi="FangSong" w:eastAsia="FangSong"/>
                <w:color w:val="000000"/>
                <w:sz w:val="33"/>
              </w:rPr>
              <w:t xml:space="preserve">。 </w:t>
            </w:r>
          </w:p>
          <w:p>
            <w:pPr>
              <w:autoSpaceDN w:val="0"/>
              <w:autoSpaceDE w:val="0"/>
              <w:widowControl/>
              <w:spacing w:line="368" w:lineRule="exact" w:before="608" w:after="0"/>
              <w:ind w:left="640" w:right="0" w:firstLine="0"/>
              <w:jc w:val="left"/>
            </w:pPr>
            <w:r>
              <w:rPr>
                <w:rFonts w:ascii="FangSong" w:hAnsi="FangSong" w:eastAsia="FangSong"/>
                <w:color w:val="000000"/>
                <w:sz w:val="33"/>
              </w:rPr>
              <w:t>30、</w:t>
            </w:r>
            <w:r>
              <w:rPr>
                <w:rFonts w:ascii="TimesNewRomanPSMT" w:hAnsi="TimesNewRomanPSMT" w:eastAsia="TimesNewRomanPSMT"/>
                <w:color w:val="000000"/>
                <w:sz w:val="33"/>
              </w:rPr>
              <w:t>(   )RIP</w:t>
            </w:r>
            <w:r>
              <w:rPr>
                <w:rFonts w:ascii="FangSong" w:hAnsi="FangSong" w:eastAsia="FangSong"/>
                <w:color w:val="000000"/>
                <w:sz w:val="33"/>
              </w:rPr>
              <w:t>协</w:t>
            </w:r>
            <w:r>
              <w:rPr>
                <w:rFonts w:ascii="FangSong" w:hAnsi="FangSong" w:eastAsia="FangSong"/>
                <w:color w:val="000000"/>
                <w:sz w:val="33"/>
              </w:rPr>
              <w:t>议</w:t>
            </w:r>
            <w:r>
              <w:rPr>
                <w:rFonts w:ascii="FangSong" w:hAnsi="FangSong" w:eastAsia="FangSong"/>
                <w:color w:val="000000"/>
                <w:sz w:val="33"/>
              </w:rPr>
              <w:t>适</w:t>
            </w:r>
            <w:r>
              <w:rPr>
                <w:rFonts w:ascii="FangSong" w:hAnsi="FangSong" w:eastAsia="FangSong"/>
                <w:color w:val="000000"/>
                <w:sz w:val="33"/>
              </w:rPr>
              <w:t>用</w:t>
            </w:r>
            <w:r>
              <w:rPr>
                <w:rFonts w:ascii="FangSong" w:hAnsi="FangSong" w:eastAsia="FangSong"/>
                <w:color w:val="000000"/>
                <w:sz w:val="33"/>
              </w:rPr>
              <w:t>于</w:t>
            </w:r>
            <w:r>
              <w:rPr>
                <w:rFonts w:ascii="FangSong" w:hAnsi="FangSong" w:eastAsia="FangSong"/>
                <w:color w:val="000000"/>
                <w:sz w:val="33"/>
              </w:rPr>
              <w:t>大</w:t>
            </w:r>
            <w:r>
              <w:rPr>
                <w:rFonts w:ascii="FangSong" w:hAnsi="FangSong" w:eastAsia="FangSong"/>
                <w:color w:val="000000"/>
                <w:sz w:val="33"/>
              </w:rPr>
              <w:t>型</w:t>
            </w:r>
            <w:r>
              <w:rPr>
                <w:rFonts w:ascii="FangSong" w:hAnsi="FangSong" w:eastAsia="FangSong"/>
                <w:color w:val="000000"/>
                <w:sz w:val="33"/>
              </w:rPr>
              <w:t>网</w:t>
            </w:r>
            <w:r>
              <w:rPr>
                <w:rFonts w:ascii="FangSong" w:hAnsi="FangSong" w:eastAsia="FangSong"/>
                <w:color w:val="000000"/>
                <w:sz w:val="33"/>
              </w:rPr>
              <w:t>络</w:t>
            </w:r>
            <w:r>
              <w:rPr>
                <w:rFonts w:ascii="FangSong" w:hAnsi="FangSong" w:eastAsia="FangSong"/>
                <w:color w:val="000000"/>
                <w:sz w:val="33"/>
              </w:rPr>
              <w:t xml:space="preserve">。 </w:t>
            </w:r>
          </w:p>
        </w:tc>
      </w:tr>
    </w:tbl>
    <w:p>
      <w:pPr>
        <w:autoSpaceDN w:val="0"/>
        <w:autoSpaceDE w:val="0"/>
        <w:widowControl/>
        <w:spacing w:line="366" w:lineRule="exact" w:before="524" w:after="0"/>
        <w:ind w:left="1260" w:right="0" w:firstLine="0"/>
        <w:jc w:val="left"/>
      </w:pPr>
      <w:r>
        <w:rPr>
          <w:rFonts w:ascii="FangSong" w:hAnsi="FangSong" w:eastAsia="FangSong"/>
          <w:color w:val="000000"/>
          <w:sz w:val="33"/>
        </w:rPr>
        <w:t>31、</w:t>
      </w:r>
      <w:r>
        <w:rPr>
          <w:rFonts w:ascii="TimesNewRomanPSMT" w:hAnsi="TimesNewRomanPSMT" w:eastAsia="TimesNewRomanPSMT"/>
          <w:color w:val="000000"/>
          <w:sz w:val="33"/>
        </w:rPr>
        <w:t>(   )Ping</w:t>
      </w:r>
      <w:r>
        <w:rPr>
          <w:rFonts w:ascii="FangSong" w:hAnsi="FangSong" w:eastAsia="FangSong"/>
          <w:color w:val="000000"/>
          <w:sz w:val="33"/>
        </w:rPr>
        <w:t>使用了ICMP</w:t>
      </w:r>
      <w:r>
        <w:rPr>
          <w:rFonts w:ascii="FangSong" w:hAnsi="FangSong" w:eastAsia="FangSong"/>
          <w:color w:val="000000"/>
          <w:sz w:val="33"/>
        </w:rPr>
        <w:t>回送请求与回答</w:t>
      </w:r>
      <w:r>
        <w:rPr>
          <w:rFonts w:ascii="FangSong" w:hAnsi="FangSong" w:eastAsia="FangSong"/>
          <w:color w:val="000000"/>
          <w:sz w:val="33"/>
        </w:rPr>
        <w:t>报文，是应用层使用层，它没有</w:t>
      </w:r>
      <w:r>
        <w:rPr>
          <w:rFonts w:ascii="FangSong" w:hAnsi="FangSong" w:eastAsia="FangSong"/>
          <w:color w:val="000000"/>
          <w:sz w:val="33"/>
        </w:rPr>
        <w:t>直接网络</w:t>
      </w:r>
    </w:p>
    <w:p>
      <w:pPr>
        <w:autoSpaceDN w:val="0"/>
        <w:autoSpaceDE w:val="0"/>
        <w:widowControl/>
        <w:spacing w:line="368" w:lineRule="exact" w:before="350" w:after="0"/>
        <w:ind w:left="1260" w:right="0" w:firstLine="0"/>
        <w:jc w:val="left"/>
      </w:pPr>
      <w:r>
        <w:rPr>
          <w:rFonts w:ascii="FangSong" w:hAnsi="FangSong" w:eastAsia="FangSong"/>
          <w:color w:val="000000"/>
          <w:sz w:val="33"/>
        </w:rPr>
        <w:t>通</w:t>
      </w:r>
      <w:r>
        <w:rPr>
          <w:rFonts w:ascii="FangSong" w:hAnsi="FangSong" w:eastAsia="FangSong"/>
          <w:color w:val="000000"/>
          <w:sz w:val="33"/>
        </w:rPr>
        <w:t>过</w:t>
      </w:r>
      <w:r>
        <w:rPr>
          <w:rFonts w:ascii="FangSong" w:hAnsi="FangSong" w:eastAsia="FangSong"/>
          <w:color w:val="000000"/>
          <w:sz w:val="33"/>
        </w:rPr>
        <w:t>运</w:t>
      </w:r>
      <w:r>
        <w:rPr>
          <w:rFonts w:ascii="FangSong" w:hAnsi="FangSong" w:eastAsia="FangSong"/>
          <w:color w:val="000000"/>
          <w:sz w:val="33"/>
        </w:rPr>
        <w:t>输</w:t>
      </w:r>
      <w:r>
        <w:rPr>
          <w:rFonts w:ascii="FangSong" w:hAnsi="FangSong" w:eastAsia="FangSong"/>
          <w:color w:val="000000"/>
          <w:sz w:val="33"/>
        </w:rPr>
        <w:t>层</w:t>
      </w:r>
      <w:r>
        <w:rPr>
          <w:rFonts w:ascii="FangSong" w:hAnsi="FangSong" w:eastAsia="FangSong"/>
          <w:color w:val="000000"/>
          <w:sz w:val="33"/>
        </w:rPr>
        <w:t>的</w:t>
      </w:r>
      <w:r>
        <w:rPr>
          <w:rFonts w:ascii="TimesNewRomanPSMT" w:hAnsi="TimesNewRomanPSMT" w:eastAsia="TimesNewRomanPSMT"/>
          <w:color w:val="000000"/>
          <w:sz w:val="33"/>
        </w:rPr>
        <w:t>TCP</w:t>
      </w:r>
      <w:r>
        <w:rPr>
          <w:rFonts w:ascii="FangSong" w:hAnsi="FangSong" w:eastAsia="FangSong"/>
          <w:color w:val="000000"/>
          <w:sz w:val="33"/>
        </w:rPr>
        <w:t>或</w:t>
      </w:r>
      <w:r>
        <w:rPr>
          <w:rFonts w:ascii="TimesNewRomanPSMT" w:hAnsi="TimesNewRomanPSMT" w:eastAsia="TimesNewRomanPSMT"/>
          <w:color w:val="000000"/>
          <w:sz w:val="33"/>
        </w:rPr>
        <w:t>UDP</w:t>
      </w:r>
      <w:r>
        <w:rPr>
          <w:rFonts w:ascii="FangSong" w:hAnsi="FangSong" w:eastAsia="FangSong"/>
          <w:color w:val="000000"/>
          <w:sz w:val="33"/>
        </w:rPr>
        <w:t xml:space="preserve">。 </w:t>
      </w:r>
    </w:p>
    <w:p>
      <w:pPr>
        <w:autoSpaceDN w:val="0"/>
        <w:autoSpaceDE w:val="0"/>
        <w:widowControl/>
        <w:spacing w:line="366" w:lineRule="exact" w:before="518" w:after="414"/>
        <w:ind w:left="1260" w:right="0" w:firstLine="0"/>
        <w:jc w:val="left"/>
      </w:pPr>
      <w:r>
        <w:rPr>
          <w:rFonts w:ascii="FangSong" w:hAnsi="FangSong" w:eastAsia="FangSong"/>
          <w:color w:val="000000"/>
          <w:sz w:val="33"/>
        </w:rPr>
        <w:t>32、(  地 )换技</w:t>
      </w:r>
      <w:r>
        <w:rPr>
          <w:rFonts w:ascii="FangSong" w:hAnsi="FangSong" w:eastAsia="FangSong"/>
          <w:color w:val="000000"/>
          <w:sz w:val="33"/>
        </w:rPr>
        <w:t>转术可使用私</w:t>
      </w:r>
      <w:r>
        <w:rPr>
          <w:rFonts w:ascii="FangSong" w:hAnsi="FangSong" w:eastAsia="FangSong"/>
          <w:color w:val="000000"/>
          <w:sz w:val="33"/>
        </w:rPr>
        <w:t>以使</w:t>
      </w:r>
      <w:r>
        <w:rPr>
          <w:rFonts w:ascii="FangSong" w:hAnsi="FangSong" w:eastAsia="FangSong"/>
          <w:color w:val="000000"/>
          <w:sz w:val="33"/>
        </w:rPr>
        <w:t>有</w:t>
      </w:r>
      <w:r>
        <w:rPr>
          <w:rFonts w:ascii="TimesNewRomanPSMT" w:hAnsi="TimesNewRomanPSMT" w:eastAsia="TimesNewRomanPSMT"/>
          <w:color w:val="000000"/>
          <w:sz w:val="33"/>
        </w:rPr>
        <w:t>IP</w:t>
      </w:r>
      <w:r>
        <w:rPr>
          <w:rFonts w:ascii="FangSong" w:hAnsi="FangSong" w:eastAsia="FangSong"/>
          <w:color w:val="000000"/>
          <w:sz w:val="33"/>
        </w:rPr>
        <w:t>地址的内</w:t>
      </w:r>
      <w:r>
        <w:rPr>
          <w:rFonts w:ascii="FangSong" w:hAnsi="FangSong" w:eastAsia="FangSong"/>
          <w:color w:val="000000"/>
          <w:sz w:val="33"/>
        </w:rPr>
        <w:t>部主机访问</w:t>
      </w:r>
      <w:r>
        <w:rPr>
          <w:rFonts w:ascii="TimesNewRomanPSMT" w:hAnsi="TimesNewRomanPSMT" w:eastAsia="TimesNewRomanPSMT"/>
          <w:color w:val="000000"/>
          <w:sz w:val="33"/>
        </w:rPr>
        <w:t>Internet</w:t>
      </w:r>
      <w:r>
        <w:rPr>
          <w:rFonts w:ascii="FangSong" w:hAnsi="FangSong" w:eastAsia="FangSong"/>
          <w:color w:val="000000"/>
          <w:sz w:val="33"/>
        </w:rPr>
        <w:t xml:space="preserve">。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9400"/>
      </w:tblGrid>
      <w:tr>
        <w:trPr>
          <w:trHeight w:hRule="exact" w:val="1508"/>
        </w:trPr>
        <w:tc>
          <w:tcPr>
            <w:tcW w:type="dxa" w:w="94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6" w:lineRule="exact" w:before="60" w:after="0"/>
              <w:ind w:left="640" w:right="0" w:firstLine="0"/>
              <w:jc w:val="left"/>
            </w:pPr>
            <w:r>
              <w:rPr>
                <w:rFonts w:ascii="FangSong" w:hAnsi="FangSong" w:eastAsia="FangSong"/>
                <w:color w:val="000000"/>
                <w:sz w:val="48"/>
              </w:rPr>
              <w:t>四</w:t>
            </w:r>
            <w:r>
              <w:rPr>
                <w:rFonts w:ascii="FangSong" w:hAnsi="FangSong" w:eastAsia="FangSong"/>
                <w:color w:val="000000"/>
                <w:sz w:val="48"/>
              </w:rPr>
              <w:t>、</w:t>
            </w:r>
            <w:r>
              <w:rPr>
                <w:rFonts w:ascii="FangSong" w:hAnsi="FangSong" w:eastAsia="FangSong"/>
                <w:color w:val="000000"/>
                <w:sz w:val="48"/>
              </w:rPr>
              <w:t>名</w:t>
            </w:r>
            <w:r>
              <w:rPr>
                <w:rFonts w:ascii="FangSong" w:hAnsi="FangSong" w:eastAsia="FangSong"/>
                <w:color w:val="000000"/>
                <w:sz w:val="48"/>
              </w:rPr>
              <w:t>词</w:t>
            </w:r>
            <w:r>
              <w:rPr>
                <w:rFonts w:ascii="FangSong" w:hAnsi="FangSong" w:eastAsia="FangSong"/>
                <w:color w:val="000000"/>
                <w:sz w:val="48"/>
              </w:rPr>
              <w:t>解释</w:t>
            </w:r>
            <w:r>
              <w:rPr>
                <w:rFonts w:ascii="FangSong" w:hAnsi="FangSong" w:eastAsia="FangSong"/>
                <w:color w:val="000000"/>
                <w:sz w:val="33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332" w:lineRule="exact" w:before="550" w:after="0"/>
              <w:ind w:left="640" w:right="0" w:firstLine="0"/>
              <w:jc w:val="left"/>
            </w:pPr>
            <w:r>
              <w:rPr>
                <w:rFonts w:ascii="FangSong" w:hAnsi="FangSong" w:eastAsia="FangSong"/>
                <w:color w:val="000000"/>
                <w:sz w:val="33"/>
              </w:rPr>
              <w:t>33、通</w:t>
            </w:r>
            <w:r>
              <w:rPr>
                <w:rFonts w:ascii="FangSong" w:hAnsi="FangSong" w:eastAsia="FangSong"/>
                <w:color w:val="000000"/>
                <w:sz w:val="33"/>
              </w:rPr>
              <w:t>信</w:t>
            </w:r>
            <w:r>
              <w:rPr>
                <w:rFonts w:ascii="FangSong" w:hAnsi="FangSong" w:eastAsia="FangSong"/>
                <w:color w:val="000000"/>
                <w:sz w:val="33"/>
              </w:rPr>
              <w:t>子</w:t>
            </w:r>
            <w:r>
              <w:rPr>
                <w:rFonts w:ascii="FangSong" w:hAnsi="FangSong" w:eastAsia="FangSong"/>
                <w:color w:val="000000"/>
                <w:sz w:val="33"/>
              </w:rPr>
              <w:t xml:space="preserve">网：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8360" w:h="24160"/>
          <w:pgMar w:top="1104" w:right="1440" w:bottom="1440" w:left="1440" w:header="720" w:footer="720" w:gutter="0"/>
          <w:cols w:num="1" w:equalWidth="0" w:space="720">
            <w:col w:w="1548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2050" w:after="0"/>
        <w:ind w:left="0" w:right="0"/>
      </w:pPr>
    </w:p>
    <w:p>
      <w:pPr>
        <w:autoSpaceDN w:val="0"/>
        <w:autoSpaceDE w:val="0"/>
        <w:widowControl/>
        <w:spacing w:line="332" w:lineRule="exact" w:before="0" w:after="0"/>
        <w:ind w:left="1260" w:right="0" w:firstLine="0"/>
        <w:jc w:val="left"/>
      </w:pPr>
      <w:r>
        <w:rPr>
          <w:rFonts w:ascii="FangSong" w:hAnsi="FangSong" w:eastAsia="FangSong"/>
          <w:color w:val="000000"/>
          <w:sz w:val="33"/>
        </w:rPr>
        <w:t xml:space="preserve">34、奇偶校验码的基本思路 </w:t>
      </w:r>
    </w:p>
    <w:p>
      <w:pPr>
        <w:autoSpaceDN w:val="0"/>
        <w:autoSpaceDE w:val="0"/>
        <w:widowControl/>
        <w:spacing w:line="332" w:lineRule="exact" w:before="5090" w:after="0"/>
        <w:ind w:left="1260" w:right="0" w:firstLine="0"/>
        <w:jc w:val="left"/>
      </w:pPr>
      <w:r>
        <w:rPr>
          <w:rFonts w:ascii="FangSong" w:hAnsi="FangSong" w:eastAsia="FangSong"/>
          <w:color w:val="000000"/>
          <w:sz w:val="33"/>
        </w:rPr>
        <w:t xml:space="preserve">35、传送层： </w:t>
      </w:r>
    </w:p>
    <w:p>
      <w:pPr>
        <w:autoSpaceDN w:val="0"/>
        <w:autoSpaceDE w:val="0"/>
        <w:widowControl/>
        <w:spacing w:line="330" w:lineRule="exact" w:before="5088" w:after="0"/>
        <w:ind w:left="1260" w:right="0" w:firstLine="0"/>
        <w:jc w:val="left"/>
      </w:pPr>
      <w:r>
        <w:rPr>
          <w:rFonts w:ascii="FangSong" w:hAnsi="FangSong" w:eastAsia="FangSong"/>
          <w:color w:val="000000"/>
          <w:sz w:val="33"/>
        </w:rPr>
        <w:t xml:space="preserve">36、数据传输速率： </w:t>
      </w:r>
    </w:p>
    <w:p>
      <w:pPr>
        <w:autoSpaceDN w:val="0"/>
        <w:autoSpaceDE w:val="0"/>
        <w:widowControl/>
        <w:spacing w:line="330" w:lineRule="exact" w:before="5092" w:after="0"/>
        <w:ind w:left="1260" w:right="0" w:firstLine="0"/>
        <w:jc w:val="left"/>
      </w:pPr>
      <w:r>
        <w:rPr>
          <w:rFonts w:ascii="FangSong" w:hAnsi="FangSong" w:eastAsia="FangSong"/>
          <w:color w:val="000000"/>
          <w:sz w:val="33"/>
        </w:rPr>
        <w:t xml:space="preserve">37、信号的带宽： </w:t>
      </w:r>
    </w:p>
    <w:p>
      <w:pPr>
        <w:sectPr>
          <w:pgSz w:w="18360" w:h="23760"/>
          <w:pgMar w:top="1440" w:right="1440" w:bottom="1440" w:left="1440" w:header="720" w:footer="720" w:gutter="0"/>
          <w:cols w:num="1" w:equalWidth="0" w:space="720">
            <w:col w:w="1548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4166" w:after="0"/>
        <w:ind w:left="0" w:right="0"/>
      </w:pPr>
    </w:p>
    <w:p>
      <w:pPr>
        <w:autoSpaceDN w:val="0"/>
        <w:autoSpaceDE w:val="0"/>
        <w:widowControl/>
        <w:spacing w:line="480" w:lineRule="exact" w:before="0" w:after="0"/>
        <w:ind w:left="1260" w:right="0" w:firstLine="0"/>
        <w:jc w:val="left"/>
      </w:pPr>
      <w:r>
        <w:rPr>
          <w:rFonts w:ascii="FangSong" w:hAnsi="FangSong" w:eastAsia="FangSong"/>
          <w:color w:val="000000"/>
          <w:sz w:val="48"/>
        </w:rPr>
        <w:t>五</w:t>
      </w:r>
      <w:r>
        <w:rPr>
          <w:rFonts w:ascii="FangSong" w:hAnsi="FangSong" w:eastAsia="FangSong"/>
          <w:color w:val="000000"/>
          <w:sz w:val="48"/>
        </w:rPr>
        <w:t>、简</w:t>
      </w:r>
      <w:r>
        <w:rPr>
          <w:rFonts w:ascii="FangSong" w:hAnsi="FangSong" w:eastAsia="FangSong"/>
          <w:color w:val="000000"/>
          <w:sz w:val="48"/>
        </w:rPr>
        <w:t>答</w:t>
      </w:r>
      <w:r>
        <w:rPr>
          <w:rFonts w:ascii="FangSong" w:hAnsi="FangSong" w:eastAsia="FangSong"/>
          <w:color w:val="000000"/>
          <w:sz w:val="48"/>
        </w:rPr>
        <w:t>题</w:t>
      </w:r>
    </w:p>
    <w:p>
      <w:pPr>
        <w:autoSpaceDN w:val="0"/>
        <w:autoSpaceDE w:val="0"/>
        <w:widowControl/>
        <w:spacing w:line="332" w:lineRule="exact" w:before="654" w:after="0"/>
        <w:ind w:left="1260" w:right="0" w:firstLine="0"/>
        <w:jc w:val="left"/>
      </w:pPr>
      <w:r>
        <w:rPr>
          <w:rFonts w:ascii="FangSong" w:hAnsi="FangSong" w:eastAsia="FangSong"/>
          <w:color w:val="000000"/>
          <w:sz w:val="33"/>
        </w:rPr>
        <w:t>38、在</w:t>
      </w:r>
      <w:r>
        <w:rPr>
          <w:rFonts w:ascii="FangSong" w:hAnsi="FangSong" w:eastAsia="FangSong"/>
          <w:color w:val="000000"/>
          <w:sz w:val="33"/>
        </w:rPr>
        <w:t>广</w:t>
      </w:r>
      <w:r>
        <w:rPr>
          <w:rFonts w:ascii="FangSong" w:hAnsi="FangSong" w:eastAsia="FangSong"/>
          <w:color w:val="000000"/>
          <w:sz w:val="33"/>
        </w:rPr>
        <w:t>域</w:t>
      </w:r>
      <w:r>
        <w:rPr>
          <w:rFonts w:ascii="FangSong" w:hAnsi="FangSong" w:eastAsia="FangSong"/>
          <w:color w:val="000000"/>
          <w:sz w:val="33"/>
        </w:rPr>
        <w:t>网</w:t>
      </w:r>
      <w:r>
        <w:rPr>
          <w:rFonts w:ascii="FangSong" w:hAnsi="FangSong" w:eastAsia="FangSong"/>
          <w:color w:val="000000"/>
          <w:sz w:val="33"/>
        </w:rPr>
        <w:t>中</w:t>
      </w:r>
      <w:r>
        <w:rPr>
          <w:rFonts w:ascii="FangSong" w:hAnsi="FangSong" w:eastAsia="FangSong"/>
          <w:color w:val="000000"/>
          <w:sz w:val="33"/>
        </w:rPr>
        <w:t>，</w:t>
      </w:r>
      <w:r>
        <w:rPr>
          <w:rFonts w:ascii="FangSong" w:hAnsi="FangSong" w:eastAsia="FangSong"/>
          <w:color w:val="000000"/>
          <w:sz w:val="33"/>
        </w:rPr>
        <w:t>直</w:t>
      </w:r>
      <w:r>
        <w:rPr>
          <w:rFonts w:ascii="FangSong" w:hAnsi="FangSong" w:eastAsia="FangSong"/>
          <w:color w:val="000000"/>
          <w:sz w:val="33"/>
        </w:rPr>
        <w:t>接</w:t>
      </w:r>
      <w:r>
        <w:rPr>
          <w:rFonts w:ascii="FangSong" w:hAnsi="FangSong" w:eastAsia="FangSong"/>
          <w:color w:val="000000"/>
          <w:sz w:val="33"/>
        </w:rPr>
        <w:t>交</w:t>
      </w:r>
      <w:r>
        <w:rPr>
          <w:rFonts w:ascii="FangSong" w:hAnsi="FangSong" w:eastAsia="FangSong"/>
          <w:color w:val="000000"/>
          <w:sz w:val="33"/>
        </w:rPr>
        <w:t>付</w:t>
      </w:r>
      <w:r>
        <w:rPr>
          <w:rFonts w:ascii="FangSong" w:hAnsi="FangSong" w:eastAsia="FangSong"/>
          <w:color w:val="000000"/>
          <w:sz w:val="33"/>
        </w:rPr>
        <w:t>和</w:t>
      </w:r>
      <w:r>
        <w:rPr>
          <w:rFonts w:ascii="FangSong" w:hAnsi="FangSong" w:eastAsia="FangSong"/>
          <w:color w:val="000000"/>
          <w:sz w:val="33"/>
        </w:rPr>
        <w:t>间</w:t>
      </w:r>
      <w:r>
        <w:rPr>
          <w:rFonts w:ascii="FangSong" w:hAnsi="FangSong" w:eastAsia="FangSong"/>
          <w:color w:val="000000"/>
          <w:sz w:val="33"/>
        </w:rPr>
        <w:t>接</w:t>
      </w:r>
      <w:r>
        <w:rPr>
          <w:rFonts w:ascii="FangSong" w:hAnsi="FangSong" w:eastAsia="FangSong"/>
          <w:color w:val="000000"/>
          <w:sz w:val="33"/>
        </w:rPr>
        <w:t>交</w:t>
      </w:r>
      <w:r>
        <w:rPr>
          <w:rFonts w:ascii="FangSong" w:hAnsi="FangSong" w:eastAsia="FangSong"/>
          <w:color w:val="000000"/>
          <w:sz w:val="33"/>
        </w:rPr>
        <w:t>付</w:t>
      </w:r>
      <w:r>
        <w:rPr>
          <w:rFonts w:ascii="FangSong" w:hAnsi="FangSong" w:eastAsia="FangSong"/>
          <w:color w:val="000000"/>
          <w:sz w:val="33"/>
        </w:rPr>
        <w:t>有</w:t>
      </w:r>
      <w:r>
        <w:rPr>
          <w:rFonts w:ascii="FangSong" w:hAnsi="FangSong" w:eastAsia="FangSong"/>
          <w:color w:val="000000"/>
          <w:sz w:val="33"/>
        </w:rPr>
        <w:t>何</w:t>
      </w:r>
      <w:r>
        <w:rPr>
          <w:rFonts w:ascii="FangSong" w:hAnsi="FangSong" w:eastAsia="FangSong"/>
          <w:color w:val="000000"/>
          <w:sz w:val="33"/>
        </w:rPr>
        <w:t>不</w:t>
      </w:r>
      <w:r>
        <w:rPr>
          <w:rFonts w:ascii="FangSong" w:hAnsi="FangSong" w:eastAsia="FangSong"/>
          <w:color w:val="000000"/>
          <w:sz w:val="33"/>
        </w:rPr>
        <w:t>同</w:t>
      </w:r>
      <w:r>
        <w:rPr>
          <w:rFonts w:ascii="FangSong" w:hAnsi="FangSong" w:eastAsia="FangSong"/>
          <w:color w:val="000000"/>
          <w:sz w:val="33"/>
        </w:rPr>
        <w:t>？</w:t>
      </w:r>
    </w:p>
    <w:p>
      <w:pPr>
        <w:autoSpaceDN w:val="0"/>
        <w:autoSpaceDE w:val="0"/>
        <w:widowControl/>
        <w:spacing w:line="366" w:lineRule="exact" w:before="5078" w:after="0"/>
        <w:ind w:left="1260" w:right="0" w:firstLine="0"/>
        <w:jc w:val="left"/>
      </w:pPr>
      <w:r>
        <w:rPr>
          <w:rFonts w:ascii="FangSong" w:hAnsi="FangSong" w:eastAsia="FangSong"/>
          <w:color w:val="000000"/>
          <w:sz w:val="33"/>
        </w:rPr>
        <w:t>39、简</w:t>
      </w:r>
      <w:r>
        <w:rPr>
          <w:rFonts w:ascii="FangSong" w:hAnsi="FangSong" w:eastAsia="FangSong"/>
          <w:color w:val="000000"/>
          <w:sz w:val="33"/>
        </w:rPr>
        <w:t>述</w:t>
      </w:r>
      <w:r>
        <w:rPr>
          <w:rFonts w:ascii="TimesNewRomanPSMT" w:hAnsi="TimesNewRomanPSMT" w:eastAsia="TimesNewRomanPSMT"/>
          <w:color w:val="000000"/>
          <w:sz w:val="33"/>
        </w:rPr>
        <w:t>OSI</w:t>
      </w:r>
      <w:r>
        <w:rPr>
          <w:rFonts w:ascii="FangSong" w:hAnsi="FangSong" w:eastAsia="FangSong"/>
          <w:color w:val="000000"/>
          <w:sz w:val="33"/>
        </w:rPr>
        <w:t>七</w:t>
      </w:r>
      <w:r>
        <w:rPr>
          <w:rFonts w:ascii="FangSong" w:hAnsi="FangSong" w:eastAsia="FangSong"/>
          <w:color w:val="000000"/>
          <w:sz w:val="33"/>
        </w:rPr>
        <w:t>层</w:t>
      </w:r>
      <w:r>
        <w:rPr>
          <w:rFonts w:ascii="FangSong" w:hAnsi="FangSong" w:eastAsia="FangSong"/>
          <w:color w:val="000000"/>
          <w:sz w:val="33"/>
        </w:rPr>
        <w:t>模</w:t>
      </w:r>
      <w:r>
        <w:rPr>
          <w:rFonts w:ascii="FangSong" w:hAnsi="FangSong" w:eastAsia="FangSong"/>
          <w:color w:val="000000"/>
          <w:sz w:val="33"/>
        </w:rPr>
        <w:t>型</w:t>
      </w:r>
      <w:r>
        <w:rPr>
          <w:rFonts w:ascii="FangSong" w:hAnsi="FangSong" w:eastAsia="FangSong"/>
          <w:color w:val="000000"/>
          <w:sz w:val="33"/>
        </w:rPr>
        <w:t>中</w:t>
      </w:r>
      <w:r>
        <w:rPr>
          <w:rFonts w:ascii="FangSong" w:hAnsi="FangSong" w:eastAsia="FangSong"/>
          <w:color w:val="000000"/>
          <w:sz w:val="33"/>
        </w:rPr>
        <w:t>传</w:t>
      </w:r>
      <w:r>
        <w:rPr>
          <w:rFonts w:ascii="FangSong" w:hAnsi="FangSong" w:eastAsia="FangSong"/>
          <w:color w:val="000000"/>
          <w:sz w:val="33"/>
        </w:rPr>
        <w:t>输</w:t>
      </w:r>
      <w:r>
        <w:rPr>
          <w:rFonts w:ascii="FangSong" w:hAnsi="FangSong" w:eastAsia="FangSong"/>
          <w:color w:val="000000"/>
          <w:sz w:val="33"/>
        </w:rPr>
        <w:t>层</w:t>
      </w:r>
      <w:r>
        <w:rPr>
          <w:rFonts w:ascii="FangSong" w:hAnsi="FangSong" w:eastAsia="FangSong"/>
          <w:color w:val="000000"/>
          <w:sz w:val="33"/>
        </w:rPr>
        <w:t>、网</w:t>
      </w:r>
      <w:r>
        <w:rPr>
          <w:rFonts w:ascii="FangSong" w:hAnsi="FangSong" w:eastAsia="FangSong"/>
          <w:color w:val="000000"/>
          <w:sz w:val="33"/>
        </w:rPr>
        <w:t>络</w:t>
      </w:r>
      <w:r>
        <w:rPr>
          <w:rFonts w:ascii="FangSong" w:hAnsi="FangSong" w:eastAsia="FangSong"/>
          <w:color w:val="000000"/>
          <w:sz w:val="33"/>
        </w:rPr>
        <w:t>层</w:t>
      </w:r>
      <w:r>
        <w:rPr>
          <w:rFonts w:ascii="FangSong" w:hAnsi="FangSong" w:eastAsia="FangSong"/>
          <w:color w:val="000000"/>
          <w:sz w:val="33"/>
        </w:rPr>
        <w:t>、数</w:t>
      </w:r>
      <w:r>
        <w:rPr>
          <w:rFonts w:ascii="FangSong" w:hAnsi="FangSong" w:eastAsia="FangSong"/>
          <w:color w:val="000000"/>
          <w:sz w:val="33"/>
        </w:rPr>
        <w:t>据</w:t>
      </w:r>
      <w:r>
        <w:rPr>
          <w:rFonts w:ascii="FangSong" w:hAnsi="FangSong" w:eastAsia="FangSong"/>
          <w:color w:val="000000"/>
          <w:sz w:val="33"/>
        </w:rPr>
        <w:t>链</w:t>
      </w:r>
      <w:r>
        <w:rPr>
          <w:rFonts w:ascii="FangSong" w:hAnsi="FangSong" w:eastAsia="FangSong"/>
          <w:color w:val="000000"/>
          <w:sz w:val="33"/>
        </w:rPr>
        <w:t>路</w:t>
      </w:r>
      <w:r>
        <w:rPr>
          <w:rFonts w:ascii="FangSong" w:hAnsi="FangSong" w:eastAsia="FangSong"/>
          <w:color w:val="000000"/>
          <w:sz w:val="33"/>
        </w:rPr>
        <w:t>层</w:t>
      </w:r>
      <w:r>
        <w:rPr>
          <w:rFonts w:ascii="FangSong" w:hAnsi="FangSong" w:eastAsia="FangSong"/>
          <w:color w:val="000000"/>
          <w:sz w:val="33"/>
        </w:rPr>
        <w:t>的</w:t>
      </w:r>
      <w:r>
        <w:rPr>
          <w:rFonts w:ascii="FangSong" w:hAnsi="FangSong" w:eastAsia="FangSong"/>
          <w:color w:val="000000"/>
          <w:sz w:val="33"/>
        </w:rPr>
        <w:t>功</w:t>
      </w:r>
      <w:r>
        <w:rPr>
          <w:rFonts w:ascii="FangSong" w:hAnsi="FangSong" w:eastAsia="FangSong"/>
          <w:color w:val="000000"/>
          <w:sz w:val="33"/>
        </w:rPr>
        <w:t>能</w:t>
      </w:r>
      <w:r>
        <w:rPr>
          <w:rFonts w:ascii="FangSong" w:hAnsi="FangSong" w:eastAsia="FangSong"/>
          <w:color w:val="000000"/>
          <w:sz w:val="33"/>
        </w:rPr>
        <w:t>和</w:t>
      </w:r>
      <w:r>
        <w:rPr>
          <w:rFonts w:ascii="FangSong" w:hAnsi="FangSong" w:eastAsia="FangSong"/>
          <w:color w:val="000000"/>
          <w:sz w:val="33"/>
        </w:rPr>
        <w:t>它</w:t>
      </w:r>
      <w:r>
        <w:rPr>
          <w:rFonts w:ascii="FangSong" w:hAnsi="FangSong" w:eastAsia="FangSong"/>
          <w:color w:val="000000"/>
          <w:sz w:val="33"/>
        </w:rPr>
        <w:t>们</w:t>
      </w:r>
      <w:r>
        <w:rPr>
          <w:rFonts w:ascii="FangSong" w:hAnsi="FangSong" w:eastAsia="FangSong"/>
          <w:color w:val="000000"/>
          <w:sz w:val="33"/>
        </w:rPr>
        <w:t>进</w:t>
      </w:r>
      <w:r>
        <w:rPr>
          <w:rFonts w:ascii="FangSong" w:hAnsi="FangSong" w:eastAsia="FangSong"/>
          <w:color w:val="000000"/>
          <w:sz w:val="33"/>
        </w:rPr>
        <w:t>行</w:t>
      </w:r>
      <w:r>
        <w:rPr>
          <w:rFonts w:ascii="FangSong" w:hAnsi="FangSong" w:eastAsia="FangSong"/>
          <w:color w:val="000000"/>
          <w:sz w:val="33"/>
        </w:rPr>
        <w:t>数</w:t>
      </w:r>
      <w:r>
        <w:rPr>
          <w:rFonts w:ascii="FangSong" w:hAnsi="FangSong" w:eastAsia="FangSong"/>
          <w:color w:val="000000"/>
          <w:sz w:val="33"/>
        </w:rPr>
        <w:t>据</w:t>
      </w:r>
      <w:r>
        <w:rPr>
          <w:rFonts w:ascii="FangSong" w:hAnsi="FangSong" w:eastAsia="FangSong"/>
          <w:color w:val="000000"/>
          <w:sz w:val="33"/>
        </w:rPr>
        <w:t>封</w:t>
      </w:r>
      <w:r>
        <w:rPr>
          <w:rFonts w:ascii="FangSong" w:hAnsi="FangSong" w:eastAsia="FangSong"/>
          <w:color w:val="000000"/>
          <w:sz w:val="33"/>
        </w:rPr>
        <w:t>装</w:t>
      </w:r>
      <w:r>
        <w:rPr>
          <w:rFonts w:ascii="FangSong" w:hAnsi="FangSong" w:eastAsia="FangSong"/>
          <w:color w:val="000000"/>
          <w:sz w:val="33"/>
        </w:rPr>
        <w:t>时</w:t>
      </w:r>
      <w:r>
        <w:rPr>
          <w:rFonts w:ascii="FangSong" w:hAnsi="FangSong" w:eastAsia="FangSong"/>
          <w:color w:val="000000"/>
          <w:sz w:val="33"/>
        </w:rPr>
        <w:t>头</w:t>
      </w:r>
    </w:p>
    <w:p>
      <w:pPr>
        <w:autoSpaceDN w:val="0"/>
        <w:autoSpaceDE w:val="0"/>
        <w:widowControl/>
        <w:spacing w:line="330" w:lineRule="exact" w:before="362" w:after="0"/>
        <w:ind w:left="1260" w:right="0" w:firstLine="0"/>
        <w:jc w:val="left"/>
      </w:pPr>
      <w:r>
        <w:rPr>
          <w:rFonts w:ascii="FangSong" w:hAnsi="FangSong" w:eastAsia="FangSong"/>
          <w:color w:val="000000"/>
          <w:sz w:val="33"/>
        </w:rPr>
        <w:t>部</w:t>
      </w:r>
      <w:r>
        <w:rPr>
          <w:rFonts w:ascii="FangSong" w:hAnsi="FangSong" w:eastAsia="FangSong"/>
          <w:color w:val="000000"/>
          <w:sz w:val="33"/>
        </w:rPr>
        <w:t>信</w:t>
      </w:r>
      <w:r>
        <w:rPr>
          <w:rFonts w:ascii="FangSong" w:hAnsi="FangSong" w:eastAsia="FangSong"/>
          <w:color w:val="000000"/>
          <w:sz w:val="33"/>
        </w:rPr>
        <w:t>息</w:t>
      </w:r>
      <w:r>
        <w:rPr>
          <w:rFonts w:ascii="FangSong" w:hAnsi="FangSong" w:eastAsia="FangSong"/>
          <w:color w:val="000000"/>
          <w:sz w:val="33"/>
        </w:rPr>
        <w:t xml:space="preserve">。（2分钟） </w:t>
      </w:r>
    </w:p>
    <w:p>
      <w:pPr>
        <w:autoSpaceDN w:val="0"/>
        <w:autoSpaceDE w:val="0"/>
        <w:widowControl/>
        <w:spacing w:line="366" w:lineRule="exact" w:before="5016" w:after="0"/>
        <w:ind w:left="1260" w:right="0" w:firstLine="0"/>
        <w:jc w:val="left"/>
      </w:pPr>
      <w:r>
        <w:rPr>
          <w:rFonts w:ascii="FangSong" w:hAnsi="FangSong" w:eastAsia="FangSong"/>
          <w:color w:val="000000"/>
          <w:sz w:val="33"/>
        </w:rPr>
        <w:t>40、请讲述</w:t>
      </w:r>
      <w:r>
        <w:rPr>
          <w:rFonts w:ascii="TimesNewRomanPSMT" w:hAnsi="TimesNewRomanPSMT" w:eastAsia="TimesNewRomanPSMT"/>
          <w:color w:val="000000"/>
          <w:sz w:val="33"/>
        </w:rPr>
        <w:t>RIP</w:t>
      </w:r>
      <w:r>
        <w:rPr>
          <w:rFonts w:ascii="FangSong" w:hAnsi="FangSong" w:eastAsia="FangSong"/>
          <w:color w:val="000000"/>
          <w:sz w:val="33"/>
        </w:rPr>
        <w:t>合同</w:t>
      </w:r>
      <w:r>
        <w:rPr>
          <w:rFonts w:ascii="FangSong" w:hAnsi="FangSong" w:eastAsia="FangSong"/>
          <w:color w:val="000000"/>
          <w:sz w:val="33"/>
        </w:rPr>
        <w:t>更新几种计时</w:t>
      </w:r>
      <w:r>
        <w:rPr>
          <w:rFonts w:ascii="FangSong" w:hAnsi="FangSong" w:eastAsia="FangSong"/>
          <w:color w:val="000000"/>
          <w:sz w:val="33"/>
        </w:rPr>
        <w:t>器及作用？</w:t>
      </w:r>
    </w:p>
    <w:p>
      <w:pPr>
        <w:sectPr>
          <w:pgSz w:w="18360" w:h="23760"/>
          <w:pgMar w:top="1440" w:right="1440" w:bottom="1440" w:left="1440" w:header="720" w:footer="720" w:gutter="0"/>
          <w:cols w:num="1" w:equalWidth="0" w:space="720">
            <w:col w:w="1548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2784" w:after="0"/>
        <w:ind w:left="0" w:right="0"/>
      </w:pPr>
    </w:p>
    <w:p>
      <w:pPr>
        <w:autoSpaceDN w:val="0"/>
        <w:autoSpaceDE w:val="0"/>
        <w:widowControl/>
        <w:spacing w:line="368" w:lineRule="exact" w:before="0" w:after="0"/>
        <w:ind w:left="1260" w:right="0" w:firstLine="0"/>
        <w:jc w:val="left"/>
      </w:pPr>
      <w:r>
        <w:rPr>
          <w:rFonts w:ascii="FangSong" w:hAnsi="FangSong" w:eastAsia="FangSong"/>
          <w:color w:val="000000"/>
          <w:sz w:val="33"/>
        </w:rPr>
        <w:t>41、请</w:t>
      </w:r>
      <w:r>
        <w:rPr>
          <w:rFonts w:ascii="FangSong" w:hAnsi="FangSong" w:eastAsia="FangSong"/>
          <w:color w:val="000000"/>
          <w:sz w:val="33"/>
        </w:rPr>
        <w:t>简</w:t>
      </w:r>
      <w:r>
        <w:rPr>
          <w:rFonts w:ascii="FangSong" w:hAnsi="FangSong" w:eastAsia="FangSong"/>
          <w:color w:val="000000"/>
          <w:sz w:val="33"/>
        </w:rPr>
        <w:t>要</w:t>
      </w:r>
      <w:r>
        <w:rPr>
          <w:rFonts w:ascii="FangSong" w:hAnsi="FangSong" w:eastAsia="FangSong"/>
          <w:color w:val="000000"/>
          <w:sz w:val="33"/>
        </w:rPr>
        <w:t>闸</w:t>
      </w:r>
      <w:r>
        <w:rPr>
          <w:rFonts w:ascii="FangSong" w:hAnsi="FangSong" w:eastAsia="FangSong"/>
          <w:color w:val="000000"/>
          <w:sz w:val="33"/>
        </w:rPr>
        <w:t>明</w:t>
      </w:r>
      <w:r>
        <w:rPr>
          <w:rFonts w:ascii="FangSong" w:hAnsi="FangSong" w:eastAsia="FangSong"/>
          <w:color w:val="000000"/>
          <w:sz w:val="33"/>
        </w:rPr>
        <w:t>一</w:t>
      </w:r>
      <w:r>
        <w:rPr>
          <w:rFonts w:ascii="FangSong" w:hAnsi="FangSong" w:eastAsia="FangSong"/>
          <w:color w:val="000000"/>
          <w:sz w:val="33"/>
        </w:rPr>
        <w:t>下</w:t>
      </w:r>
      <w:r>
        <w:rPr>
          <w:rFonts w:ascii="TimesNewRomanPSMT" w:hAnsi="TimesNewRomanPSMT" w:eastAsia="TimesNewRomanPSMT"/>
          <w:color w:val="000000"/>
          <w:sz w:val="33"/>
        </w:rPr>
        <w:t>NAT</w:t>
      </w:r>
      <w:r>
        <w:rPr>
          <w:rFonts w:ascii="FangSong" w:hAnsi="FangSong" w:eastAsia="FangSong"/>
          <w:color w:val="000000"/>
          <w:sz w:val="33"/>
        </w:rPr>
        <w:t>可</w:t>
      </w:r>
      <w:r>
        <w:rPr>
          <w:rFonts w:ascii="FangSong" w:hAnsi="FangSong" w:eastAsia="FangSong"/>
          <w:color w:val="000000"/>
          <w:sz w:val="33"/>
        </w:rPr>
        <w:t>以</w:t>
      </w:r>
      <w:r>
        <w:rPr>
          <w:rFonts w:ascii="FangSong" w:hAnsi="FangSong" w:eastAsia="FangSong"/>
          <w:color w:val="000000"/>
          <w:sz w:val="33"/>
        </w:rPr>
        <w:t>解</w:t>
      </w:r>
      <w:r>
        <w:rPr>
          <w:rFonts w:ascii="FangSong" w:hAnsi="FangSong" w:eastAsia="FangSong"/>
          <w:color w:val="000000"/>
          <w:sz w:val="33"/>
        </w:rPr>
        <w:t>决</w:t>
      </w:r>
      <w:r>
        <w:rPr>
          <w:rFonts w:ascii="FangSong" w:hAnsi="FangSong" w:eastAsia="FangSong"/>
          <w:color w:val="000000"/>
          <w:sz w:val="33"/>
        </w:rPr>
        <w:t>问</w:t>
      </w:r>
      <w:r>
        <w:rPr>
          <w:rFonts w:ascii="FangSong" w:hAnsi="FangSong" w:eastAsia="FangSong"/>
          <w:color w:val="000000"/>
          <w:sz w:val="33"/>
        </w:rPr>
        <w:t>题</w:t>
      </w:r>
    </w:p>
    <w:p>
      <w:pPr>
        <w:autoSpaceDN w:val="0"/>
        <w:autoSpaceDE w:val="0"/>
        <w:widowControl/>
        <w:spacing w:line="332" w:lineRule="exact" w:before="5062" w:after="0"/>
        <w:ind w:left="1260" w:right="0" w:firstLine="0"/>
        <w:jc w:val="left"/>
      </w:pPr>
      <w:r>
        <w:rPr>
          <w:rFonts w:ascii="FangSong" w:hAnsi="FangSong" w:eastAsia="FangSong"/>
          <w:color w:val="000000"/>
          <w:sz w:val="33"/>
        </w:rPr>
        <w:t>42、集</w:t>
      </w:r>
      <w:r>
        <w:rPr>
          <w:rFonts w:ascii="FangSong" w:hAnsi="FangSong" w:eastAsia="FangSong"/>
          <w:color w:val="000000"/>
          <w:sz w:val="33"/>
        </w:rPr>
        <w:t>成</w:t>
      </w:r>
      <w:r>
        <w:rPr>
          <w:rFonts w:ascii="FangSong" w:hAnsi="FangSong" w:eastAsia="FangSong"/>
          <w:color w:val="000000"/>
          <w:sz w:val="33"/>
        </w:rPr>
        <w:t>系</w:t>
      </w:r>
      <w:r>
        <w:rPr>
          <w:rFonts w:ascii="FangSong" w:hAnsi="FangSong" w:eastAsia="FangSong"/>
          <w:color w:val="000000"/>
          <w:sz w:val="33"/>
        </w:rPr>
        <w:t>统</w:t>
      </w:r>
      <w:r>
        <w:rPr>
          <w:rFonts w:ascii="FangSong" w:hAnsi="FangSong" w:eastAsia="FangSong"/>
          <w:color w:val="000000"/>
          <w:sz w:val="33"/>
        </w:rPr>
        <w:t>的</w:t>
      </w:r>
      <w:r>
        <w:rPr>
          <w:rFonts w:ascii="FangSong" w:hAnsi="FangSong" w:eastAsia="FangSong"/>
          <w:color w:val="000000"/>
          <w:sz w:val="33"/>
        </w:rPr>
        <w:t>模</w:t>
      </w:r>
      <w:r>
        <w:rPr>
          <w:rFonts w:ascii="FangSong" w:hAnsi="FangSong" w:eastAsia="FangSong"/>
          <w:color w:val="000000"/>
          <w:sz w:val="33"/>
        </w:rPr>
        <w:t>式</w:t>
      </w:r>
      <w:r>
        <w:rPr>
          <w:rFonts w:ascii="FangSong" w:hAnsi="FangSong" w:eastAsia="FangSong"/>
          <w:color w:val="000000"/>
          <w:sz w:val="33"/>
        </w:rPr>
        <w:t>可</w:t>
      </w:r>
      <w:r>
        <w:rPr>
          <w:rFonts w:ascii="FangSong" w:hAnsi="FangSong" w:eastAsia="FangSong"/>
          <w:color w:val="000000"/>
          <w:sz w:val="33"/>
        </w:rPr>
        <w:t>以</w:t>
      </w:r>
      <w:r>
        <w:rPr>
          <w:rFonts w:ascii="FangSong" w:hAnsi="FangSong" w:eastAsia="FangSong"/>
          <w:color w:val="000000"/>
          <w:sz w:val="33"/>
        </w:rPr>
        <w:t>分</w:t>
      </w:r>
      <w:r>
        <w:rPr>
          <w:rFonts w:ascii="FangSong" w:hAnsi="FangSong" w:eastAsia="FangSong"/>
          <w:color w:val="000000"/>
          <w:sz w:val="33"/>
        </w:rPr>
        <w:t>为</w:t>
      </w:r>
      <w:r>
        <w:rPr>
          <w:rFonts w:ascii="FangSong" w:hAnsi="FangSong" w:eastAsia="FangSong"/>
          <w:color w:val="000000"/>
          <w:sz w:val="33"/>
        </w:rPr>
        <w:t>哪</w:t>
      </w:r>
      <w:r>
        <w:rPr>
          <w:rFonts w:ascii="FangSong" w:hAnsi="FangSong" w:eastAsia="FangSong"/>
          <w:color w:val="000000"/>
          <w:sz w:val="33"/>
        </w:rPr>
        <w:t>几</w:t>
      </w:r>
      <w:r>
        <w:rPr>
          <w:rFonts w:ascii="FangSong" w:hAnsi="FangSong" w:eastAsia="FangSong"/>
          <w:color w:val="000000"/>
          <w:sz w:val="33"/>
        </w:rPr>
        <w:t>种</w:t>
      </w:r>
      <w:r>
        <w:rPr>
          <w:rFonts w:ascii="FangSong" w:hAnsi="FangSong" w:eastAsia="FangSong"/>
          <w:color w:val="000000"/>
          <w:sz w:val="33"/>
        </w:rPr>
        <w:t>类</w:t>
      </w:r>
      <w:r>
        <w:rPr>
          <w:rFonts w:ascii="FangSong" w:hAnsi="FangSong" w:eastAsia="FangSong"/>
          <w:color w:val="000000"/>
          <w:sz w:val="33"/>
        </w:rPr>
        <w:t>型</w:t>
      </w:r>
    </w:p>
    <w:p>
      <w:pPr>
        <w:autoSpaceDN w:val="0"/>
        <w:autoSpaceDE w:val="0"/>
        <w:widowControl/>
        <w:spacing w:line="480" w:lineRule="exact" w:before="4970" w:after="0"/>
        <w:ind w:left="1260" w:right="0" w:firstLine="0"/>
        <w:jc w:val="left"/>
      </w:pPr>
      <w:r>
        <w:rPr>
          <w:rFonts w:ascii="FangSong" w:hAnsi="FangSong" w:eastAsia="FangSong"/>
          <w:color w:val="000000"/>
          <w:sz w:val="48"/>
        </w:rPr>
        <w:t>六</w:t>
      </w:r>
      <w:r>
        <w:rPr>
          <w:rFonts w:ascii="FangSong" w:hAnsi="FangSong" w:eastAsia="FangSong"/>
          <w:color w:val="000000"/>
          <w:sz w:val="48"/>
        </w:rPr>
        <w:t>、综</w:t>
      </w:r>
      <w:r>
        <w:rPr>
          <w:rFonts w:ascii="FangSong" w:hAnsi="FangSong" w:eastAsia="FangSong"/>
          <w:color w:val="000000"/>
          <w:sz w:val="48"/>
        </w:rPr>
        <w:t>合</w:t>
      </w:r>
      <w:r>
        <w:rPr>
          <w:rFonts w:ascii="FangSong" w:hAnsi="FangSong" w:eastAsia="FangSong"/>
          <w:color w:val="000000"/>
          <w:sz w:val="48"/>
        </w:rPr>
        <w:t>应</w:t>
      </w:r>
      <w:r>
        <w:rPr>
          <w:rFonts w:ascii="FangSong" w:hAnsi="FangSong" w:eastAsia="FangSong"/>
          <w:color w:val="000000"/>
          <w:sz w:val="48"/>
        </w:rPr>
        <w:t>用</w:t>
      </w:r>
      <w:r>
        <w:rPr>
          <w:rFonts w:ascii="FangSong" w:hAnsi="FangSong" w:eastAsia="FangSong"/>
          <w:color w:val="000000"/>
          <w:sz w:val="48"/>
        </w:rPr>
        <w:t>题</w:t>
      </w:r>
    </w:p>
    <w:p>
      <w:pPr>
        <w:autoSpaceDN w:val="0"/>
        <w:autoSpaceDE w:val="0"/>
        <w:widowControl/>
        <w:spacing w:line="360" w:lineRule="exact" w:before="668" w:after="0"/>
        <w:ind w:left="1260" w:right="0" w:firstLine="0"/>
        <w:jc w:val="left"/>
      </w:pPr>
      <w:r>
        <w:rPr>
          <w:rFonts w:ascii="FangSong" w:hAnsi="FangSong" w:eastAsia="FangSong"/>
          <w:color w:val="000000"/>
          <w:sz w:val="36"/>
        </w:rPr>
        <w:t>43、有</w:t>
      </w:r>
      <w:r>
        <w:rPr>
          <w:rFonts w:ascii="FangSong" w:hAnsi="FangSong" w:eastAsia="FangSong"/>
          <w:color w:val="000000"/>
          <w:sz w:val="36"/>
        </w:rPr>
        <w:t>人</w:t>
      </w:r>
      <w:r>
        <w:rPr>
          <w:rFonts w:ascii="FangSong" w:hAnsi="FangSong" w:eastAsia="FangSong"/>
          <w:color w:val="000000"/>
          <w:sz w:val="36"/>
        </w:rPr>
        <w:t>指</w:t>
      </w:r>
      <w:r>
        <w:rPr>
          <w:rFonts w:ascii="FangSong" w:hAnsi="FangSong" w:eastAsia="FangSong"/>
          <w:color w:val="000000"/>
          <w:sz w:val="36"/>
        </w:rPr>
        <w:t>出</w:t>
      </w:r>
      <w:r>
        <w:rPr>
          <w:rFonts w:ascii="FangSong" w:hAnsi="FangSong" w:eastAsia="FangSong"/>
          <w:color w:val="000000"/>
          <w:sz w:val="36"/>
        </w:rPr>
        <w:t>：</w:t>
      </w:r>
      <w:r>
        <w:rPr>
          <w:rFonts w:ascii="FangSong" w:hAnsi="FangSong" w:eastAsia="FangSong"/>
          <w:color w:val="000000"/>
          <w:sz w:val="36"/>
        </w:rPr>
        <w:t>每</w:t>
      </w:r>
      <w:r>
        <w:rPr>
          <w:rFonts w:ascii="FangSong" w:hAnsi="FangSong" w:eastAsia="FangSong"/>
          <w:color w:val="000000"/>
          <w:sz w:val="36"/>
        </w:rPr>
        <w:t>一</w:t>
      </w:r>
      <w:r>
        <w:rPr>
          <w:rFonts w:ascii="FangSong" w:hAnsi="FangSong" w:eastAsia="FangSong"/>
          <w:color w:val="000000"/>
          <w:sz w:val="36"/>
        </w:rPr>
        <w:t>帧</w:t>
      </w:r>
      <w:r>
        <w:rPr>
          <w:rFonts w:ascii="FangSong" w:hAnsi="FangSong" w:eastAsia="FangSong"/>
          <w:color w:val="000000"/>
          <w:sz w:val="36"/>
        </w:rPr>
        <w:t>的</w:t>
      </w:r>
      <w:r>
        <w:rPr>
          <w:rFonts w:ascii="FangSong" w:hAnsi="FangSong" w:eastAsia="FangSong"/>
          <w:color w:val="000000"/>
          <w:sz w:val="36"/>
        </w:rPr>
        <w:t>结</w:t>
      </w:r>
      <w:r>
        <w:rPr>
          <w:rFonts w:ascii="FangSong" w:hAnsi="FangSong" w:eastAsia="FangSong"/>
          <w:color w:val="000000"/>
          <w:sz w:val="36"/>
        </w:rPr>
        <w:t>束</w:t>
      </w:r>
      <w:r>
        <w:rPr>
          <w:rFonts w:ascii="FangSong" w:hAnsi="FangSong" w:eastAsia="FangSong"/>
          <w:color w:val="000000"/>
          <w:sz w:val="36"/>
        </w:rPr>
        <w:t>处</w:t>
      </w:r>
      <w:r>
        <w:rPr>
          <w:rFonts w:ascii="FangSong" w:hAnsi="FangSong" w:eastAsia="FangSong"/>
          <w:color w:val="000000"/>
          <w:sz w:val="36"/>
        </w:rPr>
        <w:t>是</w:t>
      </w:r>
      <w:r>
        <w:rPr>
          <w:rFonts w:ascii="FangSong" w:hAnsi="FangSong" w:eastAsia="FangSong"/>
          <w:color w:val="000000"/>
          <w:sz w:val="36"/>
        </w:rPr>
        <w:t>一</w:t>
      </w:r>
      <w:r>
        <w:rPr>
          <w:rFonts w:ascii="FangSong" w:hAnsi="FangSong" w:eastAsia="FangSong"/>
          <w:color w:val="000000"/>
          <w:sz w:val="36"/>
        </w:rPr>
        <w:t>个</w:t>
      </w:r>
      <w:r>
        <w:rPr>
          <w:rFonts w:ascii="FangSong" w:hAnsi="FangSong" w:eastAsia="FangSong"/>
          <w:color w:val="000000"/>
          <w:sz w:val="36"/>
        </w:rPr>
        <w:t>标</w:t>
      </w:r>
      <w:r>
        <w:rPr>
          <w:rFonts w:ascii="FangSong" w:hAnsi="FangSong" w:eastAsia="FangSong"/>
          <w:color w:val="000000"/>
          <w:sz w:val="36"/>
        </w:rPr>
        <w:t>志</w:t>
      </w:r>
      <w:r>
        <w:rPr>
          <w:rFonts w:ascii="FangSong" w:hAnsi="FangSong" w:eastAsia="FangSong"/>
          <w:color w:val="000000"/>
          <w:sz w:val="36"/>
        </w:rPr>
        <w:t>字</w:t>
      </w:r>
      <w:r>
        <w:rPr>
          <w:rFonts w:ascii="FangSong" w:hAnsi="FangSong" w:eastAsia="FangSong"/>
          <w:color w:val="000000"/>
          <w:sz w:val="36"/>
        </w:rPr>
        <w:t>节</w:t>
      </w:r>
      <w:r>
        <w:rPr>
          <w:rFonts w:ascii="FangSong" w:hAnsi="FangSong" w:eastAsia="FangSong"/>
          <w:color w:val="000000"/>
          <w:sz w:val="36"/>
        </w:rPr>
        <w:t>，</w:t>
      </w:r>
      <w:r>
        <w:rPr>
          <w:rFonts w:ascii="FangSong" w:hAnsi="FangSong" w:eastAsia="FangSong"/>
          <w:color w:val="000000"/>
          <w:sz w:val="36"/>
        </w:rPr>
        <w:t>而</w:t>
      </w:r>
      <w:r>
        <w:rPr>
          <w:rFonts w:ascii="FangSong" w:hAnsi="FangSong" w:eastAsia="FangSong"/>
          <w:color w:val="000000"/>
          <w:sz w:val="36"/>
        </w:rPr>
        <w:t>下</w:t>
      </w:r>
      <w:r>
        <w:rPr>
          <w:rFonts w:ascii="FangSong" w:hAnsi="FangSong" w:eastAsia="FangSong"/>
          <w:color w:val="000000"/>
          <w:sz w:val="36"/>
        </w:rPr>
        <w:t>一</w:t>
      </w:r>
      <w:r>
        <w:rPr>
          <w:rFonts w:ascii="FangSong" w:hAnsi="FangSong" w:eastAsia="FangSong"/>
          <w:color w:val="000000"/>
          <w:sz w:val="36"/>
        </w:rPr>
        <w:t>帧</w:t>
      </w:r>
      <w:r>
        <w:rPr>
          <w:rFonts w:ascii="FangSong" w:hAnsi="FangSong" w:eastAsia="FangSong"/>
          <w:color w:val="000000"/>
          <w:sz w:val="36"/>
        </w:rPr>
        <w:t>的</w:t>
      </w:r>
      <w:r>
        <w:rPr>
          <w:rFonts w:ascii="FangSong" w:hAnsi="FangSong" w:eastAsia="FangSong"/>
          <w:color w:val="000000"/>
          <w:sz w:val="36"/>
        </w:rPr>
        <w:t>开</w:t>
      </w:r>
      <w:r>
        <w:rPr>
          <w:rFonts w:ascii="FangSong" w:hAnsi="FangSong" w:eastAsia="FangSong"/>
          <w:color w:val="000000"/>
          <w:sz w:val="36"/>
        </w:rPr>
        <w:t>始</w:t>
      </w:r>
      <w:r>
        <w:rPr>
          <w:rFonts w:ascii="FangSong" w:hAnsi="FangSong" w:eastAsia="FangSong"/>
          <w:color w:val="000000"/>
          <w:sz w:val="36"/>
        </w:rPr>
        <w:t>处</w:t>
      </w:r>
      <w:r>
        <w:rPr>
          <w:rFonts w:ascii="FangSong" w:hAnsi="FangSong" w:eastAsia="FangSong"/>
          <w:color w:val="000000"/>
          <w:sz w:val="36"/>
        </w:rPr>
        <w:t>又</w:t>
      </w:r>
      <w:r>
        <w:rPr>
          <w:rFonts w:ascii="FangSong" w:hAnsi="FangSong" w:eastAsia="FangSong"/>
          <w:color w:val="000000"/>
          <w:sz w:val="36"/>
        </w:rPr>
        <w:t>是</w:t>
      </w:r>
      <w:r>
        <w:rPr>
          <w:rFonts w:ascii="FangSong" w:hAnsi="FangSong" w:eastAsia="FangSong"/>
          <w:color w:val="000000"/>
          <w:sz w:val="36"/>
        </w:rPr>
        <w:t>另</w:t>
      </w:r>
      <w:r>
        <w:rPr>
          <w:rFonts w:ascii="FangSong" w:hAnsi="FangSong" w:eastAsia="FangSong"/>
          <w:color w:val="000000"/>
          <w:sz w:val="36"/>
        </w:rPr>
        <w:t>一</w:t>
      </w:r>
      <w:r>
        <w:rPr>
          <w:rFonts w:ascii="FangSong" w:hAnsi="FangSong" w:eastAsia="FangSong"/>
          <w:color w:val="000000"/>
          <w:sz w:val="36"/>
        </w:rPr>
        <w:t>个</w:t>
      </w:r>
    </w:p>
    <w:p>
      <w:pPr>
        <w:autoSpaceDN w:val="0"/>
        <w:autoSpaceDE w:val="0"/>
        <w:widowControl/>
        <w:spacing w:line="360" w:lineRule="exact" w:before="314" w:after="0"/>
        <w:ind w:left="1260" w:right="0" w:firstLine="0"/>
        <w:jc w:val="left"/>
      </w:pPr>
      <w:r>
        <w:rPr>
          <w:rFonts w:ascii="FangSong" w:hAnsi="FangSong" w:eastAsia="FangSong"/>
          <w:color w:val="000000"/>
          <w:sz w:val="36"/>
        </w:rPr>
        <w:t>标</w:t>
      </w:r>
      <w:r>
        <w:rPr>
          <w:rFonts w:ascii="FangSong" w:hAnsi="FangSong" w:eastAsia="FangSong"/>
          <w:color w:val="000000"/>
          <w:sz w:val="36"/>
        </w:rPr>
        <w:t>志</w:t>
      </w:r>
      <w:r>
        <w:rPr>
          <w:rFonts w:ascii="FangSong" w:hAnsi="FangSong" w:eastAsia="FangSong"/>
          <w:color w:val="000000"/>
          <w:sz w:val="36"/>
        </w:rPr>
        <w:t>字</w:t>
      </w:r>
      <w:r>
        <w:rPr>
          <w:rFonts w:ascii="FangSong" w:hAnsi="FangSong" w:eastAsia="FangSong"/>
          <w:color w:val="000000"/>
          <w:sz w:val="36"/>
        </w:rPr>
        <w:t>节</w:t>
      </w:r>
      <w:r>
        <w:rPr>
          <w:rFonts w:ascii="FangSong" w:hAnsi="FangSong" w:eastAsia="FangSong"/>
          <w:color w:val="000000"/>
          <w:sz w:val="36"/>
        </w:rPr>
        <w:t>，</w:t>
      </w:r>
      <w:r>
        <w:rPr>
          <w:rFonts w:ascii="FangSong" w:hAnsi="FangSong" w:eastAsia="FangSong"/>
          <w:color w:val="000000"/>
          <w:sz w:val="36"/>
        </w:rPr>
        <w:t>这</w:t>
      </w:r>
      <w:r>
        <w:rPr>
          <w:rFonts w:ascii="FangSong" w:hAnsi="FangSong" w:eastAsia="FangSong"/>
          <w:color w:val="000000"/>
          <w:sz w:val="36"/>
        </w:rPr>
        <w:t>种</w:t>
      </w:r>
      <w:r>
        <w:rPr>
          <w:rFonts w:ascii="FangSong" w:hAnsi="FangSong" w:eastAsia="FangSong"/>
          <w:color w:val="000000"/>
          <w:sz w:val="36"/>
        </w:rPr>
        <w:t>做</w:t>
      </w:r>
      <w:r>
        <w:rPr>
          <w:rFonts w:ascii="FangSong" w:hAnsi="FangSong" w:eastAsia="FangSong"/>
          <w:color w:val="000000"/>
          <w:sz w:val="36"/>
        </w:rPr>
        <w:t>法</w:t>
      </w:r>
      <w:r>
        <w:rPr>
          <w:rFonts w:ascii="FangSong" w:hAnsi="FangSong" w:eastAsia="FangSong"/>
          <w:color w:val="000000"/>
          <w:sz w:val="36"/>
        </w:rPr>
        <w:t>是</w:t>
      </w:r>
      <w:r>
        <w:rPr>
          <w:rFonts w:ascii="FangSong" w:hAnsi="FangSong" w:eastAsia="FangSong"/>
          <w:color w:val="000000"/>
          <w:sz w:val="36"/>
        </w:rPr>
        <w:t>对</w:t>
      </w:r>
      <w:r>
        <w:rPr>
          <w:rFonts w:ascii="FangSong" w:hAnsi="FangSong" w:eastAsia="FangSong"/>
          <w:color w:val="000000"/>
          <w:sz w:val="36"/>
        </w:rPr>
        <w:t>空</w:t>
      </w:r>
      <w:r>
        <w:rPr>
          <w:rFonts w:ascii="FangSong" w:hAnsi="FangSong" w:eastAsia="FangSong"/>
          <w:color w:val="000000"/>
          <w:sz w:val="36"/>
        </w:rPr>
        <w:t>间</w:t>
      </w:r>
      <w:r>
        <w:rPr>
          <w:rFonts w:ascii="FangSong" w:hAnsi="FangSong" w:eastAsia="FangSong"/>
          <w:color w:val="000000"/>
          <w:sz w:val="36"/>
        </w:rPr>
        <w:t>的</w:t>
      </w:r>
      <w:r>
        <w:rPr>
          <w:rFonts w:ascii="FangSong" w:hAnsi="FangSong" w:eastAsia="FangSong"/>
          <w:color w:val="000000"/>
          <w:sz w:val="36"/>
        </w:rPr>
        <w:t>浪</w:t>
      </w:r>
      <w:r>
        <w:rPr>
          <w:rFonts w:ascii="FangSong" w:hAnsi="FangSong" w:eastAsia="FangSong"/>
          <w:color w:val="000000"/>
          <w:sz w:val="36"/>
        </w:rPr>
        <w:t>费</w:t>
      </w:r>
      <w:r>
        <w:rPr>
          <w:rFonts w:ascii="FangSong" w:hAnsi="FangSong" w:eastAsia="FangSong"/>
          <w:color w:val="000000"/>
          <w:sz w:val="36"/>
        </w:rPr>
        <w:t>。如果只使用</w:t>
      </w:r>
      <w:r>
        <w:rPr>
          <w:rFonts w:ascii="FangSong" w:hAnsi="FangSong" w:eastAsia="FangSong"/>
          <w:color w:val="000000"/>
          <w:sz w:val="36"/>
        </w:rPr>
        <w:t>一</w:t>
      </w:r>
      <w:r>
        <w:rPr>
          <w:rFonts w:ascii="FangSong" w:hAnsi="FangSong" w:eastAsia="FangSong"/>
          <w:color w:val="000000"/>
          <w:sz w:val="36"/>
        </w:rPr>
        <w:t>个</w:t>
      </w:r>
      <w:r>
        <w:rPr>
          <w:rFonts w:ascii="FangSong" w:hAnsi="FangSong" w:eastAsia="FangSong"/>
          <w:color w:val="000000"/>
          <w:sz w:val="36"/>
        </w:rPr>
        <w:t>标</w:t>
      </w:r>
      <w:r>
        <w:rPr>
          <w:rFonts w:ascii="FangSong" w:hAnsi="FangSong" w:eastAsia="FangSong"/>
          <w:color w:val="000000"/>
          <w:sz w:val="36"/>
        </w:rPr>
        <w:t>志</w:t>
      </w:r>
      <w:r>
        <w:rPr>
          <w:rFonts w:ascii="FangSong" w:hAnsi="FangSong" w:eastAsia="FangSong"/>
          <w:color w:val="000000"/>
          <w:sz w:val="36"/>
        </w:rPr>
        <w:t>字</w:t>
      </w:r>
      <w:r>
        <w:rPr>
          <w:rFonts w:ascii="FangSong" w:hAnsi="FangSong" w:eastAsia="FangSong"/>
          <w:color w:val="000000"/>
          <w:sz w:val="36"/>
        </w:rPr>
        <w:t>节</w:t>
      </w:r>
      <w:r>
        <w:rPr>
          <w:rFonts w:ascii="FangSong" w:hAnsi="FangSong" w:eastAsia="FangSong"/>
          <w:color w:val="000000"/>
          <w:sz w:val="36"/>
        </w:rPr>
        <w:t>可</w:t>
      </w:r>
      <w:r>
        <w:rPr>
          <w:rFonts w:ascii="FangSong" w:hAnsi="FangSong" w:eastAsia="FangSong"/>
          <w:color w:val="000000"/>
          <w:sz w:val="36"/>
        </w:rPr>
        <w:t>以</w:t>
      </w:r>
      <w:r>
        <w:rPr>
          <w:rFonts w:ascii="FangSong" w:hAnsi="FangSong" w:eastAsia="FangSong"/>
          <w:color w:val="000000"/>
          <w:sz w:val="36"/>
        </w:rPr>
        <w:t>完成</w:t>
      </w:r>
      <w:r>
        <w:rPr>
          <w:rFonts w:ascii="FangSong" w:hAnsi="FangSong" w:eastAsia="FangSong"/>
          <w:color w:val="000000"/>
          <w:sz w:val="36"/>
        </w:rPr>
        <w:t>相同的</w:t>
      </w:r>
    </w:p>
    <w:p>
      <w:pPr>
        <w:autoSpaceDN w:val="0"/>
        <w:autoSpaceDE w:val="0"/>
        <w:widowControl/>
        <w:spacing w:line="360" w:lineRule="exact" w:before="242" w:after="0"/>
        <w:ind w:left="1260" w:right="0" w:firstLine="0"/>
        <w:jc w:val="left"/>
      </w:pPr>
      <w:r>
        <w:rPr>
          <w:rFonts w:ascii="FangSong" w:hAnsi="FangSong" w:eastAsia="FangSong"/>
          <w:color w:val="000000"/>
          <w:sz w:val="36"/>
        </w:rPr>
        <w:t>作，</w:t>
      </w:r>
      <w:r>
        <w:rPr>
          <w:rFonts w:ascii="FangSong" w:hAnsi="FangSong" w:eastAsia="FangSong"/>
          <w:color w:val="000000"/>
          <w:sz w:val="36"/>
        </w:rPr>
        <w:t>那么就可</w:t>
      </w:r>
      <w:r>
        <w:rPr>
          <w:rFonts w:ascii="FangSong" w:hAnsi="FangSong" w:eastAsia="FangSong"/>
          <w:color w:val="000000"/>
          <w:sz w:val="36"/>
        </w:rPr>
        <w:t>以</w:t>
      </w:r>
      <w:r>
        <w:rPr>
          <w:rFonts w:ascii="FangSong" w:hAnsi="FangSong" w:eastAsia="FangSong"/>
          <w:color w:val="000000"/>
          <w:sz w:val="36"/>
        </w:rPr>
        <w:t>省下</w:t>
      </w:r>
      <w:r>
        <w:rPr>
          <w:rFonts w:ascii="FangSong" w:hAnsi="FangSong" w:eastAsia="FangSong"/>
          <w:color w:val="000000"/>
          <w:sz w:val="36"/>
        </w:rPr>
        <w:t>一</w:t>
      </w:r>
      <w:r>
        <w:rPr>
          <w:rFonts w:ascii="FangSong" w:hAnsi="FangSong" w:eastAsia="FangSong"/>
          <w:color w:val="000000"/>
          <w:sz w:val="36"/>
        </w:rPr>
        <w:t>个</w:t>
      </w:r>
      <w:r>
        <w:rPr>
          <w:rFonts w:ascii="FangSong" w:hAnsi="FangSong" w:eastAsia="FangSong"/>
          <w:color w:val="000000"/>
          <w:sz w:val="36"/>
        </w:rPr>
        <w:t>字</w:t>
      </w:r>
      <w:r>
        <w:rPr>
          <w:rFonts w:ascii="FangSong" w:hAnsi="FangSong" w:eastAsia="FangSong"/>
          <w:color w:val="000000"/>
          <w:sz w:val="36"/>
        </w:rPr>
        <w:t>节</w:t>
      </w:r>
      <w:r>
        <w:rPr>
          <w:rFonts w:ascii="FangSong" w:hAnsi="FangSong" w:eastAsia="FangSong"/>
          <w:color w:val="000000"/>
          <w:sz w:val="36"/>
        </w:rPr>
        <w:t>。这</w:t>
      </w:r>
      <w:r>
        <w:rPr>
          <w:rFonts w:ascii="FangSong" w:hAnsi="FangSong" w:eastAsia="FangSong"/>
          <w:color w:val="000000"/>
          <w:sz w:val="36"/>
        </w:rPr>
        <w:t>种</w:t>
      </w:r>
      <w:r>
        <w:rPr>
          <w:rFonts w:ascii="FangSong" w:hAnsi="FangSong" w:eastAsia="FangSong"/>
          <w:color w:val="000000"/>
          <w:sz w:val="36"/>
        </w:rPr>
        <w:t>说法</w:t>
      </w:r>
      <w:r>
        <w:rPr>
          <w:rFonts w:ascii="FangSong" w:hAnsi="FangSong" w:eastAsia="FangSong"/>
          <w:color w:val="000000"/>
          <w:sz w:val="36"/>
        </w:rPr>
        <w:t>有</w:t>
      </w:r>
      <w:r>
        <w:rPr>
          <w:rFonts w:ascii="FangSong" w:hAnsi="FangSong" w:eastAsia="FangSong"/>
          <w:color w:val="000000"/>
          <w:sz w:val="36"/>
        </w:rPr>
        <w:t xml:space="preserve">错吗？ </w:t>
      </w:r>
    </w:p>
    <w:p>
      <w:pPr>
        <w:sectPr>
          <w:pgSz w:w="18360" w:h="23760"/>
          <w:pgMar w:top="1440" w:right="1440" w:bottom="1440" w:left="1440" w:header="720" w:footer="720" w:gutter="0"/>
          <w:cols w:num="1" w:equalWidth="0" w:space="720">
            <w:col w:w="1548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2064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1940"/>
        <w:gridCol w:w="2800"/>
      </w:tblGrid>
      <w:tr>
        <w:trPr>
          <w:trHeight w:hRule="exact" w:val="456"/>
        </w:trPr>
        <w:tc>
          <w:tcPr>
            <w:tcW w:type="dxa" w:w="119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0" w:after="0"/>
              <w:ind w:left="640" w:right="0" w:firstLine="0"/>
              <w:jc w:val="left"/>
            </w:pPr>
            <w:r>
              <w:rPr>
                <w:rFonts w:ascii="FangSong" w:hAnsi="FangSong" w:eastAsia="FangSong"/>
                <w:color w:val="000000"/>
                <w:sz w:val="36"/>
              </w:rPr>
              <w:t>44、在</w:t>
            </w:r>
            <w:r>
              <w:rPr>
                <w:rFonts w:ascii="FangSong" w:hAnsi="FangSong" w:eastAsia="FangSong"/>
                <w:color w:val="000000"/>
                <w:sz w:val="36"/>
              </w:rPr>
              <w:t>数</w:t>
            </w:r>
            <w:r>
              <w:rPr>
                <w:rFonts w:ascii="FangSong" w:hAnsi="FangSong" w:eastAsia="FangSong"/>
                <w:color w:val="000000"/>
                <w:sz w:val="36"/>
              </w:rPr>
              <w:t>据</w:t>
            </w:r>
            <w:r>
              <w:rPr>
                <w:rFonts w:ascii="FangSong" w:hAnsi="FangSong" w:eastAsia="FangSong"/>
                <w:color w:val="000000"/>
                <w:sz w:val="36"/>
              </w:rPr>
              <w:t>传</w:t>
            </w:r>
            <w:r>
              <w:rPr>
                <w:rFonts w:ascii="FangSong" w:hAnsi="FangSong" w:eastAsia="FangSong"/>
                <w:color w:val="000000"/>
                <w:sz w:val="36"/>
              </w:rPr>
              <w:t>输</w:t>
            </w:r>
            <w:r>
              <w:rPr>
                <w:rFonts w:ascii="FangSong" w:hAnsi="FangSong" w:eastAsia="FangSong"/>
                <w:color w:val="000000"/>
                <w:sz w:val="36"/>
              </w:rPr>
              <w:t>过</w:t>
            </w:r>
            <w:r>
              <w:rPr>
                <w:rFonts w:ascii="FangSong" w:hAnsi="FangSong" w:eastAsia="FangSong"/>
                <w:color w:val="000000"/>
                <w:sz w:val="36"/>
              </w:rPr>
              <w:t>程</w:t>
            </w:r>
            <w:r>
              <w:rPr>
                <w:rFonts w:ascii="FangSong" w:hAnsi="FangSong" w:eastAsia="FangSong"/>
                <w:color w:val="000000"/>
                <w:sz w:val="36"/>
              </w:rPr>
              <w:t>中</w:t>
            </w:r>
            <w:r>
              <w:rPr>
                <w:rFonts w:ascii="FangSong" w:hAnsi="FangSong" w:eastAsia="FangSong"/>
                <w:color w:val="000000"/>
                <w:sz w:val="36"/>
              </w:rPr>
              <w:t>，</w:t>
            </w:r>
            <w:r>
              <w:rPr>
                <w:rFonts w:ascii="FangSong" w:hAnsi="FangSong" w:eastAsia="FangSong"/>
                <w:color w:val="000000"/>
                <w:sz w:val="36"/>
              </w:rPr>
              <w:t>若</w:t>
            </w:r>
            <w:r>
              <w:rPr>
                <w:rFonts w:ascii="FangSong" w:hAnsi="FangSong" w:eastAsia="FangSong"/>
                <w:color w:val="000000"/>
                <w:sz w:val="36"/>
              </w:rPr>
              <w:t>接</w:t>
            </w:r>
            <w:r>
              <w:rPr>
                <w:rFonts w:ascii="FangSong" w:hAnsi="FangSong" w:eastAsia="FangSong"/>
                <w:color w:val="000000"/>
                <w:sz w:val="36"/>
              </w:rPr>
              <w:t>收</w:t>
            </w:r>
            <w:r>
              <w:rPr>
                <w:rFonts w:ascii="FangSong" w:hAnsi="FangSong" w:eastAsia="FangSong"/>
                <w:color w:val="000000"/>
                <w:sz w:val="36"/>
              </w:rPr>
              <w:t>方</w:t>
            </w:r>
            <w:r>
              <w:rPr>
                <w:rFonts w:ascii="FangSong" w:hAnsi="FangSong" w:eastAsia="FangSong"/>
                <w:color w:val="000000"/>
                <w:sz w:val="36"/>
              </w:rPr>
              <w:t>收</w:t>
            </w:r>
            <w:r>
              <w:rPr>
                <w:rFonts w:ascii="FangSong" w:hAnsi="FangSong" w:eastAsia="FangSong"/>
                <w:color w:val="000000"/>
                <w:sz w:val="36"/>
              </w:rPr>
              <w:t>到</w:t>
            </w:r>
            <w:r>
              <w:rPr>
                <w:rFonts w:ascii="FangSong" w:hAnsi="FangSong" w:eastAsia="FangSong"/>
                <w:color w:val="000000"/>
                <w:sz w:val="36"/>
              </w:rPr>
              <w:t>的</w:t>
            </w:r>
            <w:r>
              <w:rPr>
                <w:rFonts w:ascii="FangSong" w:hAnsi="FangSong" w:eastAsia="FangSong"/>
                <w:color w:val="000000"/>
                <w:sz w:val="36"/>
              </w:rPr>
              <w:t>.进</w:t>
            </w:r>
            <w:r>
              <w:rPr>
                <w:rFonts w:ascii="FangSong" w:hAnsi="FangSong" w:eastAsia="FangSong"/>
                <w:color w:val="000000"/>
                <w:sz w:val="36"/>
              </w:rPr>
              <w:t>制</w:t>
            </w:r>
            <w:r>
              <w:rPr>
                <w:rFonts w:ascii="FangSong" w:hAnsi="FangSong" w:eastAsia="FangSong"/>
                <w:color w:val="000000"/>
                <w:sz w:val="36"/>
              </w:rPr>
              <w:t>比</w:t>
            </w:r>
            <w:r>
              <w:rPr>
                <w:rFonts w:ascii="FangSong" w:hAnsi="FangSong" w:eastAsia="FangSong"/>
                <w:color w:val="000000"/>
                <w:sz w:val="36"/>
              </w:rPr>
              <w:t>特</w:t>
            </w:r>
            <w:r>
              <w:rPr>
                <w:rFonts w:ascii="FangSong" w:hAnsi="FangSong" w:eastAsia="FangSong"/>
                <w:color w:val="000000"/>
                <w:sz w:val="36"/>
              </w:rPr>
              <w:t>序</w:t>
            </w:r>
            <w:r>
              <w:rPr>
                <w:rFonts w:ascii="FangSong" w:hAnsi="FangSong" w:eastAsia="FangSong"/>
                <w:color w:val="000000"/>
                <w:sz w:val="36"/>
              </w:rPr>
              <w:t>列</w:t>
            </w:r>
            <w:r>
              <w:rPr>
                <w:rFonts w:ascii="FangSong" w:hAnsi="FangSong" w:eastAsia="FangSong"/>
                <w:color w:val="000000"/>
                <w:sz w:val="36"/>
              </w:rPr>
              <w:t>为</w:t>
            </w:r>
            <w:r>
              <w:rPr>
                <w:rFonts w:ascii="FangSong" w:hAnsi="FangSong" w:eastAsia="FangSong"/>
                <w:color w:val="000000"/>
                <w:sz w:val="36"/>
              </w:rPr>
              <w:t>10110011010</w:t>
            </w:r>
          </w:p>
        </w:tc>
        <w:tc>
          <w:tcPr>
            <w:tcW w:type="dxa" w:w="2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0" w:after="0"/>
              <w:ind w:left="0" w:right="0" w:firstLine="0"/>
              <w:jc w:val="center"/>
            </w:pPr>
            <w:r>
              <w:rPr>
                <w:rFonts w:ascii="FangSong" w:hAnsi="FangSong" w:eastAsia="FangSong"/>
                <w:color w:val="000000"/>
                <w:sz w:val="36"/>
              </w:rPr>
              <w:t>，</w:t>
            </w:r>
            <w:r>
              <w:rPr>
                <w:rFonts w:ascii="FangSong" w:hAnsi="FangSong" w:eastAsia="FangSong"/>
                <w:color w:val="000000"/>
                <w:sz w:val="36"/>
              </w:rPr>
              <w:t>采</w:t>
            </w:r>
            <w:r>
              <w:rPr>
                <w:rFonts w:ascii="FangSong" w:hAnsi="FangSong" w:eastAsia="FangSong"/>
                <w:color w:val="000000"/>
                <w:sz w:val="36"/>
              </w:rPr>
              <w:t>用</w:t>
            </w:r>
            <w:r>
              <w:rPr>
                <w:rFonts w:ascii="FangSong" w:hAnsi="FangSong" w:eastAsia="FangSong"/>
                <w:color w:val="000000"/>
                <w:sz w:val="36"/>
              </w:rPr>
              <w:t>的</w:t>
            </w:r>
          </w:p>
        </w:tc>
      </w:tr>
      <w:tr>
        <w:trPr>
          <w:trHeight w:hRule="exact" w:val="8358"/>
        </w:trPr>
        <w:tc>
          <w:tcPr>
            <w:tcW w:type="dxa" w:w="14740"/>
            <w:gridSpan w:val="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0" w:lineRule="exact" w:before="130" w:after="0"/>
              <w:ind w:left="640" w:right="0" w:firstLine="0"/>
              <w:jc w:val="left"/>
            </w:pPr>
            <w:r>
              <w:rPr>
                <w:rFonts w:ascii="FangSong" w:hAnsi="FangSong" w:eastAsia="FangSong"/>
                <w:color w:val="000000"/>
                <w:sz w:val="36"/>
              </w:rPr>
              <w:t>生</w:t>
            </w:r>
            <w:r>
              <w:rPr>
                <w:rFonts w:ascii="FangSong" w:hAnsi="FangSong" w:eastAsia="FangSong"/>
                <w:color w:val="000000"/>
                <w:sz w:val="36"/>
              </w:rPr>
              <w:t>成</w:t>
            </w:r>
            <w:r>
              <w:rPr>
                <w:rFonts w:ascii="FangSong" w:hAnsi="FangSong" w:eastAsia="FangSong"/>
                <w:color w:val="000000"/>
                <w:sz w:val="36"/>
              </w:rPr>
              <w:t>多</w:t>
            </w:r>
            <w:r>
              <w:rPr>
                <w:rFonts w:ascii="FangSong" w:hAnsi="FangSong" w:eastAsia="FangSong"/>
                <w:color w:val="000000"/>
                <w:sz w:val="36"/>
              </w:rPr>
              <w:t>项</w:t>
            </w:r>
            <w:r>
              <w:rPr>
                <w:rFonts w:ascii="FangSong" w:hAnsi="FangSong" w:eastAsia="FangSong"/>
                <w:color w:val="000000"/>
                <w:sz w:val="36"/>
              </w:rPr>
              <w:t>式</w:t>
            </w:r>
            <w:r>
              <w:rPr>
                <w:rFonts w:ascii="FangSong" w:hAnsi="FangSong" w:eastAsia="FangSong"/>
                <w:color w:val="000000"/>
                <w:sz w:val="36"/>
              </w:rPr>
              <w:t>为</w:t>
            </w:r>
            <w:r>
              <w:rPr>
                <w:rFonts w:ascii="TimesNewRomanPSMT" w:hAnsi="TimesNewRomanPSMT" w:eastAsia="TimesNewRomanPSMT"/>
                <w:color w:val="000000"/>
                <w:sz w:val="36"/>
              </w:rPr>
              <w:t>G</w:t>
            </w:r>
            <w:r>
              <w:rPr>
                <w:rFonts w:ascii="FangSong" w:hAnsi="FangSong" w:eastAsia="FangSong"/>
                <w:color w:val="000000"/>
                <w:sz w:val="36"/>
              </w:rPr>
              <w:t>（</w:t>
            </w:r>
            <w:r>
              <w:rPr>
                <w:rFonts w:ascii="TimesNewRomanPSMT" w:hAnsi="TimesNewRomanPSMT" w:eastAsia="TimesNewRomanPSMT"/>
                <w:color w:val="000000"/>
                <w:sz w:val="36"/>
              </w:rPr>
              <w:t>x</w:t>
            </w:r>
            <w:r>
              <w:rPr>
                <w:rFonts w:ascii="FangSong" w:hAnsi="FangSong" w:eastAsia="FangSong"/>
                <w:color w:val="000000"/>
                <w:sz w:val="36"/>
              </w:rPr>
              <w:t>）</w:t>
            </w:r>
            <w:r>
              <w:rPr>
                <w:rFonts w:ascii="TimesNewRomanPSMT" w:hAnsi="TimesNewRomanPSMT" w:eastAsia="TimesNewRomanPSMT"/>
                <w:color w:val="000000"/>
                <w:sz w:val="36"/>
              </w:rPr>
              <w:t>=x</w:t>
            </w:r>
            <w:r>
              <w:rPr>
                <w:rFonts w:ascii="FangSong" w:hAnsi="FangSong" w:eastAsia="FangSong"/>
                <w:color w:val="000000"/>
                <w:sz w:val="24"/>
              </w:rPr>
              <w:t>4</w:t>
            </w:r>
            <w:r>
              <w:rPr>
                <w:rFonts w:ascii="TimesNewRomanPSMT" w:hAnsi="TimesNewRomanPSMT" w:eastAsia="TimesNewRomanPSMT"/>
                <w:color w:val="000000"/>
                <w:sz w:val="36"/>
              </w:rPr>
              <w:t>+x</w:t>
            </w:r>
            <w:r>
              <w:rPr>
                <w:rFonts w:ascii="FangSong" w:hAnsi="FangSong" w:eastAsia="FangSong"/>
                <w:color w:val="000000"/>
                <w:sz w:val="24"/>
              </w:rPr>
              <w:t>3</w:t>
            </w:r>
            <w:r>
              <w:rPr>
                <w:rFonts w:ascii="FangSong" w:hAnsi="FangSong" w:eastAsia="FangSong"/>
                <w:color w:val="000000"/>
                <w:sz w:val="36"/>
              </w:rPr>
              <w:t>+1，</w:t>
            </w:r>
            <w:r>
              <w:rPr>
                <w:rFonts w:ascii="FangSong" w:hAnsi="FangSong" w:eastAsia="FangSong"/>
                <w:color w:val="000000"/>
                <w:sz w:val="36"/>
              </w:rPr>
              <w:t>则</w:t>
            </w:r>
            <w:r>
              <w:rPr>
                <w:rFonts w:ascii="FangSong" w:hAnsi="FangSong" w:eastAsia="FangSong"/>
                <w:color w:val="000000"/>
                <w:sz w:val="36"/>
              </w:rPr>
              <w:t>该</w:t>
            </w:r>
            <w:r>
              <w:rPr>
                <w:rFonts w:ascii="FangSong" w:hAnsi="FangSong" w:eastAsia="FangSong"/>
                <w:color w:val="000000"/>
                <w:sz w:val="36"/>
              </w:rPr>
              <w:t>二</w:t>
            </w:r>
            <w:r>
              <w:rPr>
                <w:rFonts w:ascii="FangSong" w:hAnsi="FangSong" w:eastAsia="FangSong"/>
                <w:color w:val="000000"/>
                <w:sz w:val="36"/>
              </w:rPr>
              <w:t>进</w:t>
            </w:r>
            <w:r>
              <w:rPr>
                <w:rFonts w:ascii="FangSong" w:hAnsi="FangSong" w:eastAsia="FangSong"/>
                <w:color w:val="000000"/>
                <w:sz w:val="36"/>
              </w:rPr>
              <w:t>制</w:t>
            </w:r>
            <w:r>
              <w:rPr>
                <w:rFonts w:ascii="FangSong" w:hAnsi="FangSong" w:eastAsia="FangSong"/>
                <w:color w:val="000000"/>
                <w:sz w:val="36"/>
              </w:rPr>
              <w:t>比</w:t>
            </w:r>
            <w:r>
              <w:rPr>
                <w:rFonts w:ascii="FangSong" w:hAnsi="FangSong" w:eastAsia="FangSong"/>
                <w:color w:val="000000"/>
                <w:sz w:val="36"/>
              </w:rPr>
              <w:t>特</w:t>
            </w:r>
            <w:r>
              <w:rPr>
                <w:rFonts w:ascii="FangSong" w:hAnsi="FangSong" w:eastAsia="FangSong"/>
                <w:color w:val="000000"/>
                <w:sz w:val="36"/>
              </w:rPr>
              <w:t>序</w:t>
            </w:r>
            <w:r>
              <w:rPr>
                <w:rFonts w:ascii="FangSong" w:hAnsi="FangSong" w:eastAsia="FangSong"/>
                <w:color w:val="000000"/>
                <w:sz w:val="36"/>
              </w:rPr>
              <w:t>列</w:t>
            </w:r>
            <w:r>
              <w:rPr>
                <w:rFonts w:ascii="FangSong" w:hAnsi="FangSong" w:eastAsia="FangSong"/>
                <w:color w:val="000000"/>
                <w:sz w:val="36"/>
              </w:rPr>
              <w:t>在</w:t>
            </w:r>
            <w:r>
              <w:rPr>
                <w:rFonts w:ascii="FangSong" w:hAnsi="FangSong" w:eastAsia="FangSong"/>
                <w:color w:val="000000"/>
                <w:sz w:val="36"/>
              </w:rPr>
              <w:t>传</w:t>
            </w:r>
            <w:r>
              <w:rPr>
                <w:rFonts w:ascii="FangSong" w:hAnsi="FangSong" w:eastAsia="FangSong"/>
                <w:color w:val="000000"/>
                <w:sz w:val="36"/>
              </w:rPr>
              <w:t>输</w:t>
            </w:r>
            <w:r>
              <w:rPr>
                <w:rFonts w:ascii="FangSong" w:hAnsi="FangSong" w:eastAsia="FangSong"/>
                <w:color w:val="000000"/>
                <w:sz w:val="36"/>
              </w:rPr>
              <w:t>中</w:t>
            </w:r>
            <w:r>
              <w:rPr>
                <w:rFonts w:ascii="FangSong" w:hAnsi="FangSong" w:eastAsia="FangSong"/>
                <w:color w:val="000000"/>
                <w:sz w:val="36"/>
              </w:rPr>
              <w:t>是</w:t>
            </w:r>
            <w:r>
              <w:rPr>
                <w:rFonts w:ascii="FangSong" w:hAnsi="FangSong" w:eastAsia="FangSong"/>
                <w:color w:val="000000"/>
                <w:sz w:val="36"/>
              </w:rPr>
              <w:t>否</w:t>
            </w:r>
            <w:r>
              <w:rPr>
                <w:rFonts w:ascii="FangSong" w:hAnsi="FangSong" w:eastAsia="FangSong"/>
                <w:color w:val="000000"/>
                <w:sz w:val="36"/>
              </w:rPr>
              <w:t>出</w:t>
            </w:r>
            <w:r>
              <w:rPr>
                <w:rFonts w:ascii="FangSong" w:hAnsi="FangSong" w:eastAsia="FangSong"/>
                <w:color w:val="000000"/>
                <w:sz w:val="36"/>
              </w:rPr>
              <w:t>错</w:t>
            </w:r>
            <w:r>
              <w:rPr>
                <w:rFonts w:ascii="FangSong" w:hAnsi="FangSong" w:eastAsia="FangSong"/>
                <w:color w:val="000000"/>
                <w:sz w:val="36"/>
              </w:rPr>
              <w:t>？</w:t>
            </w:r>
            <w:r>
              <w:rPr>
                <w:rFonts w:ascii="FangSong" w:hAnsi="FangSong" w:eastAsia="FangSong"/>
                <w:color w:val="000000"/>
                <w:sz w:val="36"/>
              </w:rPr>
              <w:t>如</w:t>
            </w:r>
            <w:r>
              <w:rPr>
                <w:rFonts w:ascii="FangSong" w:hAnsi="FangSong" w:eastAsia="FangSong"/>
                <w:color w:val="000000"/>
                <w:sz w:val="36"/>
              </w:rPr>
              <w:t>果</w:t>
            </w:r>
            <w:r>
              <w:rPr>
                <w:rFonts w:ascii="FangSong" w:hAnsi="FangSong" w:eastAsia="FangSong"/>
                <w:color w:val="000000"/>
                <w:sz w:val="36"/>
              </w:rPr>
              <w:t>传</w:t>
            </w:r>
          </w:p>
          <w:p>
            <w:pPr>
              <w:autoSpaceDN w:val="0"/>
              <w:autoSpaceDE w:val="0"/>
              <w:widowControl/>
              <w:spacing w:line="398" w:lineRule="exact" w:before="202" w:after="0"/>
              <w:ind w:left="640" w:right="0" w:firstLine="0"/>
              <w:jc w:val="left"/>
            </w:pPr>
            <w:r>
              <w:rPr>
                <w:rFonts w:ascii="FangSong" w:hAnsi="FangSong" w:eastAsia="FangSong"/>
                <w:color w:val="000000"/>
                <w:sz w:val="36"/>
              </w:rPr>
              <w:t>输</w:t>
            </w:r>
            <w:r>
              <w:rPr>
                <w:rFonts w:ascii="FangSong" w:hAnsi="FangSong" w:eastAsia="FangSong"/>
                <w:color w:val="000000"/>
                <w:sz w:val="36"/>
              </w:rPr>
              <w:t>没</w:t>
            </w:r>
            <w:r>
              <w:rPr>
                <w:rFonts w:ascii="FangSong" w:hAnsi="FangSong" w:eastAsia="FangSong"/>
                <w:color w:val="000000"/>
                <w:sz w:val="36"/>
              </w:rPr>
              <w:t>有</w:t>
            </w:r>
            <w:r>
              <w:rPr>
                <w:rFonts w:ascii="FangSong" w:hAnsi="FangSong" w:eastAsia="FangSong"/>
                <w:color w:val="000000"/>
                <w:sz w:val="36"/>
              </w:rPr>
              <w:t>出</w:t>
            </w:r>
            <w:r>
              <w:rPr>
                <w:rFonts w:ascii="FangSong" w:hAnsi="FangSong" w:eastAsia="FangSong"/>
                <w:color w:val="000000"/>
                <w:sz w:val="36"/>
              </w:rPr>
              <w:t>现</w:t>
            </w:r>
            <w:r>
              <w:rPr>
                <w:rFonts w:ascii="FangSong" w:hAnsi="FangSong" w:eastAsia="FangSong"/>
                <w:color w:val="000000"/>
                <w:sz w:val="36"/>
              </w:rPr>
              <w:t>差</w:t>
            </w:r>
            <w:r>
              <w:rPr>
                <w:rFonts w:ascii="FangSong" w:hAnsi="FangSong" w:eastAsia="FangSong"/>
                <w:color w:val="000000"/>
                <w:sz w:val="36"/>
              </w:rPr>
              <w:t>错</w:t>
            </w:r>
            <w:r>
              <w:rPr>
                <w:rFonts w:ascii="FangSong" w:hAnsi="FangSong" w:eastAsia="FangSong"/>
                <w:color w:val="000000"/>
                <w:sz w:val="36"/>
              </w:rPr>
              <w:t>，</w:t>
            </w:r>
            <w:r>
              <w:rPr>
                <w:rFonts w:ascii="FangSong" w:hAnsi="FangSong" w:eastAsia="FangSong"/>
                <w:color w:val="000000"/>
                <w:sz w:val="36"/>
              </w:rPr>
              <w:t>发</w:t>
            </w:r>
            <w:r>
              <w:rPr>
                <w:rFonts w:ascii="FangSong" w:hAnsi="FangSong" w:eastAsia="FangSong"/>
                <w:color w:val="000000"/>
                <w:sz w:val="36"/>
              </w:rPr>
              <w:t>送</w:t>
            </w:r>
            <w:r>
              <w:rPr>
                <w:rFonts w:ascii="FangSong" w:hAnsi="FangSong" w:eastAsia="FangSong"/>
                <w:color w:val="000000"/>
                <w:sz w:val="36"/>
              </w:rPr>
              <w:t>数</w:t>
            </w:r>
            <w:r>
              <w:rPr>
                <w:rFonts w:ascii="FangSong" w:hAnsi="FangSong" w:eastAsia="FangSong"/>
                <w:color w:val="000000"/>
                <w:sz w:val="36"/>
              </w:rPr>
              <w:t>据</w:t>
            </w:r>
            <w:r>
              <w:rPr>
                <w:rFonts w:ascii="FangSong" w:hAnsi="FangSong" w:eastAsia="FangSong"/>
                <w:color w:val="000000"/>
                <w:sz w:val="36"/>
              </w:rPr>
              <w:t>的</w:t>
            </w:r>
            <w:r>
              <w:rPr>
                <w:rFonts w:ascii="FangSong" w:hAnsi="FangSong" w:eastAsia="FangSong"/>
                <w:color w:val="000000"/>
                <w:sz w:val="36"/>
              </w:rPr>
              <w:t>比</w:t>
            </w:r>
            <w:r>
              <w:rPr>
                <w:rFonts w:ascii="FangSong" w:hAnsi="FangSong" w:eastAsia="FangSong"/>
                <w:color w:val="000000"/>
                <w:sz w:val="36"/>
              </w:rPr>
              <w:t>特</w:t>
            </w:r>
            <w:r>
              <w:rPr>
                <w:rFonts w:ascii="FangSong" w:hAnsi="FangSong" w:eastAsia="FangSong"/>
                <w:color w:val="000000"/>
                <w:sz w:val="36"/>
              </w:rPr>
              <w:t>序</w:t>
            </w:r>
            <w:r>
              <w:rPr>
                <w:rFonts w:ascii="FangSong" w:hAnsi="FangSong" w:eastAsia="FangSong"/>
                <w:color w:val="000000"/>
                <w:sz w:val="36"/>
              </w:rPr>
              <w:t>列</w:t>
            </w:r>
            <w:r>
              <w:rPr>
                <w:rFonts w:ascii="FangSong" w:hAnsi="FangSong" w:eastAsia="FangSong"/>
                <w:color w:val="000000"/>
                <w:sz w:val="36"/>
              </w:rPr>
              <w:t>和</w:t>
            </w:r>
            <w:r>
              <w:rPr>
                <w:rFonts w:ascii="TimesNewRomanPSMT" w:hAnsi="TimesNewRomanPSMT" w:eastAsia="TimesNewRomanPSMT"/>
                <w:color w:val="000000"/>
                <w:sz w:val="36"/>
              </w:rPr>
              <w:t>CRC</w:t>
            </w:r>
            <w:r>
              <w:rPr>
                <w:rFonts w:ascii="FangSong" w:hAnsi="FangSong" w:eastAsia="FangSong"/>
                <w:color w:val="000000"/>
                <w:sz w:val="36"/>
              </w:rPr>
              <w:t>检</w:t>
            </w:r>
            <w:r>
              <w:rPr>
                <w:rFonts w:ascii="FangSong" w:hAnsi="FangSong" w:eastAsia="FangSong"/>
                <w:color w:val="000000"/>
                <w:sz w:val="36"/>
              </w:rPr>
              <w:t>验</w:t>
            </w:r>
            <w:r>
              <w:rPr>
                <w:rFonts w:ascii="FangSong" w:hAnsi="FangSong" w:eastAsia="FangSong"/>
                <w:color w:val="000000"/>
                <w:sz w:val="36"/>
              </w:rPr>
              <w:t>码</w:t>
            </w:r>
            <w:r>
              <w:rPr>
                <w:rFonts w:ascii="FangSong" w:hAnsi="FangSong" w:eastAsia="FangSong"/>
                <w:color w:val="000000"/>
                <w:sz w:val="36"/>
              </w:rPr>
              <w:t>的</w:t>
            </w:r>
            <w:r>
              <w:rPr>
                <w:rFonts w:ascii="FangSong" w:hAnsi="FangSong" w:eastAsia="FangSong"/>
                <w:color w:val="000000"/>
                <w:sz w:val="36"/>
              </w:rPr>
              <w:t>比</w:t>
            </w:r>
            <w:r>
              <w:rPr>
                <w:rFonts w:ascii="FangSong" w:hAnsi="FangSong" w:eastAsia="FangSong"/>
                <w:color w:val="000000"/>
                <w:sz w:val="36"/>
              </w:rPr>
              <w:t>特</w:t>
            </w:r>
            <w:r>
              <w:rPr>
                <w:rFonts w:ascii="FangSong" w:hAnsi="FangSong" w:eastAsia="FangSong"/>
                <w:color w:val="000000"/>
                <w:sz w:val="36"/>
              </w:rPr>
              <w:t>序</w:t>
            </w:r>
            <w:r>
              <w:rPr>
                <w:rFonts w:ascii="FangSong" w:hAnsi="FangSong" w:eastAsia="FangSong"/>
                <w:color w:val="000000"/>
                <w:sz w:val="36"/>
              </w:rPr>
              <w:t>列</w:t>
            </w:r>
            <w:r>
              <w:rPr>
                <w:rFonts w:ascii="FangSong" w:hAnsi="FangSong" w:eastAsia="FangSong"/>
                <w:color w:val="000000"/>
                <w:sz w:val="36"/>
              </w:rPr>
              <w:t>分</w:t>
            </w:r>
            <w:r>
              <w:rPr>
                <w:rFonts w:ascii="FangSong" w:hAnsi="FangSong" w:eastAsia="FangSong"/>
                <w:color w:val="000000"/>
                <w:sz w:val="36"/>
              </w:rPr>
              <w:t>别</w:t>
            </w:r>
            <w:r>
              <w:rPr>
                <w:rFonts w:ascii="FangSong" w:hAnsi="FangSong" w:eastAsia="FangSong"/>
                <w:color w:val="000000"/>
                <w:sz w:val="36"/>
              </w:rPr>
              <w:t>是</w:t>
            </w:r>
            <w:r>
              <w:rPr>
                <w:rFonts w:ascii="FangSong" w:hAnsi="FangSong" w:eastAsia="FangSong"/>
                <w:color w:val="000000"/>
                <w:sz w:val="36"/>
              </w:rPr>
              <w:t>什</w:t>
            </w:r>
            <w:r>
              <w:rPr>
                <w:rFonts w:ascii="FangSong" w:hAnsi="FangSong" w:eastAsia="FangSong"/>
                <w:color w:val="000000"/>
                <w:sz w:val="36"/>
              </w:rPr>
              <w:t>么</w:t>
            </w:r>
            <w:r>
              <w:rPr>
                <w:rFonts w:ascii="FangSong" w:hAnsi="FangSong" w:eastAsia="FangSong"/>
                <w:color w:val="000000"/>
                <w:sz w:val="36"/>
              </w:rPr>
              <w:t>？</w:t>
            </w:r>
          </w:p>
          <w:p>
            <w:pPr>
              <w:autoSpaceDN w:val="0"/>
              <w:autoSpaceDE w:val="0"/>
              <w:widowControl/>
              <w:spacing w:line="398" w:lineRule="exact" w:before="6700" w:after="0"/>
              <w:ind w:left="640" w:right="0" w:firstLine="0"/>
              <w:jc w:val="left"/>
            </w:pPr>
            <w:r>
              <w:rPr>
                <w:rFonts w:ascii="FangSong" w:hAnsi="FangSong" w:eastAsia="FangSong"/>
                <w:color w:val="000000"/>
                <w:sz w:val="36"/>
              </w:rPr>
              <w:t>45、试</w:t>
            </w:r>
            <w:r>
              <w:rPr>
                <w:rFonts w:ascii="FangSong" w:hAnsi="FangSong" w:eastAsia="FangSong"/>
                <w:color w:val="000000"/>
                <w:sz w:val="36"/>
              </w:rPr>
              <w:t>说</w:t>
            </w:r>
            <w:r>
              <w:rPr>
                <w:rFonts w:ascii="FangSong" w:hAnsi="FangSong" w:eastAsia="FangSong"/>
                <w:color w:val="000000"/>
                <w:sz w:val="36"/>
              </w:rPr>
              <w:t>明</w:t>
            </w:r>
            <w:r>
              <w:rPr>
                <w:rFonts w:ascii="TimesNewRomanPSMT" w:hAnsi="TimesNewRomanPSMT" w:eastAsia="TimesNewRomanPSMT"/>
                <w:color w:val="000000"/>
                <w:sz w:val="36"/>
              </w:rPr>
              <w:t>10Base 5</w:t>
            </w:r>
            <w:r>
              <w:rPr>
                <w:rFonts w:ascii="FangSong" w:hAnsi="FangSong" w:eastAsia="FangSong"/>
                <w:color w:val="000000"/>
                <w:sz w:val="36"/>
              </w:rPr>
              <w:t>，</w:t>
            </w:r>
            <w:r>
              <w:rPr>
                <w:rFonts w:ascii="TimesNewRomanPSMT" w:hAnsi="TimesNewRomanPSMT" w:eastAsia="TimesNewRomanPSMT"/>
                <w:color w:val="000000"/>
                <w:sz w:val="36"/>
              </w:rPr>
              <w:t>10Base 2</w:t>
            </w:r>
            <w:r>
              <w:rPr>
                <w:rFonts w:ascii="FangSong" w:hAnsi="FangSong" w:eastAsia="FangSong"/>
                <w:color w:val="000000"/>
                <w:sz w:val="36"/>
              </w:rPr>
              <w:t>，</w:t>
            </w:r>
            <w:r>
              <w:rPr>
                <w:rFonts w:ascii="TimesNewRomanPSMT" w:hAnsi="TimesNewRomanPSMT" w:eastAsia="TimesNewRomanPSMT"/>
                <w:color w:val="000000"/>
                <w:sz w:val="36"/>
              </w:rPr>
              <w:t>10Base-T</w:t>
            </w:r>
            <w:r>
              <w:rPr>
                <w:rFonts w:ascii="FangSong" w:hAnsi="FangSong" w:eastAsia="FangSong"/>
                <w:color w:val="000000"/>
                <w:sz w:val="36"/>
              </w:rPr>
              <w:t>，</w:t>
            </w:r>
            <w:r>
              <w:rPr>
                <w:rFonts w:ascii="TimesNewRomanPSMT" w:hAnsi="TimesNewRomanPSMT" w:eastAsia="TimesNewRomanPSMT"/>
                <w:color w:val="000000"/>
                <w:sz w:val="36"/>
              </w:rPr>
              <w:t>1Base 5</w:t>
            </w:r>
            <w:r>
              <w:rPr>
                <w:rFonts w:ascii="FangSong" w:hAnsi="FangSong" w:eastAsia="FangSong"/>
                <w:color w:val="000000"/>
                <w:sz w:val="36"/>
              </w:rPr>
              <w:t>和</w:t>
            </w:r>
            <w:r>
              <w:rPr>
                <w:rFonts w:ascii="TimesNewRomanPSMT" w:hAnsi="TimesNewRomanPSMT" w:eastAsia="TimesNewRomanPSMT"/>
                <w:color w:val="000000"/>
                <w:sz w:val="36"/>
              </w:rPr>
              <w:t>10BROAD 36</w:t>
            </w:r>
            <w:r>
              <w:rPr>
                <w:rFonts w:ascii="FangSong" w:hAnsi="FangSong" w:eastAsia="FangSong"/>
                <w:color w:val="000000"/>
                <w:sz w:val="36"/>
              </w:rPr>
              <w:t>所</w:t>
            </w:r>
            <w:r>
              <w:rPr>
                <w:rFonts w:ascii="FangSong" w:hAnsi="FangSong" w:eastAsia="FangSong"/>
                <w:color w:val="000000"/>
                <w:sz w:val="36"/>
              </w:rPr>
              <w:t>代</w:t>
            </w:r>
            <w:r>
              <w:rPr>
                <w:rFonts w:ascii="FangSong" w:hAnsi="FangSong" w:eastAsia="FangSong"/>
                <w:color w:val="000000"/>
                <w:sz w:val="36"/>
              </w:rPr>
              <w:t>表</w:t>
            </w:r>
            <w:r>
              <w:rPr>
                <w:rFonts w:ascii="FangSong" w:hAnsi="FangSong" w:eastAsia="FangSong"/>
                <w:color w:val="000000"/>
                <w:sz w:val="36"/>
              </w:rPr>
              <w:t>的</w:t>
            </w:r>
          </w:p>
        </w:tc>
      </w:tr>
    </w:tbl>
    <w:p>
      <w:pPr>
        <w:autoSpaceDN w:val="0"/>
        <w:autoSpaceDE w:val="0"/>
        <w:widowControl/>
        <w:spacing w:line="360" w:lineRule="exact" w:before="226" w:after="0"/>
        <w:ind w:left="1260" w:right="0" w:firstLine="0"/>
        <w:jc w:val="left"/>
      </w:pPr>
      <w:r>
        <w:rPr>
          <w:rFonts w:ascii="FangSong" w:hAnsi="FangSong" w:eastAsia="FangSong"/>
          <w:color w:val="000000"/>
          <w:sz w:val="36"/>
        </w:rPr>
        <w:t>意</w:t>
      </w:r>
      <w:r>
        <w:rPr>
          <w:rFonts w:ascii="FangSong" w:hAnsi="FangSong" w:eastAsia="FangSong"/>
          <w:color w:val="000000"/>
          <w:sz w:val="36"/>
        </w:rPr>
        <w:t>思</w:t>
      </w:r>
      <w:r>
        <w:rPr>
          <w:rFonts w:ascii="FangSong" w:hAnsi="FangSong" w:eastAsia="FangSong"/>
          <w:color w:val="000000"/>
          <w:sz w:val="36"/>
        </w:rPr>
        <w:t>。</w:t>
      </w:r>
    </w:p>
    <w:p>
      <w:pPr>
        <w:sectPr>
          <w:pgSz w:w="18360" w:h="23760"/>
          <w:pgMar w:top="1440" w:right="1440" w:bottom="1440" w:left="1440" w:header="720" w:footer="720" w:gutter="0"/>
          <w:cols w:num="1" w:equalWidth="0" w:space="720">
            <w:col w:w="1548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8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5830570</wp:posOffset>
            </wp:positionH>
            <wp:positionV relativeFrom="page">
              <wp:posOffset>2217420</wp:posOffset>
            </wp:positionV>
            <wp:extent cx="1377950" cy="257837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77950" cy="257837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8200"/>
        <w:gridCol w:w="3640"/>
        <w:gridCol w:w="2720"/>
      </w:tblGrid>
      <w:tr>
        <w:trPr>
          <w:trHeight w:hRule="exact" w:val="538"/>
        </w:trPr>
        <w:tc>
          <w:tcPr>
            <w:tcW w:type="dxa" w:w="11840"/>
            <w:gridSpan w:val="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8" w:lineRule="exact" w:before="0" w:after="0"/>
              <w:ind w:left="640" w:right="0" w:firstLine="0"/>
              <w:jc w:val="left"/>
            </w:pPr>
            <w:r>
              <w:rPr>
                <w:rFonts w:ascii="FangSong" w:hAnsi="FangSong" w:eastAsia="FangSong"/>
                <w:color w:val="000000"/>
                <w:sz w:val="36"/>
              </w:rPr>
              <w:t>46、一</w:t>
            </w:r>
            <w:r>
              <w:rPr>
                <w:rFonts w:ascii="FangSong" w:hAnsi="FangSong" w:eastAsia="FangSong"/>
                <w:color w:val="000000"/>
                <w:sz w:val="36"/>
              </w:rPr>
              <w:t>个</w:t>
            </w:r>
            <w:r>
              <w:rPr>
                <w:rFonts w:ascii="TimesNewRomanPSMT" w:hAnsi="TimesNewRomanPSMT" w:eastAsia="TimesNewRomanPSMT"/>
                <w:color w:val="000000"/>
                <w:sz w:val="36"/>
              </w:rPr>
              <w:t>UDP</w:t>
            </w:r>
            <w:r>
              <w:rPr>
                <w:rFonts w:ascii="FangSong" w:hAnsi="FangSong" w:eastAsia="FangSong"/>
                <w:color w:val="000000"/>
                <w:sz w:val="36"/>
              </w:rPr>
              <w:t>用</w:t>
            </w:r>
            <w:r>
              <w:rPr>
                <w:rFonts w:ascii="FangSong" w:hAnsi="FangSong" w:eastAsia="FangSong"/>
                <w:color w:val="000000"/>
                <w:sz w:val="36"/>
              </w:rPr>
              <w:t>户</w:t>
            </w:r>
            <w:r>
              <w:rPr>
                <w:rFonts w:ascii="FangSong" w:hAnsi="FangSong" w:eastAsia="FangSong"/>
                <w:color w:val="000000"/>
                <w:sz w:val="36"/>
              </w:rPr>
              <w:t>数</w:t>
            </w:r>
            <w:r>
              <w:rPr>
                <w:rFonts w:ascii="FangSong" w:hAnsi="FangSong" w:eastAsia="FangSong"/>
                <w:color w:val="000000"/>
                <w:sz w:val="36"/>
              </w:rPr>
              <w:t>据</w:t>
            </w:r>
            <w:r>
              <w:rPr>
                <w:rFonts w:ascii="FangSong" w:hAnsi="FangSong" w:eastAsia="FangSong"/>
                <w:color w:val="000000"/>
                <w:sz w:val="36"/>
              </w:rPr>
              <w:t>报</w:t>
            </w:r>
            <w:r>
              <w:rPr>
                <w:rFonts w:ascii="FangSong" w:hAnsi="FangSong" w:eastAsia="FangSong"/>
                <w:color w:val="000000"/>
                <w:sz w:val="36"/>
              </w:rPr>
              <w:t>的</w:t>
            </w:r>
            <w:r>
              <w:rPr>
                <w:rFonts w:ascii="FangSong" w:hAnsi="FangSong" w:eastAsia="FangSong"/>
                <w:color w:val="000000"/>
                <w:sz w:val="36"/>
              </w:rPr>
              <w:t>首</w:t>
            </w:r>
            <w:r>
              <w:rPr>
                <w:rFonts w:ascii="FangSong" w:hAnsi="FangSong" w:eastAsia="FangSong"/>
                <w:color w:val="000000"/>
                <w:sz w:val="36"/>
              </w:rPr>
              <w:t>部</w:t>
            </w:r>
            <w:r>
              <w:rPr>
                <w:rFonts w:ascii="FangSong" w:hAnsi="FangSong" w:eastAsia="FangSong"/>
                <w:color w:val="000000"/>
                <w:sz w:val="36"/>
              </w:rPr>
              <w:t>的</w:t>
            </w:r>
            <w:r>
              <w:rPr>
                <w:rFonts w:ascii="FangSong" w:hAnsi="FangSong" w:eastAsia="FangSong"/>
                <w:color w:val="000000"/>
                <w:sz w:val="36"/>
              </w:rPr>
              <w:t>十</w:t>
            </w:r>
            <w:r>
              <w:rPr>
                <w:rFonts w:ascii="FangSong" w:hAnsi="FangSong" w:eastAsia="FangSong"/>
                <w:color w:val="000000"/>
                <w:sz w:val="36"/>
              </w:rPr>
              <w:t>六</w:t>
            </w:r>
            <w:r>
              <w:rPr>
                <w:rFonts w:ascii="FangSong" w:hAnsi="FangSong" w:eastAsia="FangSong"/>
                <w:color w:val="000000"/>
                <w:sz w:val="36"/>
              </w:rPr>
              <w:t>进</w:t>
            </w:r>
            <w:r>
              <w:rPr>
                <w:rFonts w:ascii="FangSong" w:hAnsi="FangSong" w:eastAsia="FangSong"/>
                <w:color w:val="000000"/>
                <w:sz w:val="36"/>
              </w:rPr>
              <w:t>制</w:t>
            </w:r>
            <w:r>
              <w:rPr>
                <w:rFonts w:ascii="FangSong" w:hAnsi="FangSong" w:eastAsia="FangSong"/>
                <w:color w:val="000000"/>
                <w:sz w:val="36"/>
              </w:rPr>
              <w:t>表</w:t>
            </w:r>
            <w:r>
              <w:rPr>
                <w:rFonts w:ascii="FangSong" w:hAnsi="FangSong" w:eastAsia="FangSong"/>
                <w:color w:val="000000"/>
                <w:sz w:val="36"/>
              </w:rPr>
              <w:t>示</w:t>
            </w:r>
            <w:r>
              <w:rPr>
                <w:rFonts w:ascii="FangSong" w:hAnsi="FangSong" w:eastAsia="FangSong"/>
                <w:color w:val="000000"/>
                <w:sz w:val="36"/>
              </w:rPr>
              <w:t>为</w:t>
            </w:r>
            <w:r>
              <w:rPr>
                <w:rFonts w:ascii="TimesNewRomanPSMT" w:hAnsi="TimesNewRomanPSMT" w:eastAsia="TimesNewRomanPSMT"/>
                <w:color w:val="000000"/>
                <w:sz w:val="36"/>
              </w:rPr>
              <w:t>07210045002CE827</w:t>
            </w:r>
          </w:p>
        </w:tc>
        <w:tc>
          <w:tcPr>
            <w:tcW w:type="dxa" w:w="27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10" w:after="0"/>
              <w:ind w:left="226" w:right="0" w:firstLine="0"/>
              <w:jc w:val="left"/>
            </w:pPr>
            <w:r>
              <w:rPr>
                <w:rFonts w:ascii="FangSong" w:hAnsi="FangSong" w:eastAsia="FangSong"/>
                <w:color w:val="000000"/>
                <w:sz w:val="36"/>
              </w:rPr>
              <w:t>。试求源</w:t>
            </w:r>
          </w:p>
        </w:tc>
      </w:tr>
      <w:tr>
        <w:trPr>
          <w:trHeight w:hRule="exact" w:val="620"/>
        </w:trPr>
        <w:tc>
          <w:tcPr>
            <w:tcW w:type="dxa" w:w="14560"/>
            <w:gridSpan w:val="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142" w:after="0"/>
              <w:ind w:left="640" w:right="0" w:firstLine="0"/>
              <w:jc w:val="left"/>
            </w:pPr>
            <w:r>
              <w:rPr>
                <w:rFonts w:ascii="FangSong" w:hAnsi="FangSong" w:eastAsia="FangSong"/>
                <w:color w:val="000000"/>
                <w:sz w:val="36"/>
              </w:rPr>
              <w:t>端口、目的</w:t>
            </w:r>
            <w:r>
              <w:rPr>
                <w:rFonts w:ascii="FangSong" w:hAnsi="FangSong" w:eastAsia="FangSong"/>
                <w:color w:val="000000"/>
                <w:sz w:val="36"/>
              </w:rPr>
              <w:t>端口、用</w:t>
            </w:r>
            <w:r>
              <w:rPr>
                <w:rFonts w:ascii="FangSong" w:hAnsi="FangSong" w:eastAsia="FangSong"/>
                <w:color w:val="000000"/>
                <w:sz w:val="36"/>
              </w:rPr>
              <w:t>户</w:t>
            </w:r>
            <w:r>
              <w:rPr>
                <w:rFonts w:ascii="FangSong" w:hAnsi="FangSong" w:eastAsia="FangSong"/>
                <w:color w:val="000000"/>
                <w:sz w:val="36"/>
              </w:rPr>
              <w:t>数</w:t>
            </w:r>
            <w:r>
              <w:rPr>
                <w:rFonts w:ascii="FangSong" w:hAnsi="FangSong" w:eastAsia="FangSong"/>
                <w:color w:val="000000"/>
                <w:sz w:val="36"/>
              </w:rPr>
              <w:t>据</w:t>
            </w:r>
            <w:r>
              <w:rPr>
                <w:rFonts w:ascii="FangSong" w:hAnsi="FangSong" w:eastAsia="FangSong"/>
                <w:color w:val="000000"/>
                <w:sz w:val="36"/>
              </w:rPr>
              <w:t>报</w:t>
            </w:r>
            <w:r>
              <w:rPr>
                <w:rFonts w:ascii="FangSong" w:hAnsi="FangSong" w:eastAsia="FangSong"/>
                <w:color w:val="000000"/>
                <w:sz w:val="36"/>
              </w:rPr>
              <w:t>总长度、数</w:t>
            </w:r>
            <w:r>
              <w:rPr>
                <w:rFonts w:ascii="FangSong" w:hAnsi="FangSong" w:eastAsia="FangSong"/>
                <w:color w:val="000000"/>
                <w:sz w:val="36"/>
              </w:rPr>
              <w:t>据</w:t>
            </w:r>
            <w:r>
              <w:rPr>
                <w:rFonts w:ascii="FangSong" w:hAnsi="FangSong" w:eastAsia="FangSong"/>
                <w:color w:val="000000"/>
                <w:sz w:val="36"/>
              </w:rPr>
              <w:t>部</w:t>
            </w:r>
            <w:r>
              <w:rPr>
                <w:rFonts w:ascii="FangSong" w:hAnsi="FangSong" w:eastAsia="FangSong"/>
                <w:color w:val="000000"/>
                <w:sz w:val="36"/>
              </w:rPr>
              <w:t>分长度。这个</w:t>
            </w:r>
            <w:r>
              <w:rPr>
                <w:rFonts w:ascii="FangSong" w:hAnsi="FangSong" w:eastAsia="FangSong"/>
                <w:color w:val="000000"/>
                <w:sz w:val="36"/>
              </w:rPr>
              <w:t>用</w:t>
            </w:r>
            <w:r>
              <w:rPr>
                <w:rFonts w:ascii="FangSong" w:hAnsi="FangSong" w:eastAsia="FangSong"/>
                <w:color w:val="000000"/>
                <w:sz w:val="36"/>
              </w:rPr>
              <w:t>户</w:t>
            </w:r>
            <w:r>
              <w:rPr>
                <w:rFonts w:ascii="FangSong" w:hAnsi="FangSong" w:eastAsia="FangSong"/>
                <w:color w:val="000000"/>
                <w:sz w:val="36"/>
              </w:rPr>
              <w:t>数</w:t>
            </w:r>
            <w:r>
              <w:rPr>
                <w:rFonts w:ascii="FangSong" w:hAnsi="FangSong" w:eastAsia="FangSong"/>
                <w:color w:val="000000"/>
                <w:sz w:val="36"/>
              </w:rPr>
              <w:t>据</w:t>
            </w:r>
            <w:r>
              <w:rPr>
                <w:rFonts w:ascii="FangSong" w:hAnsi="FangSong" w:eastAsia="FangSong"/>
                <w:color w:val="000000"/>
                <w:sz w:val="36"/>
              </w:rPr>
              <w:t>报</w:t>
            </w:r>
            <w:r>
              <w:rPr>
                <w:rFonts w:ascii="FangSong" w:hAnsi="FangSong" w:eastAsia="FangSong"/>
                <w:color w:val="000000"/>
                <w:sz w:val="36"/>
              </w:rPr>
              <w:t>是从客户</w:t>
            </w:r>
          </w:p>
        </w:tc>
      </w:tr>
      <w:tr>
        <w:trPr>
          <w:trHeight w:hRule="exact" w:val="464"/>
        </w:trPr>
        <w:tc>
          <w:tcPr>
            <w:tcW w:type="dxa" w:w="82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124" w:after="0"/>
              <w:ind w:left="640" w:right="0" w:firstLine="0"/>
              <w:jc w:val="left"/>
            </w:pPr>
            <w:r>
              <w:rPr>
                <w:rFonts w:ascii="FangSong" w:hAnsi="FangSong" w:eastAsia="FangSong"/>
                <w:color w:val="000000"/>
                <w:sz w:val="36"/>
              </w:rPr>
              <w:t>送给服务器还是服务器发送给客户</w:t>
            </w:r>
            <w:r>
              <w:rPr>
                <w:rFonts w:ascii="FangSong" w:hAnsi="FangSong" w:eastAsia="FangSong"/>
                <w:color w:val="000000"/>
                <w:sz w:val="36"/>
              </w:rPr>
              <w:t>？使用</w:t>
            </w:r>
          </w:p>
        </w:tc>
        <w:tc>
          <w:tcPr>
            <w:tcW w:type="dxa" w:w="6360"/>
            <w:gridSpan w:val="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124" w:after="0"/>
              <w:ind w:left="46" w:right="0" w:firstLine="0"/>
              <w:jc w:val="left"/>
            </w:pPr>
            <w:r>
              <w:rPr>
                <w:rFonts w:ascii="FangSong" w:hAnsi="FangSong" w:eastAsia="FangSong"/>
                <w:color w:val="000000"/>
                <w:sz w:val="36"/>
              </w:rPr>
              <w:t>这个</w:t>
            </w:r>
            <w:r>
              <w:rPr>
                <w:rFonts w:ascii="FangSong" w:hAnsi="FangSong" w:eastAsia="FangSong"/>
                <w:color w:val="000000"/>
                <w:sz w:val="36"/>
              </w:rPr>
              <w:t xml:space="preserve">服务器程序是什么？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8360" w:h="23760"/>
          <w:pgMar w:top="1110" w:right="1440" w:bottom="1440" w:left="1440" w:header="720" w:footer="720" w:gutter="0"/>
          <w:cols w:num="1" w:equalWidth="0" w:space="720">
            <w:col w:w="1548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1366" w:after="0"/>
        <w:ind w:left="0" w:right="0"/>
      </w:pPr>
    </w:p>
    <w:p>
      <w:pPr>
        <w:autoSpaceDN w:val="0"/>
        <w:autoSpaceDE w:val="0"/>
        <w:widowControl/>
        <w:spacing w:line="478" w:lineRule="exact" w:before="0" w:after="0"/>
        <w:ind w:left="1260" w:right="0" w:firstLine="0"/>
        <w:jc w:val="left"/>
      </w:pPr>
      <w:r>
        <w:rPr>
          <w:rFonts w:ascii="FangSong" w:hAnsi="FangSong" w:eastAsia="FangSong"/>
          <w:color w:val="000000"/>
          <w:sz w:val="48"/>
        </w:rPr>
        <w:t>一</w:t>
      </w:r>
      <w:r>
        <w:rPr>
          <w:rFonts w:ascii="FangSong" w:hAnsi="FangSong" w:eastAsia="FangSong"/>
          <w:color w:val="000000"/>
          <w:sz w:val="48"/>
        </w:rPr>
        <w:t>、选</w:t>
      </w:r>
      <w:r>
        <w:rPr>
          <w:rFonts w:ascii="FangSong" w:hAnsi="FangSong" w:eastAsia="FangSong"/>
          <w:color w:val="000000"/>
          <w:sz w:val="48"/>
        </w:rPr>
        <w:t>择</w:t>
      </w:r>
      <w:r>
        <w:rPr>
          <w:rFonts w:ascii="FangSong" w:hAnsi="FangSong" w:eastAsia="FangSong"/>
          <w:color w:val="000000"/>
          <w:sz w:val="48"/>
        </w:rPr>
        <w:t>题</w:t>
      </w:r>
    </w:p>
    <w:p>
      <w:pPr>
        <w:autoSpaceDN w:val="0"/>
        <w:autoSpaceDE w:val="0"/>
        <w:widowControl/>
        <w:spacing w:line="366" w:lineRule="exact" w:before="650" w:after="0"/>
        <w:ind w:left="1456" w:right="0" w:firstLine="0"/>
        <w:jc w:val="left"/>
      </w:pPr>
      <w:r>
        <w:rPr>
          <w:rFonts w:ascii="FangSong" w:hAnsi="FangSong" w:eastAsia="FangSong"/>
          <w:color w:val="000000"/>
          <w:sz w:val="33"/>
        </w:rPr>
        <w:t>、</w:t>
      </w:r>
      <w:r>
        <w:rPr>
          <w:rFonts w:ascii="TimesNewRomanPSMT" w:hAnsi="TimesNewRomanPSMT" w:eastAsia="TimesNewRomanPSMT"/>
          <w:color w:val="000000"/>
          <w:sz w:val="33"/>
        </w:rPr>
        <w:t>B</w:t>
      </w:r>
      <w:r>
        <w:rPr>
          <w:rFonts w:ascii="FangSong" w:hAnsi="FangSong" w:eastAsia="FangSong"/>
          <w:color w:val="000000"/>
          <w:sz w:val="33"/>
        </w:rPr>
        <w:t xml:space="preserve"> </w:t>
      </w:r>
    </w:p>
    <w:p>
      <w:pPr>
        <w:autoSpaceDN w:val="0"/>
        <w:autoSpaceDE w:val="0"/>
        <w:widowControl/>
        <w:spacing w:line="366" w:lineRule="exact" w:before="584" w:after="0"/>
        <w:ind w:left="1260" w:right="0" w:firstLine="0"/>
        <w:jc w:val="left"/>
      </w:pPr>
      <w:r>
        <w:rPr>
          <w:rFonts w:ascii="FangSong" w:hAnsi="FangSong" w:eastAsia="FangSong"/>
          <w:color w:val="000000"/>
          <w:sz w:val="33"/>
        </w:rPr>
        <w:t>2、</w:t>
      </w:r>
      <w:r>
        <w:rPr>
          <w:rFonts w:ascii="TimesNewRomanPSMT" w:hAnsi="TimesNewRomanPSMT" w:eastAsia="TimesNewRomanPSMT"/>
          <w:color w:val="000000"/>
          <w:sz w:val="33"/>
        </w:rPr>
        <w:t>B</w:t>
      </w:r>
      <w:r>
        <w:rPr>
          <w:rFonts w:ascii="FangSong" w:hAnsi="FangSong" w:eastAsia="FangSong"/>
          <w:color w:val="000000"/>
          <w:sz w:val="33"/>
        </w:rPr>
        <w:t xml:space="preserve"> </w:t>
      </w:r>
    </w:p>
    <w:p>
      <w:pPr>
        <w:autoSpaceDN w:val="0"/>
        <w:autoSpaceDE w:val="0"/>
        <w:widowControl/>
        <w:spacing w:line="366" w:lineRule="exact" w:before="584" w:after="0"/>
        <w:ind w:left="1260" w:right="0" w:firstLine="0"/>
        <w:jc w:val="left"/>
      </w:pPr>
      <w:r>
        <w:rPr>
          <w:rFonts w:ascii="FangSong" w:hAnsi="FangSong" w:eastAsia="FangSong"/>
          <w:color w:val="000000"/>
          <w:sz w:val="33"/>
        </w:rPr>
        <w:t>3、</w:t>
      </w:r>
      <w:r>
        <w:rPr>
          <w:rFonts w:ascii="TimesNewRomanPSMT" w:hAnsi="TimesNewRomanPSMT" w:eastAsia="TimesNewRomanPSMT"/>
          <w:color w:val="000000"/>
          <w:sz w:val="33"/>
        </w:rPr>
        <w:t>D</w:t>
      </w:r>
      <w:r>
        <w:rPr>
          <w:rFonts w:ascii="FangSong" w:hAnsi="FangSong" w:eastAsia="FangSong"/>
          <w:color w:val="000000"/>
          <w:sz w:val="33"/>
        </w:rPr>
        <w:t xml:space="preserve"> </w:t>
      </w:r>
    </w:p>
    <w:p>
      <w:pPr>
        <w:autoSpaceDN w:val="0"/>
        <w:autoSpaceDE w:val="0"/>
        <w:widowControl/>
        <w:spacing w:line="400" w:lineRule="exact" w:before="596" w:after="0"/>
        <w:ind w:left="1260" w:right="0" w:firstLine="0"/>
        <w:jc w:val="left"/>
      </w:pPr>
      <w:r>
        <w:rPr>
          <w:rFonts w:ascii="FangSong" w:hAnsi="FangSong" w:eastAsia="FangSong"/>
          <w:color w:val="000000"/>
          <w:sz w:val="36"/>
        </w:rPr>
        <w:t>4、</w:t>
      </w:r>
      <w:r>
        <w:rPr>
          <w:rFonts w:ascii="TimesNewRomanPSMT" w:hAnsi="TimesNewRomanPSMT" w:eastAsia="TimesNewRomanPSMT"/>
          <w:color w:val="000000"/>
          <w:sz w:val="36"/>
        </w:rPr>
        <w:t>A</w:t>
      </w:r>
    </w:p>
    <w:p>
      <w:pPr>
        <w:autoSpaceDN w:val="0"/>
        <w:autoSpaceDE w:val="0"/>
        <w:widowControl/>
        <w:spacing w:line="366" w:lineRule="exact" w:before="490" w:after="0"/>
        <w:ind w:left="1260" w:right="0" w:firstLine="0"/>
        <w:jc w:val="left"/>
      </w:pPr>
      <w:r>
        <w:rPr>
          <w:rFonts w:ascii="FangSong" w:hAnsi="FangSong" w:eastAsia="FangSong"/>
          <w:color w:val="000000"/>
          <w:sz w:val="33"/>
        </w:rPr>
        <w:t>5、</w:t>
      </w:r>
      <w:r>
        <w:rPr>
          <w:rFonts w:ascii="TimesNewRomanPSMT" w:hAnsi="TimesNewRomanPSMT" w:eastAsia="TimesNewRomanPSMT"/>
          <w:color w:val="000000"/>
          <w:sz w:val="33"/>
        </w:rPr>
        <w:t>C</w:t>
      </w:r>
      <w:r>
        <w:rPr>
          <w:rFonts w:ascii="FangSong" w:hAnsi="FangSong" w:eastAsia="FangSong"/>
          <w:color w:val="000000"/>
          <w:sz w:val="33"/>
        </w:rPr>
        <w:t xml:space="preserve"> </w:t>
      </w:r>
    </w:p>
    <w:p>
      <w:pPr>
        <w:autoSpaceDN w:val="0"/>
        <w:autoSpaceDE w:val="0"/>
        <w:widowControl/>
        <w:spacing w:line="366" w:lineRule="exact" w:before="584" w:after="0"/>
        <w:ind w:left="1260" w:right="0" w:firstLine="0"/>
        <w:jc w:val="left"/>
      </w:pPr>
      <w:r>
        <w:rPr>
          <w:rFonts w:ascii="FangSong" w:hAnsi="FangSong" w:eastAsia="FangSong"/>
          <w:color w:val="000000"/>
          <w:sz w:val="33"/>
        </w:rPr>
        <w:t>6、</w:t>
      </w:r>
      <w:r>
        <w:rPr>
          <w:rFonts w:ascii="TimesNewRomanPSMT" w:hAnsi="TimesNewRomanPSMT" w:eastAsia="TimesNewRomanPSMT"/>
          <w:color w:val="000000"/>
          <w:sz w:val="33"/>
        </w:rPr>
        <w:t>D</w:t>
      </w:r>
      <w:r>
        <w:rPr>
          <w:rFonts w:ascii="FangSong" w:hAnsi="FangSong" w:eastAsia="FangSong"/>
          <w:color w:val="000000"/>
          <w:sz w:val="33"/>
        </w:rPr>
        <w:t xml:space="preserve"> </w:t>
      </w:r>
    </w:p>
    <w:p>
      <w:pPr>
        <w:autoSpaceDN w:val="0"/>
        <w:autoSpaceDE w:val="0"/>
        <w:widowControl/>
        <w:spacing w:line="366" w:lineRule="exact" w:before="584" w:after="0"/>
        <w:ind w:left="1260" w:right="0" w:firstLine="0"/>
        <w:jc w:val="left"/>
      </w:pPr>
      <w:r>
        <w:rPr>
          <w:rFonts w:ascii="FangSong" w:hAnsi="FangSong" w:eastAsia="FangSong"/>
          <w:color w:val="000000"/>
          <w:sz w:val="33"/>
        </w:rPr>
        <w:t>7、</w:t>
      </w:r>
      <w:r>
        <w:rPr>
          <w:rFonts w:ascii="TimesNewRomanPSMT" w:hAnsi="TimesNewRomanPSMT" w:eastAsia="TimesNewRomanPSMT"/>
          <w:color w:val="000000"/>
          <w:sz w:val="33"/>
        </w:rPr>
        <w:t>B</w:t>
      </w:r>
      <w:r>
        <w:rPr>
          <w:rFonts w:ascii="FangSong" w:hAnsi="FangSong" w:eastAsia="FangSong"/>
          <w:color w:val="000000"/>
          <w:sz w:val="33"/>
        </w:rPr>
        <w:t xml:space="preserve"> </w:t>
      </w:r>
    </w:p>
    <w:p>
      <w:pPr>
        <w:autoSpaceDN w:val="0"/>
        <w:autoSpaceDE w:val="0"/>
        <w:widowControl/>
        <w:spacing w:line="400" w:lineRule="exact" w:before="596" w:after="0"/>
        <w:ind w:left="1260" w:right="0" w:firstLine="0"/>
        <w:jc w:val="left"/>
      </w:pPr>
      <w:r>
        <w:rPr>
          <w:rFonts w:ascii="FangSong" w:hAnsi="FangSong" w:eastAsia="FangSong"/>
          <w:color w:val="000000"/>
          <w:sz w:val="36"/>
        </w:rPr>
        <w:t>8、</w:t>
      </w:r>
      <w:r>
        <w:rPr>
          <w:rFonts w:ascii="TimesNewRomanPSMT" w:hAnsi="TimesNewRomanPSMT" w:eastAsia="TimesNewRomanPSMT"/>
          <w:color w:val="000000"/>
          <w:sz w:val="36"/>
        </w:rPr>
        <w:t>A</w:t>
      </w:r>
      <w:r>
        <w:rPr>
          <w:rFonts w:ascii="FangSong" w:hAnsi="FangSong" w:eastAsia="FangSong"/>
          <w:color w:val="000000"/>
          <w:sz w:val="36"/>
        </w:rPr>
        <w:t xml:space="preserve"> </w:t>
      </w:r>
    </w:p>
    <w:p>
      <w:pPr>
        <w:autoSpaceDN w:val="0"/>
        <w:autoSpaceDE w:val="0"/>
        <w:widowControl/>
        <w:spacing w:line="368" w:lineRule="exact" w:before="488" w:after="0"/>
        <w:ind w:left="1260" w:right="0" w:firstLine="0"/>
        <w:jc w:val="left"/>
      </w:pPr>
      <w:r>
        <w:rPr>
          <w:rFonts w:ascii="FangSong" w:hAnsi="FangSong" w:eastAsia="FangSong"/>
          <w:color w:val="000000"/>
          <w:sz w:val="33"/>
        </w:rPr>
        <w:t>9、</w:t>
      </w:r>
      <w:r>
        <w:rPr>
          <w:rFonts w:ascii="TimesNewRomanPSMT" w:hAnsi="TimesNewRomanPSMT" w:eastAsia="TimesNewRomanPSMT"/>
          <w:color w:val="000000"/>
          <w:sz w:val="33"/>
        </w:rPr>
        <w:t>C</w:t>
      </w:r>
      <w:r>
        <w:rPr>
          <w:rFonts w:ascii="FangSong" w:hAnsi="FangSong" w:eastAsia="FangSong"/>
          <w:color w:val="000000"/>
          <w:sz w:val="33"/>
        </w:rPr>
        <w:t xml:space="preserve"> </w:t>
      </w:r>
    </w:p>
    <w:p>
      <w:pPr>
        <w:autoSpaceDN w:val="0"/>
        <w:autoSpaceDE w:val="0"/>
        <w:widowControl/>
        <w:spacing w:line="368" w:lineRule="exact" w:before="586" w:after="0"/>
        <w:ind w:left="1260" w:right="0" w:firstLine="0"/>
        <w:jc w:val="left"/>
      </w:pPr>
      <w:r>
        <w:rPr>
          <w:rFonts w:ascii="FangSong" w:hAnsi="FangSong" w:eastAsia="FangSong"/>
          <w:color w:val="000000"/>
          <w:sz w:val="33"/>
        </w:rPr>
        <w:t>10、</w:t>
      </w:r>
      <w:r>
        <w:rPr>
          <w:rFonts w:ascii="TimesNewRomanPSMT" w:hAnsi="TimesNewRomanPSMT" w:eastAsia="TimesNewRomanPSMT"/>
          <w:color w:val="000000"/>
          <w:sz w:val="33"/>
        </w:rPr>
        <w:t>C</w:t>
      </w:r>
      <w:r>
        <w:rPr>
          <w:rFonts w:ascii="FangSong" w:hAnsi="FangSong" w:eastAsia="FangSong"/>
          <w:color w:val="000000"/>
          <w:sz w:val="33"/>
        </w:rPr>
        <w:t xml:space="preserve"> </w:t>
      </w:r>
    </w:p>
    <w:p>
      <w:pPr>
        <w:autoSpaceDN w:val="0"/>
        <w:autoSpaceDE w:val="0"/>
        <w:widowControl/>
        <w:spacing w:line="366" w:lineRule="exact" w:before="584" w:after="0"/>
        <w:ind w:left="1260" w:right="0" w:firstLine="0"/>
        <w:jc w:val="left"/>
      </w:pPr>
      <w:r>
        <w:rPr>
          <w:rFonts w:ascii="FangSong" w:hAnsi="FangSong" w:eastAsia="FangSong"/>
          <w:color w:val="000000"/>
          <w:sz w:val="33"/>
        </w:rPr>
        <w:t>11、</w:t>
      </w:r>
      <w:r>
        <w:rPr>
          <w:rFonts w:ascii="TimesNewRomanPSMT" w:hAnsi="TimesNewRomanPSMT" w:eastAsia="TimesNewRomanPSMT"/>
          <w:color w:val="000000"/>
          <w:sz w:val="33"/>
        </w:rPr>
        <w:t>B</w:t>
      </w:r>
      <w:r>
        <w:rPr>
          <w:rFonts w:ascii="FangSong" w:hAnsi="FangSong" w:eastAsia="FangSong"/>
          <w:color w:val="000000"/>
          <w:sz w:val="33"/>
        </w:rPr>
        <w:t xml:space="preserve"> </w:t>
      </w:r>
    </w:p>
    <w:p>
      <w:pPr>
        <w:autoSpaceDN w:val="0"/>
        <w:autoSpaceDE w:val="0"/>
        <w:widowControl/>
        <w:spacing w:line="366" w:lineRule="exact" w:before="584" w:after="0"/>
        <w:ind w:left="1260" w:right="0" w:firstLine="0"/>
        <w:jc w:val="left"/>
      </w:pPr>
      <w:r>
        <w:rPr>
          <w:rFonts w:ascii="FangSong" w:hAnsi="FangSong" w:eastAsia="FangSong"/>
          <w:color w:val="000000"/>
          <w:sz w:val="33"/>
        </w:rPr>
        <w:t>12、</w:t>
      </w:r>
      <w:r>
        <w:rPr>
          <w:rFonts w:ascii="TimesNewRomanPSMT" w:hAnsi="TimesNewRomanPSMT" w:eastAsia="TimesNewRomanPSMT"/>
          <w:color w:val="000000"/>
          <w:sz w:val="33"/>
        </w:rPr>
        <w:t>C</w:t>
      </w:r>
      <w:r>
        <w:rPr>
          <w:rFonts w:ascii="FangSong" w:hAnsi="FangSong" w:eastAsia="FangSong"/>
          <w:color w:val="000000"/>
          <w:sz w:val="33"/>
        </w:rPr>
        <w:t xml:space="preserve"> </w:t>
      </w:r>
    </w:p>
    <w:p>
      <w:pPr>
        <w:autoSpaceDN w:val="0"/>
        <w:autoSpaceDE w:val="0"/>
        <w:widowControl/>
        <w:spacing w:line="478" w:lineRule="exact" w:before="476" w:after="0"/>
        <w:ind w:left="1260" w:right="0" w:firstLine="0"/>
        <w:jc w:val="left"/>
      </w:pPr>
      <w:r>
        <w:rPr>
          <w:rFonts w:ascii="FangSong" w:hAnsi="FangSong" w:eastAsia="FangSong"/>
          <w:color w:val="000000"/>
          <w:sz w:val="48"/>
        </w:rPr>
        <w:t>二</w:t>
      </w:r>
      <w:r>
        <w:rPr>
          <w:rFonts w:ascii="FangSong" w:hAnsi="FangSong" w:eastAsia="FangSong"/>
          <w:color w:val="000000"/>
          <w:sz w:val="48"/>
        </w:rPr>
        <w:t>、填</w:t>
      </w:r>
      <w:r>
        <w:rPr>
          <w:rFonts w:ascii="FangSong" w:hAnsi="FangSong" w:eastAsia="FangSong"/>
          <w:color w:val="000000"/>
          <w:sz w:val="48"/>
        </w:rPr>
        <w:t>空</w:t>
      </w:r>
      <w:r>
        <w:rPr>
          <w:rFonts w:ascii="FangSong" w:hAnsi="FangSong" w:eastAsia="FangSong"/>
          <w:color w:val="000000"/>
          <w:sz w:val="48"/>
        </w:rPr>
        <w:t>题</w:t>
      </w:r>
    </w:p>
    <w:p>
      <w:pPr>
        <w:autoSpaceDN w:val="0"/>
        <w:autoSpaceDE w:val="0"/>
        <w:widowControl/>
        <w:spacing w:line="332" w:lineRule="exact" w:before="656" w:after="0"/>
        <w:ind w:left="1260" w:right="0" w:firstLine="0"/>
        <w:jc w:val="left"/>
      </w:pPr>
      <w:r>
        <w:rPr>
          <w:rFonts w:ascii="FangSong" w:hAnsi="FangSong" w:eastAsia="FangSong"/>
          <w:color w:val="000000"/>
          <w:sz w:val="33"/>
        </w:rPr>
        <w:t>13、【答</w:t>
      </w:r>
      <w:r>
        <w:rPr>
          <w:rFonts w:ascii="FangSong" w:hAnsi="FangSong" w:eastAsia="FangSong"/>
          <w:color w:val="000000"/>
          <w:sz w:val="33"/>
        </w:rPr>
        <w:t>案</w:t>
      </w:r>
      <w:r>
        <w:rPr>
          <w:rFonts w:ascii="FangSong" w:hAnsi="FangSong" w:eastAsia="FangSong"/>
          <w:color w:val="000000"/>
          <w:sz w:val="33"/>
        </w:rPr>
        <w:t xml:space="preserve">】数据链路层、网络层、传输层 </w:t>
      </w:r>
    </w:p>
    <w:p>
      <w:pPr>
        <w:autoSpaceDN w:val="0"/>
        <w:autoSpaceDE w:val="0"/>
        <w:widowControl/>
        <w:spacing w:line="330" w:lineRule="exact" w:before="620" w:after="0"/>
        <w:ind w:left="1260" w:right="0" w:firstLine="0"/>
        <w:jc w:val="left"/>
      </w:pPr>
      <w:r>
        <w:rPr>
          <w:rFonts w:ascii="FangSong" w:hAnsi="FangSong" w:eastAsia="FangSong"/>
          <w:color w:val="000000"/>
          <w:sz w:val="33"/>
        </w:rPr>
        <w:t>14、【答</w:t>
      </w:r>
      <w:r>
        <w:rPr>
          <w:rFonts w:ascii="FangSong" w:hAnsi="FangSong" w:eastAsia="FangSong"/>
          <w:color w:val="000000"/>
          <w:sz w:val="33"/>
        </w:rPr>
        <w:t>案</w:t>
      </w:r>
      <w:r>
        <w:rPr>
          <w:rFonts w:ascii="FangSong" w:hAnsi="FangSong" w:eastAsia="FangSong"/>
          <w:color w:val="000000"/>
          <w:sz w:val="33"/>
        </w:rPr>
        <w:t xml:space="preserve">】域名系统 </w:t>
      </w:r>
    </w:p>
    <w:p>
      <w:pPr>
        <w:autoSpaceDN w:val="0"/>
        <w:autoSpaceDE w:val="0"/>
        <w:widowControl/>
        <w:spacing w:line="368" w:lineRule="exact" w:before="612" w:after="0"/>
        <w:ind w:left="1260" w:right="0" w:firstLine="0"/>
        <w:jc w:val="left"/>
      </w:pPr>
      <w:r>
        <w:rPr>
          <w:rFonts w:ascii="FangSong" w:hAnsi="FangSong" w:eastAsia="FangSong"/>
          <w:color w:val="000000"/>
          <w:sz w:val="33"/>
        </w:rPr>
        <w:t>15、【答</w:t>
      </w:r>
      <w:r>
        <w:rPr>
          <w:rFonts w:ascii="FangSong" w:hAnsi="FangSong" w:eastAsia="FangSong"/>
          <w:color w:val="000000"/>
          <w:sz w:val="33"/>
        </w:rPr>
        <w:t>案</w:t>
      </w:r>
      <w:r>
        <w:rPr>
          <w:rFonts w:ascii="FangSong" w:hAnsi="FangSong" w:eastAsia="FangSong"/>
          <w:color w:val="000000"/>
          <w:sz w:val="33"/>
        </w:rPr>
        <w:t>】</w:t>
      </w:r>
      <w:r>
        <w:rPr>
          <w:rFonts w:ascii="TimesNewRomanPSMT" w:hAnsi="TimesNewRomanPSMT" w:eastAsia="TimesNewRomanPSMT"/>
          <w:color w:val="000000"/>
          <w:sz w:val="33"/>
        </w:rPr>
        <w:t>DNS</w:t>
      </w:r>
      <w:r>
        <w:rPr>
          <w:rFonts w:ascii="FangSong" w:hAnsi="FangSong" w:eastAsia="FangSong"/>
          <w:color w:val="000000"/>
          <w:sz w:val="33"/>
        </w:rPr>
        <w:t>、</w:t>
      </w:r>
      <w:r>
        <w:rPr>
          <w:rFonts w:ascii="TimesNewRomanPSMT" w:hAnsi="TimesNewRomanPSMT" w:eastAsia="TimesNewRomanPSMT"/>
          <w:color w:val="000000"/>
          <w:sz w:val="33"/>
        </w:rPr>
        <w:t>ARP</w:t>
      </w:r>
      <w:r>
        <w:rPr>
          <w:rFonts w:ascii="FangSong" w:hAnsi="FangSong" w:eastAsia="FangSong"/>
          <w:color w:val="000000"/>
          <w:sz w:val="33"/>
        </w:rPr>
        <w:t xml:space="preserve"> </w:t>
      </w:r>
    </w:p>
    <w:p>
      <w:pPr>
        <w:autoSpaceDN w:val="0"/>
        <w:autoSpaceDE w:val="0"/>
        <w:widowControl/>
        <w:spacing w:line="366" w:lineRule="exact" w:before="584" w:after="0"/>
        <w:ind w:left="1260" w:right="0" w:firstLine="0"/>
        <w:jc w:val="left"/>
      </w:pPr>
      <w:r>
        <w:rPr>
          <w:rFonts w:ascii="FangSong" w:hAnsi="FangSong" w:eastAsia="FangSong"/>
          <w:color w:val="000000"/>
          <w:sz w:val="33"/>
        </w:rPr>
        <w:t>16、【答</w:t>
      </w:r>
      <w:r>
        <w:rPr>
          <w:rFonts w:ascii="FangSong" w:hAnsi="FangSong" w:eastAsia="FangSong"/>
          <w:color w:val="000000"/>
          <w:sz w:val="33"/>
        </w:rPr>
        <w:t>案</w:t>
      </w:r>
      <w:r>
        <w:rPr>
          <w:rFonts w:ascii="FangSong" w:hAnsi="FangSong" w:eastAsia="FangSong"/>
          <w:color w:val="000000"/>
          <w:sz w:val="33"/>
        </w:rPr>
        <w:t>】</w:t>
      </w:r>
      <w:r>
        <w:rPr>
          <w:rFonts w:ascii="TimesNewRomanPSMT" w:hAnsi="TimesNewRomanPSMT" w:eastAsia="TimesNewRomanPSMT"/>
          <w:color w:val="000000"/>
          <w:sz w:val="33"/>
        </w:rPr>
        <w:t>D</w:t>
      </w:r>
      <w:r>
        <w:rPr>
          <w:rFonts w:ascii="FangSong" w:hAnsi="FangSong" w:eastAsia="FangSong"/>
          <w:color w:val="000000"/>
          <w:sz w:val="33"/>
        </w:rPr>
        <w:t xml:space="preserve"> </w:t>
      </w:r>
    </w:p>
    <w:p>
      <w:pPr>
        <w:autoSpaceDN w:val="0"/>
        <w:autoSpaceDE w:val="0"/>
        <w:widowControl/>
        <w:spacing w:line="332" w:lineRule="exact" w:before="594" w:after="0"/>
        <w:ind w:left="1260" w:right="0" w:firstLine="0"/>
        <w:jc w:val="left"/>
      </w:pPr>
      <w:r>
        <w:rPr>
          <w:rFonts w:ascii="FangSong" w:hAnsi="FangSong" w:eastAsia="FangSong"/>
          <w:color w:val="000000"/>
          <w:sz w:val="33"/>
        </w:rPr>
        <w:t>17、【答</w:t>
      </w:r>
      <w:r>
        <w:rPr>
          <w:rFonts w:ascii="FangSong" w:hAnsi="FangSong" w:eastAsia="FangSong"/>
          <w:color w:val="000000"/>
          <w:sz w:val="33"/>
        </w:rPr>
        <w:t>案</w:t>
      </w:r>
      <w:r>
        <w:rPr>
          <w:rFonts w:ascii="FangSong" w:hAnsi="FangSong" w:eastAsia="FangSong"/>
          <w:color w:val="000000"/>
          <w:sz w:val="33"/>
        </w:rPr>
        <w:t xml:space="preserve">】误码率 </w:t>
      </w:r>
    </w:p>
    <w:p>
      <w:pPr>
        <w:sectPr>
          <w:pgSz w:w="18360" w:h="23760"/>
          <w:pgMar w:top="1440" w:right="1440" w:bottom="1440" w:left="1440" w:header="720" w:footer="720" w:gutter="0"/>
          <w:cols w:num="1" w:equalWidth="0" w:space="720">
            <w:col w:w="1548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886" w:after="0"/>
        <w:ind w:left="0" w:right="0"/>
      </w:pPr>
    </w:p>
    <w:p>
      <w:pPr>
        <w:autoSpaceDN w:val="0"/>
        <w:autoSpaceDE w:val="0"/>
        <w:widowControl/>
        <w:spacing w:line="366" w:lineRule="exact" w:before="0" w:after="0"/>
        <w:ind w:left="0" w:right="5812" w:firstLine="0"/>
        <w:jc w:val="right"/>
      </w:pPr>
      <w:r>
        <w:rPr>
          <w:rFonts w:ascii="TimesNewRomanPSMT" w:hAnsi="TimesNewRomanPSMT" w:eastAsia="TimesNewRomanPSMT"/>
          <w:color w:val="000000"/>
          <w:sz w:val="33"/>
        </w:rPr>
        <w:t>UDP</w:t>
      </w:r>
      <w:r>
        <w:rPr>
          <w:rFonts w:ascii="FangSong" w:hAnsi="FangSong" w:eastAsia="FangSong"/>
          <w:color w:val="000000"/>
          <w:sz w:val="33"/>
        </w:rPr>
        <w:t>、传</w:t>
      </w:r>
      <w:r>
        <w:rPr>
          <w:rFonts w:ascii="FangSong" w:hAnsi="FangSong" w:eastAsia="FangSong"/>
          <w:color w:val="000000"/>
          <w:sz w:val="33"/>
        </w:rPr>
        <w:t>输</w:t>
      </w:r>
      <w:r>
        <w:rPr>
          <w:rFonts w:ascii="FangSong" w:hAnsi="FangSong" w:eastAsia="FangSong"/>
          <w:color w:val="000000"/>
          <w:sz w:val="33"/>
        </w:rPr>
        <w:t>控</w:t>
      </w:r>
      <w:r>
        <w:rPr>
          <w:rFonts w:ascii="FangSong" w:hAnsi="FangSong" w:eastAsia="FangSong"/>
          <w:color w:val="000000"/>
          <w:sz w:val="33"/>
        </w:rPr>
        <w:t>制</w:t>
      </w:r>
      <w:r>
        <w:rPr>
          <w:rFonts w:ascii="FangSong" w:hAnsi="FangSong" w:eastAsia="FangSong"/>
          <w:color w:val="000000"/>
          <w:sz w:val="33"/>
        </w:rPr>
        <w:t>协</w:t>
      </w:r>
      <w:r>
        <w:rPr>
          <w:rFonts w:ascii="FangSong" w:hAnsi="FangSong" w:eastAsia="FangSong"/>
          <w:color w:val="000000"/>
          <w:sz w:val="33"/>
        </w:rPr>
        <w:t>议</w:t>
      </w:r>
      <w:r>
        <w:rPr>
          <w:rFonts w:ascii="TimesNewRomanPSMT" w:hAnsi="TimesNewRomanPSMT" w:eastAsia="TimesNewRomanPSMT"/>
          <w:color w:val="000000"/>
          <w:sz w:val="33"/>
        </w:rPr>
        <w:t>TCP</w:t>
      </w:r>
    </w:p>
    <w:p>
      <w:pPr>
        <w:autoSpaceDN w:val="0"/>
        <w:autoSpaceDE w:val="0"/>
        <w:widowControl/>
        <w:spacing w:line="332" w:lineRule="exact" w:before="594" w:after="0"/>
        <w:ind w:left="1260" w:right="0" w:firstLine="0"/>
        <w:jc w:val="left"/>
      </w:pPr>
      <w:r>
        <w:rPr>
          <w:rFonts w:ascii="FangSong" w:hAnsi="FangSong" w:eastAsia="FangSong"/>
          <w:color w:val="000000"/>
          <w:sz w:val="33"/>
        </w:rPr>
        <w:t>19、【答</w:t>
      </w:r>
      <w:r>
        <w:rPr>
          <w:rFonts w:ascii="FangSong" w:hAnsi="FangSong" w:eastAsia="FangSong"/>
          <w:color w:val="000000"/>
          <w:sz w:val="33"/>
        </w:rPr>
        <w:t>案</w:t>
      </w:r>
      <w:r>
        <w:rPr>
          <w:rFonts w:ascii="FangSong" w:hAnsi="FangSong" w:eastAsia="FangSong"/>
          <w:color w:val="000000"/>
          <w:sz w:val="33"/>
        </w:rPr>
        <w:t>】超</w:t>
      </w:r>
      <w:r>
        <w:rPr>
          <w:rFonts w:ascii="FangSong" w:hAnsi="FangSong" w:eastAsia="FangSong"/>
          <w:color w:val="000000"/>
          <w:sz w:val="33"/>
        </w:rPr>
        <w:t>文</w:t>
      </w:r>
      <w:r>
        <w:rPr>
          <w:rFonts w:ascii="FangSong" w:hAnsi="FangSong" w:eastAsia="FangSong"/>
          <w:color w:val="000000"/>
          <w:sz w:val="33"/>
        </w:rPr>
        <w:t>本</w:t>
      </w:r>
      <w:r>
        <w:rPr>
          <w:rFonts w:ascii="FangSong" w:hAnsi="FangSong" w:eastAsia="FangSong"/>
          <w:color w:val="000000"/>
          <w:sz w:val="33"/>
        </w:rPr>
        <w:t>方</w:t>
      </w:r>
      <w:r>
        <w:rPr>
          <w:rFonts w:ascii="FangSong" w:hAnsi="FangSong" w:eastAsia="FangSong"/>
          <w:color w:val="000000"/>
          <w:sz w:val="33"/>
        </w:rPr>
        <w:t>式</w:t>
      </w:r>
    </w:p>
    <w:p>
      <w:pPr>
        <w:autoSpaceDN w:val="0"/>
        <w:autoSpaceDE w:val="0"/>
        <w:widowControl/>
        <w:spacing w:line="332" w:lineRule="exact" w:before="618" w:after="0"/>
        <w:ind w:left="1260" w:right="0" w:firstLine="0"/>
        <w:jc w:val="left"/>
      </w:pPr>
      <w:r>
        <w:rPr>
          <w:rFonts w:ascii="FangSong" w:hAnsi="FangSong" w:eastAsia="FangSong"/>
          <w:color w:val="000000"/>
          <w:sz w:val="33"/>
        </w:rPr>
        <w:t>20、【答</w:t>
      </w:r>
      <w:r>
        <w:rPr>
          <w:rFonts w:ascii="FangSong" w:hAnsi="FangSong" w:eastAsia="FangSong"/>
          <w:color w:val="000000"/>
          <w:sz w:val="33"/>
        </w:rPr>
        <w:t>案</w:t>
      </w:r>
      <w:r>
        <w:rPr>
          <w:rFonts w:ascii="FangSong" w:hAnsi="FangSong" w:eastAsia="FangSong"/>
          <w:color w:val="000000"/>
          <w:sz w:val="33"/>
        </w:rPr>
        <w:t>】超</w:t>
      </w:r>
      <w:r>
        <w:rPr>
          <w:rFonts w:ascii="FangSong" w:hAnsi="FangSong" w:eastAsia="FangSong"/>
          <w:color w:val="000000"/>
          <w:sz w:val="33"/>
        </w:rPr>
        <w:t>文</w:t>
      </w:r>
      <w:r>
        <w:rPr>
          <w:rFonts w:ascii="FangSong" w:hAnsi="FangSong" w:eastAsia="FangSong"/>
          <w:color w:val="000000"/>
          <w:sz w:val="33"/>
        </w:rPr>
        <w:t>本</w:t>
      </w:r>
      <w:r>
        <w:rPr>
          <w:rFonts w:ascii="FangSong" w:hAnsi="FangSong" w:eastAsia="FangSong"/>
          <w:color w:val="000000"/>
          <w:sz w:val="33"/>
        </w:rPr>
        <w:t>标</w:t>
      </w:r>
      <w:r>
        <w:rPr>
          <w:rFonts w:ascii="FangSong" w:hAnsi="FangSong" w:eastAsia="FangSong"/>
          <w:color w:val="000000"/>
          <w:sz w:val="33"/>
        </w:rPr>
        <w:t>记</w:t>
      </w:r>
    </w:p>
    <w:p>
      <w:pPr>
        <w:autoSpaceDN w:val="0"/>
        <w:autoSpaceDE w:val="0"/>
        <w:widowControl/>
        <w:spacing w:line="332" w:lineRule="exact" w:before="618" w:after="0"/>
        <w:ind w:left="1260" w:right="0" w:firstLine="0"/>
        <w:jc w:val="left"/>
      </w:pPr>
      <w:r>
        <w:rPr>
          <w:rFonts w:ascii="FangSong" w:hAnsi="FangSong" w:eastAsia="FangSong"/>
          <w:color w:val="000000"/>
          <w:sz w:val="33"/>
        </w:rPr>
        <w:t>21、【答</w:t>
      </w:r>
      <w:r>
        <w:rPr>
          <w:rFonts w:ascii="FangSong" w:hAnsi="FangSong" w:eastAsia="FangSong"/>
          <w:color w:val="000000"/>
          <w:sz w:val="33"/>
        </w:rPr>
        <w:t>案</w:t>
      </w:r>
      <w:r>
        <w:rPr>
          <w:rFonts w:ascii="FangSong" w:hAnsi="FangSong" w:eastAsia="FangSong"/>
          <w:color w:val="000000"/>
          <w:sz w:val="33"/>
        </w:rPr>
        <w:t>】序</w:t>
      </w:r>
      <w:r>
        <w:rPr>
          <w:rFonts w:ascii="FangSong" w:hAnsi="FangSong" w:eastAsia="FangSong"/>
          <w:color w:val="000000"/>
          <w:sz w:val="33"/>
        </w:rPr>
        <w:t>号</w:t>
      </w:r>
      <w:r>
        <w:rPr>
          <w:rFonts w:ascii="FangSong" w:hAnsi="FangSong" w:eastAsia="FangSong"/>
          <w:color w:val="000000"/>
          <w:sz w:val="33"/>
        </w:rPr>
        <w:t>、确</w:t>
      </w:r>
      <w:r>
        <w:rPr>
          <w:rFonts w:ascii="FangSong" w:hAnsi="FangSong" w:eastAsia="FangSong"/>
          <w:color w:val="000000"/>
          <w:sz w:val="33"/>
        </w:rPr>
        <w:t>认</w:t>
      </w:r>
      <w:r>
        <w:rPr>
          <w:rFonts w:ascii="FangSong" w:hAnsi="FangSong" w:eastAsia="FangSong"/>
          <w:color w:val="000000"/>
          <w:sz w:val="33"/>
        </w:rPr>
        <w:t>号</w:t>
      </w:r>
    </w:p>
    <w:p>
      <w:pPr>
        <w:autoSpaceDN w:val="0"/>
        <w:autoSpaceDE w:val="0"/>
        <w:widowControl/>
        <w:spacing w:line="332" w:lineRule="exact" w:before="622" w:after="0"/>
        <w:ind w:left="1260" w:right="0" w:firstLine="0"/>
        <w:jc w:val="left"/>
      </w:pPr>
      <w:r>
        <w:rPr>
          <w:rFonts w:ascii="FangSong" w:hAnsi="FangSong" w:eastAsia="FangSong"/>
          <w:color w:val="000000"/>
          <w:sz w:val="33"/>
        </w:rPr>
        <w:t>22、【答</w:t>
      </w:r>
      <w:r>
        <w:rPr>
          <w:rFonts w:ascii="FangSong" w:hAnsi="FangSong" w:eastAsia="FangSong"/>
          <w:color w:val="000000"/>
          <w:sz w:val="33"/>
        </w:rPr>
        <w:t>案</w:t>
      </w:r>
      <w:r>
        <w:rPr>
          <w:rFonts w:ascii="FangSong" w:hAnsi="FangSong" w:eastAsia="FangSong"/>
          <w:color w:val="000000"/>
          <w:sz w:val="33"/>
        </w:rPr>
        <w:t>】统</w:t>
      </w:r>
      <w:r>
        <w:rPr>
          <w:rFonts w:ascii="FangSong" w:hAnsi="FangSong" w:eastAsia="FangSong"/>
          <w:color w:val="000000"/>
          <w:sz w:val="33"/>
        </w:rPr>
        <w:t>一</w:t>
      </w:r>
      <w:r>
        <w:rPr>
          <w:rFonts w:ascii="FangSong" w:hAnsi="FangSong" w:eastAsia="FangSong"/>
          <w:color w:val="000000"/>
          <w:sz w:val="33"/>
        </w:rPr>
        <w:t>资</w:t>
      </w:r>
      <w:r>
        <w:rPr>
          <w:rFonts w:ascii="FangSong" w:hAnsi="FangSong" w:eastAsia="FangSong"/>
          <w:color w:val="000000"/>
          <w:sz w:val="33"/>
        </w:rPr>
        <w:t>源</w:t>
      </w:r>
      <w:r>
        <w:rPr>
          <w:rFonts w:ascii="FangSong" w:hAnsi="FangSong" w:eastAsia="FangSong"/>
          <w:color w:val="000000"/>
          <w:sz w:val="33"/>
        </w:rPr>
        <w:t>定</w:t>
      </w:r>
      <w:r>
        <w:rPr>
          <w:rFonts w:ascii="FangSong" w:hAnsi="FangSong" w:eastAsia="FangSong"/>
          <w:color w:val="000000"/>
          <w:sz w:val="33"/>
        </w:rPr>
        <w:t>位</w:t>
      </w:r>
      <w:r>
        <w:rPr>
          <w:rFonts w:ascii="FangSong" w:hAnsi="FangSong" w:eastAsia="FangSong"/>
          <w:color w:val="000000"/>
          <w:sz w:val="33"/>
        </w:rPr>
        <w:t>器</w:t>
      </w:r>
    </w:p>
    <w:p>
      <w:pPr>
        <w:autoSpaceDN w:val="0"/>
        <w:autoSpaceDE w:val="0"/>
        <w:widowControl/>
        <w:spacing w:line="478" w:lineRule="exact" w:before="500" w:after="0"/>
        <w:ind w:left="1260" w:right="0" w:firstLine="0"/>
        <w:jc w:val="left"/>
      </w:pPr>
      <w:r>
        <w:rPr>
          <w:rFonts w:ascii="FangSong" w:hAnsi="FangSong" w:eastAsia="FangSong"/>
          <w:color w:val="000000"/>
          <w:sz w:val="48"/>
        </w:rPr>
        <w:t>三</w:t>
      </w:r>
      <w:r>
        <w:rPr>
          <w:rFonts w:ascii="FangSong" w:hAnsi="FangSong" w:eastAsia="FangSong"/>
          <w:color w:val="000000"/>
          <w:sz w:val="48"/>
        </w:rPr>
        <w:t>、判</w:t>
      </w:r>
      <w:r>
        <w:rPr>
          <w:rFonts w:ascii="FangSong" w:hAnsi="FangSong" w:eastAsia="FangSong"/>
          <w:color w:val="000000"/>
          <w:sz w:val="48"/>
        </w:rPr>
        <w:t>断</w:t>
      </w:r>
      <w:r>
        <w:rPr>
          <w:rFonts w:ascii="FangSong" w:hAnsi="FangSong" w:eastAsia="FangSong"/>
          <w:color w:val="000000"/>
          <w:sz w:val="48"/>
        </w:rPr>
        <w:t>题</w:t>
      </w:r>
    </w:p>
    <w:p>
      <w:pPr>
        <w:autoSpaceDN w:val="0"/>
        <w:autoSpaceDE w:val="0"/>
        <w:widowControl/>
        <w:spacing w:line="330" w:lineRule="exact" w:before="658" w:after="0"/>
        <w:ind w:left="1260" w:right="0" w:firstLine="0"/>
        <w:jc w:val="left"/>
      </w:pPr>
      <w:r>
        <w:rPr>
          <w:rFonts w:ascii="FangSong" w:hAnsi="FangSong" w:eastAsia="FangSong"/>
          <w:color w:val="000000"/>
          <w:sz w:val="33"/>
        </w:rPr>
        <w:t>23、【答</w:t>
      </w:r>
      <w:r>
        <w:rPr>
          <w:rFonts w:ascii="FangSong" w:hAnsi="FangSong" w:eastAsia="FangSong"/>
          <w:color w:val="000000"/>
          <w:sz w:val="33"/>
        </w:rPr>
        <w:t>案</w:t>
      </w:r>
      <w:r>
        <w:rPr>
          <w:rFonts w:ascii="FangSong" w:hAnsi="FangSong" w:eastAsia="FangSong"/>
          <w:color w:val="000000"/>
          <w:sz w:val="33"/>
        </w:rPr>
        <w:t>】对</w:t>
      </w:r>
    </w:p>
    <w:p>
      <w:pPr>
        <w:autoSpaceDN w:val="0"/>
        <w:autoSpaceDE w:val="0"/>
        <w:widowControl/>
        <w:spacing w:line="330" w:lineRule="exact" w:before="620" w:after="0"/>
        <w:ind w:left="1260" w:right="0" w:firstLine="0"/>
        <w:jc w:val="left"/>
      </w:pPr>
      <w:r>
        <w:rPr>
          <w:rFonts w:ascii="FangSong" w:hAnsi="FangSong" w:eastAsia="FangSong"/>
          <w:color w:val="000000"/>
          <w:sz w:val="33"/>
        </w:rPr>
        <w:t>24、【答</w:t>
      </w:r>
      <w:r>
        <w:rPr>
          <w:rFonts w:ascii="FangSong" w:hAnsi="FangSong" w:eastAsia="FangSong"/>
          <w:color w:val="000000"/>
          <w:sz w:val="33"/>
        </w:rPr>
        <w:t>案</w:t>
      </w:r>
      <w:r>
        <w:rPr>
          <w:rFonts w:ascii="FangSong" w:hAnsi="FangSong" w:eastAsia="FangSong"/>
          <w:color w:val="000000"/>
          <w:sz w:val="33"/>
        </w:rPr>
        <w:t>】对</w:t>
      </w:r>
    </w:p>
    <w:p>
      <w:pPr>
        <w:autoSpaceDN w:val="0"/>
        <w:autoSpaceDE w:val="0"/>
        <w:widowControl/>
        <w:spacing w:line="332" w:lineRule="exact" w:before="620" w:after="0"/>
        <w:ind w:left="1260" w:right="0" w:firstLine="0"/>
        <w:jc w:val="left"/>
      </w:pPr>
      <w:r>
        <w:rPr>
          <w:rFonts w:ascii="FangSong" w:hAnsi="FangSong" w:eastAsia="FangSong"/>
          <w:color w:val="000000"/>
          <w:sz w:val="33"/>
        </w:rPr>
        <w:t>25、【答</w:t>
      </w:r>
      <w:r>
        <w:rPr>
          <w:rFonts w:ascii="FangSong" w:hAnsi="FangSong" w:eastAsia="FangSong"/>
          <w:color w:val="000000"/>
          <w:sz w:val="33"/>
        </w:rPr>
        <w:t>案</w:t>
      </w:r>
      <w:r>
        <w:rPr>
          <w:rFonts w:ascii="FangSong" w:hAnsi="FangSong" w:eastAsia="FangSong"/>
          <w:color w:val="000000"/>
          <w:sz w:val="33"/>
        </w:rPr>
        <w:t>】错</w:t>
      </w:r>
    </w:p>
    <w:p>
      <w:pPr>
        <w:autoSpaceDN w:val="0"/>
        <w:autoSpaceDE w:val="0"/>
        <w:widowControl/>
        <w:spacing w:line="332" w:lineRule="exact" w:before="618" w:after="0"/>
        <w:ind w:left="1260" w:right="0" w:firstLine="0"/>
        <w:jc w:val="left"/>
      </w:pPr>
      <w:r>
        <w:rPr>
          <w:rFonts w:ascii="FangSong" w:hAnsi="FangSong" w:eastAsia="FangSong"/>
          <w:color w:val="000000"/>
          <w:sz w:val="33"/>
        </w:rPr>
        <w:t>26、【答</w:t>
      </w:r>
      <w:r>
        <w:rPr>
          <w:rFonts w:ascii="FangSong" w:hAnsi="FangSong" w:eastAsia="FangSong"/>
          <w:color w:val="000000"/>
          <w:sz w:val="33"/>
        </w:rPr>
        <w:t>案</w:t>
      </w:r>
      <w:r>
        <w:rPr>
          <w:rFonts w:ascii="FangSong" w:hAnsi="FangSong" w:eastAsia="FangSong"/>
          <w:color w:val="000000"/>
          <w:sz w:val="33"/>
        </w:rPr>
        <w:t>】错</w:t>
      </w:r>
    </w:p>
    <w:p>
      <w:pPr>
        <w:autoSpaceDN w:val="0"/>
        <w:autoSpaceDE w:val="0"/>
        <w:widowControl/>
        <w:spacing w:line="332" w:lineRule="exact" w:before="622" w:after="0"/>
        <w:ind w:left="1260" w:right="0" w:firstLine="0"/>
        <w:jc w:val="left"/>
      </w:pPr>
      <w:r>
        <w:rPr>
          <w:rFonts w:ascii="FangSong" w:hAnsi="FangSong" w:eastAsia="FangSong"/>
          <w:color w:val="000000"/>
          <w:sz w:val="33"/>
        </w:rPr>
        <w:t>27、【答</w:t>
      </w:r>
      <w:r>
        <w:rPr>
          <w:rFonts w:ascii="FangSong" w:hAnsi="FangSong" w:eastAsia="FangSong"/>
          <w:color w:val="000000"/>
          <w:sz w:val="33"/>
        </w:rPr>
        <w:t>案</w:t>
      </w:r>
      <w:r>
        <w:rPr>
          <w:rFonts w:ascii="FangSong" w:hAnsi="FangSong" w:eastAsia="FangSong"/>
          <w:color w:val="000000"/>
          <w:sz w:val="33"/>
        </w:rPr>
        <w:t>】对</w:t>
      </w:r>
    </w:p>
    <w:p>
      <w:pPr>
        <w:autoSpaceDN w:val="0"/>
        <w:autoSpaceDE w:val="0"/>
        <w:widowControl/>
        <w:spacing w:line="330" w:lineRule="exact" w:before="620" w:after="0"/>
        <w:ind w:left="1260" w:right="0" w:firstLine="0"/>
        <w:jc w:val="left"/>
      </w:pPr>
      <w:r>
        <w:rPr>
          <w:rFonts w:ascii="FangSong" w:hAnsi="FangSong" w:eastAsia="FangSong"/>
          <w:color w:val="000000"/>
          <w:sz w:val="33"/>
        </w:rPr>
        <w:t>28、【答</w:t>
      </w:r>
      <w:r>
        <w:rPr>
          <w:rFonts w:ascii="FangSong" w:hAnsi="FangSong" w:eastAsia="FangSong"/>
          <w:color w:val="000000"/>
          <w:sz w:val="33"/>
        </w:rPr>
        <w:t>案</w:t>
      </w:r>
      <w:r>
        <w:rPr>
          <w:rFonts w:ascii="FangSong" w:hAnsi="FangSong" w:eastAsia="FangSong"/>
          <w:color w:val="000000"/>
          <w:sz w:val="33"/>
        </w:rPr>
        <w:t>】错</w:t>
      </w:r>
    </w:p>
    <w:p>
      <w:pPr>
        <w:autoSpaceDN w:val="0"/>
        <w:autoSpaceDE w:val="0"/>
        <w:widowControl/>
        <w:spacing w:line="332" w:lineRule="exact" w:before="620" w:after="0"/>
        <w:ind w:left="1260" w:right="0" w:firstLine="0"/>
        <w:jc w:val="left"/>
      </w:pPr>
      <w:r>
        <w:rPr>
          <w:rFonts w:ascii="FangSong" w:hAnsi="FangSong" w:eastAsia="FangSong"/>
          <w:color w:val="000000"/>
          <w:sz w:val="33"/>
        </w:rPr>
        <w:t>29、【答</w:t>
      </w:r>
      <w:r>
        <w:rPr>
          <w:rFonts w:ascii="FangSong" w:hAnsi="FangSong" w:eastAsia="FangSong"/>
          <w:color w:val="000000"/>
          <w:sz w:val="33"/>
        </w:rPr>
        <w:t>案</w:t>
      </w:r>
      <w:r>
        <w:rPr>
          <w:rFonts w:ascii="FangSong" w:hAnsi="FangSong" w:eastAsia="FangSong"/>
          <w:color w:val="000000"/>
          <w:sz w:val="33"/>
        </w:rPr>
        <w:t>】错</w:t>
      </w:r>
    </w:p>
    <w:p>
      <w:pPr>
        <w:autoSpaceDN w:val="0"/>
        <w:autoSpaceDE w:val="0"/>
        <w:widowControl/>
        <w:spacing w:line="332" w:lineRule="exact" w:before="618" w:after="0"/>
        <w:ind w:left="1260" w:right="0" w:firstLine="0"/>
        <w:jc w:val="left"/>
      </w:pPr>
      <w:r>
        <w:rPr>
          <w:rFonts w:ascii="FangSong" w:hAnsi="FangSong" w:eastAsia="FangSong"/>
          <w:color w:val="000000"/>
          <w:sz w:val="33"/>
        </w:rPr>
        <w:t>30、【答</w:t>
      </w:r>
      <w:r>
        <w:rPr>
          <w:rFonts w:ascii="FangSong" w:hAnsi="FangSong" w:eastAsia="FangSong"/>
          <w:color w:val="000000"/>
          <w:sz w:val="33"/>
        </w:rPr>
        <w:t>案</w:t>
      </w:r>
      <w:r>
        <w:rPr>
          <w:rFonts w:ascii="FangSong" w:hAnsi="FangSong" w:eastAsia="FangSong"/>
          <w:color w:val="000000"/>
          <w:sz w:val="33"/>
        </w:rPr>
        <w:t>】错</w:t>
      </w:r>
    </w:p>
    <w:p>
      <w:pPr>
        <w:autoSpaceDN w:val="0"/>
        <w:autoSpaceDE w:val="0"/>
        <w:widowControl/>
        <w:spacing w:line="332" w:lineRule="exact" w:before="618" w:after="0"/>
        <w:ind w:left="1260" w:right="0" w:firstLine="0"/>
        <w:jc w:val="left"/>
      </w:pPr>
      <w:r>
        <w:rPr>
          <w:rFonts w:ascii="FangSong" w:hAnsi="FangSong" w:eastAsia="FangSong"/>
          <w:color w:val="000000"/>
          <w:sz w:val="33"/>
        </w:rPr>
        <w:t>31、【答</w:t>
      </w:r>
      <w:r>
        <w:rPr>
          <w:rFonts w:ascii="FangSong" w:hAnsi="FangSong" w:eastAsia="FangSong"/>
          <w:color w:val="000000"/>
          <w:sz w:val="33"/>
        </w:rPr>
        <w:t>案</w:t>
      </w:r>
      <w:r>
        <w:rPr>
          <w:rFonts w:ascii="FangSong" w:hAnsi="FangSong" w:eastAsia="FangSong"/>
          <w:color w:val="000000"/>
          <w:sz w:val="33"/>
        </w:rPr>
        <w:t>】对</w:t>
      </w:r>
    </w:p>
    <w:p>
      <w:pPr>
        <w:autoSpaceDN w:val="0"/>
        <w:autoSpaceDE w:val="0"/>
        <w:widowControl/>
        <w:spacing w:line="330" w:lineRule="exact" w:before="620" w:after="0"/>
        <w:ind w:left="1260" w:right="0" w:firstLine="0"/>
        <w:jc w:val="left"/>
      </w:pPr>
      <w:r>
        <w:rPr>
          <w:rFonts w:ascii="FangSong" w:hAnsi="FangSong" w:eastAsia="FangSong"/>
          <w:color w:val="000000"/>
          <w:sz w:val="33"/>
        </w:rPr>
        <w:t>32、【答</w:t>
      </w:r>
      <w:r>
        <w:rPr>
          <w:rFonts w:ascii="FangSong" w:hAnsi="FangSong" w:eastAsia="FangSong"/>
          <w:color w:val="000000"/>
          <w:sz w:val="33"/>
        </w:rPr>
        <w:t>案</w:t>
      </w:r>
      <w:r>
        <w:rPr>
          <w:rFonts w:ascii="FangSong" w:hAnsi="FangSong" w:eastAsia="FangSong"/>
          <w:color w:val="000000"/>
          <w:sz w:val="33"/>
        </w:rPr>
        <w:t>】对</w:t>
      </w:r>
    </w:p>
    <w:p>
      <w:pPr>
        <w:autoSpaceDN w:val="0"/>
        <w:autoSpaceDE w:val="0"/>
        <w:widowControl/>
        <w:spacing w:line="480" w:lineRule="exact" w:before="504" w:after="0"/>
        <w:ind w:left="1260" w:right="0" w:firstLine="0"/>
        <w:jc w:val="left"/>
      </w:pPr>
      <w:r>
        <w:rPr>
          <w:rFonts w:ascii="FangSong" w:hAnsi="FangSong" w:eastAsia="FangSong"/>
          <w:color w:val="000000"/>
          <w:sz w:val="48"/>
        </w:rPr>
        <w:t>四</w:t>
      </w:r>
      <w:r>
        <w:rPr>
          <w:rFonts w:ascii="FangSong" w:hAnsi="FangSong" w:eastAsia="FangSong"/>
          <w:color w:val="000000"/>
          <w:sz w:val="48"/>
        </w:rPr>
        <w:t>、名</w:t>
      </w:r>
      <w:r>
        <w:rPr>
          <w:rFonts w:ascii="FangSong" w:hAnsi="FangSong" w:eastAsia="FangSong"/>
          <w:color w:val="000000"/>
          <w:sz w:val="48"/>
        </w:rPr>
        <w:t>词</w:t>
      </w:r>
      <w:r>
        <w:rPr>
          <w:rFonts w:ascii="FangSong" w:hAnsi="FangSong" w:eastAsia="FangSong"/>
          <w:color w:val="000000"/>
          <w:sz w:val="48"/>
        </w:rPr>
        <w:t>解</w:t>
      </w:r>
      <w:r>
        <w:rPr>
          <w:rFonts w:ascii="FangSong" w:hAnsi="FangSong" w:eastAsia="FangSong"/>
          <w:color w:val="000000"/>
          <w:sz w:val="48"/>
        </w:rPr>
        <w:t>释</w:t>
      </w:r>
    </w:p>
    <w:p>
      <w:pPr>
        <w:autoSpaceDN w:val="0"/>
        <w:autoSpaceDE w:val="0"/>
        <w:widowControl/>
        <w:spacing w:line="330" w:lineRule="exact" w:before="656" w:after="0"/>
        <w:ind w:left="1260" w:right="0" w:firstLine="0"/>
        <w:jc w:val="left"/>
      </w:pPr>
      <w:r>
        <w:rPr>
          <w:rFonts w:ascii="FangSong" w:hAnsi="FangSong" w:eastAsia="FangSong"/>
          <w:color w:val="000000"/>
          <w:sz w:val="33"/>
        </w:rPr>
        <w:t>33、通</w:t>
      </w:r>
      <w:r>
        <w:rPr>
          <w:rFonts w:ascii="FangSong" w:hAnsi="FangSong" w:eastAsia="FangSong"/>
          <w:color w:val="000000"/>
          <w:sz w:val="33"/>
        </w:rPr>
        <w:t>信</w:t>
      </w:r>
      <w:r>
        <w:rPr>
          <w:rFonts w:ascii="FangSong" w:hAnsi="FangSong" w:eastAsia="FangSong"/>
          <w:color w:val="000000"/>
          <w:sz w:val="33"/>
        </w:rPr>
        <w:t>子</w:t>
      </w:r>
      <w:r>
        <w:rPr>
          <w:rFonts w:ascii="FangSong" w:hAnsi="FangSong" w:eastAsia="FangSong"/>
          <w:color w:val="000000"/>
          <w:sz w:val="33"/>
        </w:rPr>
        <w:t>网</w:t>
      </w:r>
      <w:r>
        <w:rPr>
          <w:rFonts w:ascii="FangSong" w:hAnsi="FangSong" w:eastAsia="FangSong"/>
          <w:color w:val="000000"/>
          <w:sz w:val="33"/>
        </w:rPr>
        <w:t>：</w:t>
      </w:r>
    </w:p>
    <w:p>
      <w:pPr>
        <w:autoSpaceDN w:val="0"/>
        <w:autoSpaceDE w:val="0"/>
        <w:widowControl/>
        <w:spacing w:line="332" w:lineRule="exact" w:before="606" w:after="0"/>
        <w:ind w:left="1260" w:right="0" w:firstLine="0"/>
        <w:jc w:val="left"/>
      </w:pPr>
      <w:r>
        <w:rPr>
          <w:rFonts w:ascii="FangSong" w:hAnsi="FangSong" w:eastAsia="FangSong"/>
          <w:color w:val="000000"/>
          <w:sz w:val="33"/>
        </w:rPr>
        <w:t>答</w:t>
      </w:r>
      <w:r>
        <w:rPr>
          <w:rFonts w:ascii="FangSong" w:hAnsi="FangSong" w:eastAsia="FangSong"/>
          <w:color w:val="000000"/>
          <w:sz w:val="33"/>
        </w:rPr>
        <w:t>：</w:t>
      </w:r>
      <w:r>
        <w:rPr>
          <w:rFonts w:ascii="FangSong" w:hAnsi="FangSong" w:eastAsia="FangSong"/>
          <w:color w:val="000000"/>
          <w:sz w:val="33"/>
        </w:rPr>
        <w:t>由</w:t>
      </w:r>
      <w:r>
        <w:rPr>
          <w:rFonts w:ascii="FangSong" w:hAnsi="FangSong" w:eastAsia="FangSong"/>
          <w:color w:val="000000"/>
          <w:sz w:val="33"/>
        </w:rPr>
        <w:t>通</w:t>
      </w:r>
      <w:r>
        <w:rPr>
          <w:rFonts w:ascii="FangSong" w:hAnsi="FangSong" w:eastAsia="FangSong"/>
          <w:color w:val="000000"/>
          <w:sz w:val="33"/>
        </w:rPr>
        <w:t>信</w:t>
      </w:r>
      <w:r>
        <w:rPr>
          <w:rFonts w:ascii="FangSong" w:hAnsi="FangSong" w:eastAsia="FangSong"/>
          <w:color w:val="000000"/>
          <w:sz w:val="33"/>
        </w:rPr>
        <w:t>节</w:t>
      </w:r>
      <w:r>
        <w:rPr>
          <w:rFonts w:ascii="FangSong" w:hAnsi="FangSong" w:eastAsia="FangSong"/>
          <w:color w:val="000000"/>
          <w:sz w:val="33"/>
        </w:rPr>
        <w:t>点</w:t>
      </w:r>
      <w:r>
        <w:rPr>
          <w:rFonts w:ascii="FangSong" w:hAnsi="FangSong" w:eastAsia="FangSong"/>
          <w:color w:val="000000"/>
          <w:sz w:val="33"/>
        </w:rPr>
        <w:t>和</w:t>
      </w:r>
      <w:r>
        <w:rPr>
          <w:rFonts w:ascii="FangSong" w:hAnsi="FangSong" w:eastAsia="FangSong"/>
          <w:color w:val="000000"/>
          <w:sz w:val="33"/>
        </w:rPr>
        <w:t>通</w:t>
      </w:r>
      <w:r>
        <w:rPr>
          <w:rFonts w:ascii="FangSong" w:hAnsi="FangSong" w:eastAsia="FangSong"/>
          <w:color w:val="000000"/>
          <w:sz w:val="33"/>
        </w:rPr>
        <w:t>信</w:t>
      </w:r>
      <w:r>
        <w:rPr>
          <w:rFonts w:ascii="FangSong" w:hAnsi="FangSong" w:eastAsia="FangSong"/>
          <w:color w:val="000000"/>
          <w:sz w:val="33"/>
        </w:rPr>
        <w:t>链</w:t>
      </w:r>
      <w:r>
        <w:rPr>
          <w:rFonts w:ascii="FangSong" w:hAnsi="FangSong" w:eastAsia="FangSong"/>
          <w:color w:val="000000"/>
          <w:sz w:val="33"/>
        </w:rPr>
        <w:t>路</w:t>
      </w:r>
      <w:r>
        <w:rPr>
          <w:rFonts w:ascii="FangSong" w:hAnsi="FangSong" w:eastAsia="FangSong"/>
          <w:color w:val="000000"/>
          <w:sz w:val="33"/>
        </w:rPr>
        <w:t>组</w:t>
      </w:r>
      <w:r>
        <w:rPr>
          <w:rFonts w:ascii="FangSong" w:hAnsi="FangSong" w:eastAsia="FangSong"/>
          <w:color w:val="000000"/>
          <w:sz w:val="33"/>
        </w:rPr>
        <w:t>成</w:t>
      </w:r>
      <w:r>
        <w:rPr>
          <w:rFonts w:ascii="FangSong" w:hAnsi="FangSong" w:eastAsia="FangSong"/>
          <w:color w:val="000000"/>
          <w:sz w:val="33"/>
        </w:rPr>
        <w:t>，</w:t>
      </w:r>
      <w:r>
        <w:rPr>
          <w:rFonts w:ascii="FangSong" w:hAnsi="FangSong" w:eastAsia="FangSong"/>
          <w:color w:val="000000"/>
          <w:sz w:val="33"/>
        </w:rPr>
        <w:t>承</w:t>
      </w:r>
      <w:r>
        <w:rPr>
          <w:rFonts w:ascii="FangSong" w:hAnsi="FangSong" w:eastAsia="FangSong"/>
          <w:color w:val="000000"/>
          <w:sz w:val="33"/>
        </w:rPr>
        <w:t>担</w:t>
      </w:r>
      <w:r>
        <w:rPr>
          <w:rFonts w:ascii="FangSong" w:hAnsi="FangSong" w:eastAsia="FangSong"/>
          <w:color w:val="000000"/>
          <w:sz w:val="33"/>
        </w:rPr>
        <w:t>计</w:t>
      </w:r>
      <w:r>
        <w:rPr>
          <w:rFonts w:ascii="FangSong" w:hAnsi="FangSong" w:eastAsia="FangSong"/>
          <w:color w:val="000000"/>
          <w:sz w:val="33"/>
        </w:rPr>
        <w:t>算</w:t>
      </w:r>
      <w:r>
        <w:rPr>
          <w:rFonts w:ascii="FangSong" w:hAnsi="FangSong" w:eastAsia="FangSong"/>
          <w:color w:val="000000"/>
          <w:sz w:val="33"/>
        </w:rPr>
        <w:t>机</w:t>
      </w:r>
      <w:r>
        <w:rPr>
          <w:rFonts w:ascii="FangSong" w:hAnsi="FangSong" w:eastAsia="FangSong"/>
          <w:color w:val="000000"/>
          <w:sz w:val="33"/>
        </w:rPr>
        <w:t>网</w:t>
      </w:r>
      <w:r>
        <w:rPr>
          <w:rFonts w:ascii="FangSong" w:hAnsi="FangSong" w:eastAsia="FangSong"/>
          <w:color w:val="000000"/>
          <w:sz w:val="33"/>
        </w:rPr>
        <w:t>络</w:t>
      </w:r>
      <w:r>
        <w:rPr>
          <w:rFonts w:ascii="FangSong" w:hAnsi="FangSong" w:eastAsia="FangSong"/>
          <w:color w:val="000000"/>
          <w:sz w:val="33"/>
        </w:rPr>
        <w:t>中</w:t>
      </w:r>
      <w:r>
        <w:rPr>
          <w:rFonts w:ascii="FangSong" w:hAnsi="FangSong" w:eastAsia="FangSong"/>
          <w:color w:val="000000"/>
          <w:sz w:val="33"/>
        </w:rPr>
        <w:t>的</w:t>
      </w:r>
      <w:r>
        <w:rPr>
          <w:rFonts w:ascii="FangSong" w:hAnsi="FangSong" w:eastAsia="FangSong"/>
          <w:color w:val="000000"/>
          <w:sz w:val="33"/>
        </w:rPr>
        <w:t>数</w:t>
      </w:r>
      <w:r>
        <w:rPr>
          <w:rFonts w:ascii="FangSong" w:hAnsi="FangSong" w:eastAsia="FangSong"/>
          <w:color w:val="000000"/>
          <w:sz w:val="33"/>
        </w:rPr>
        <w:t>据</w:t>
      </w:r>
      <w:r>
        <w:rPr>
          <w:rFonts w:ascii="FangSong" w:hAnsi="FangSong" w:eastAsia="FangSong"/>
          <w:color w:val="000000"/>
          <w:sz w:val="33"/>
        </w:rPr>
        <w:t>传</w:t>
      </w:r>
      <w:r>
        <w:rPr>
          <w:rFonts w:ascii="FangSong" w:hAnsi="FangSong" w:eastAsia="FangSong"/>
          <w:color w:val="000000"/>
          <w:sz w:val="33"/>
        </w:rPr>
        <w:t>输</w:t>
      </w:r>
      <w:r>
        <w:rPr>
          <w:rFonts w:ascii="FangSong" w:hAnsi="FangSong" w:eastAsia="FangSong"/>
          <w:color w:val="000000"/>
          <w:sz w:val="33"/>
        </w:rPr>
        <w:t>、交</w:t>
      </w:r>
      <w:r>
        <w:rPr>
          <w:rFonts w:ascii="FangSong" w:hAnsi="FangSong" w:eastAsia="FangSong"/>
          <w:color w:val="000000"/>
          <w:sz w:val="33"/>
        </w:rPr>
        <w:t>换</w:t>
      </w:r>
      <w:r>
        <w:rPr>
          <w:rFonts w:ascii="FangSong" w:hAnsi="FangSong" w:eastAsia="FangSong"/>
          <w:color w:val="000000"/>
          <w:sz w:val="33"/>
        </w:rPr>
        <w:t>、加</w:t>
      </w:r>
      <w:r>
        <w:rPr>
          <w:rFonts w:ascii="FangSong" w:hAnsi="FangSong" w:eastAsia="FangSong"/>
          <w:color w:val="000000"/>
          <w:sz w:val="33"/>
        </w:rPr>
        <w:t>工</w:t>
      </w:r>
      <w:r>
        <w:rPr>
          <w:rFonts w:ascii="FangSong" w:hAnsi="FangSong" w:eastAsia="FangSong"/>
          <w:color w:val="000000"/>
          <w:sz w:val="33"/>
        </w:rPr>
        <w:t>和</w:t>
      </w:r>
      <w:r>
        <w:rPr>
          <w:rFonts w:ascii="FangSong" w:hAnsi="FangSong" w:eastAsia="FangSong"/>
          <w:color w:val="000000"/>
          <w:sz w:val="33"/>
        </w:rPr>
        <w:t>变</w:t>
      </w:r>
      <w:r>
        <w:rPr>
          <w:rFonts w:ascii="FangSong" w:hAnsi="FangSong" w:eastAsia="FangSong"/>
          <w:color w:val="000000"/>
          <w:sz w:val="33"/>
        </w:rPr>
        <w:t>换</w:t>
      </w:r>
      <w:r>
        <w:rPr>
          <w:rFonts w:ascii="FangSong" w:hAnsi="FangSong" w:eastAsia="FangSong"/>
          <w:color w:val="000000"/>
          <w:sz w:val="33"/>
        </w:rPr>
        <w:t>等</w:t>
      </w:r>
      <w:r>
        <w:rPr>
          <w:rFonts w:ascii="FangSong" w:hAnsi="FangSong" w:eastAsia="FangSong"/>
          <w:color w:val="000000"/>
          <w:sz w:val="33"/>
        </w:rPr>
        <w:t>通</w:t>
      </w:r>
    </w:p>
    <w:p>
      <w:pPr>
        <w:autoSpaceDN w:val="0"/>
        <w:autoSpaceDE w:val="0"/>
        <w:widowControl/>
        <w:spacing w:line="330" w:lineRule="exact" w:before="162" w:after="0"/>
        <w:ind w:left="1260" w:right="0" w:firstLine="0"/>
        <w:jc w:val="left"/>
      </w:pPr>
      <w:r>
        <w:rPr>
          <w:rFonts w:ascii="FangSong" w:hAnsi="FangSong" w:eastAsia="FangSong"/>
          <w:color w:val="000000"/>
          <w:sz w:val="33"/>
        </w:rPr>
        <w:t>信处理工作络节点由</w:t>
      </w:r>
      <w:r>
        <w:rPr>
          <w:rFonts w:ascii="FangSong" w:hAnsi="FangSong" w:eastAsia="FangSong"/>
          <w:color w:val="000000"/>
          <w:sz w:val="33"/>
        </w:rPr>
        <w:t>。网</w:t>
      </w:r>
      <w:r>
        <w:rPr>
          <w:rFonts w:ascii="FangSong" w:hAnsi="FangSong" w:eastAsia="FangSong"/>
          <w:color w:val="000000"/>
          <w:sz w:val="33"/>
        </w:rPr>
        <w:t>通信设备或具有通信功能的计算机组成，通信链路由一</w:t>
      </w:r>
      <w:r>
        <w:rPr>
          <w:rFonts w:ascii="FangSong" w:hAnsi="FangSong" w:eastAsia="FangSong"/>
          <w:color w:val="000000"/>
          <w:sz w:val="33"/>
        </w:rPr>
        <w:t>段一段的</w:t>
      </w:r>
    </w:p>
    <w:p>
      <w:pPr>
        <w:autoSpaceDN w:val="0"/>
        <w:autoSpaceDE w:val="0"/>
        <w:widowControl/>
        <w:spacing w:line="330" w:lineRule="exact" w:before="160" w:after="0"/>
        <w:ind w:left="1260" w:right="0" w:firstLine="0"/>
        <w:jc w:val="left"/>
      </w:pPr>
      <w:r>
        <w:rPr>
          <w:rFonts w:ascii="FangSong" w:hAnsi="FangSong" w:eastAsia="FangSong"/>
          <w:color w:val="000000"/>
          <w:sz w:val="33"/>
        </w:rPr>
        <w:t>通</w:t>
      </w:r>
      <w:r>
        <w:rPr>
          <w:rFonts w:ascii="FangSong" w:hAnsi="FangSong" w:eastAsia="FangSong"/>
          <w:color w:val="000000"/>
          <w:sz w:val="33"/>
        </w:rPr>
        <w:t>信</w:t>
      </w:r>
      <w:r>
        <w:rPr>
          <w:rFonts w:ascii="FangSong" w:hAnsi="FangSong" w:eastAsia="FangSong"/>
          <w:color w:val="000000"/>
          <w:sz w:val="33"/>
        </w:rPr>
        <w:t>线路</w:t>
      </w:r>
      <w:r>
        <w:rPr>
          <w:rFonts w:ascii="FangSong" w:hAnsi="FangSong" w:eastAsia="FangSong"/>
          <w:color w:val="000000"/>
          <w:sz w:val="33"/>
        </w:rPr>
        <w:t>构成</w:t>
      </w:r>
      <w:r>
        <w:rPr>
          <w:rFonts w:ascii="FangSong" w:hAnsi="FangSong" w:eastAsia="FangSong"/>
          <w:color w:val="000000"/>
          <w:sz w:val="33"/>
        </w:rPr>
        <w:t xml:space="preserve">。 </w:t>
      </w:r>
    </w:p>
    <w:p>
      <w:pPr>
        <w:sectPr>
          <w:pgSz w:w="18360" w:h="23760"/>
          <w:pgMar w:top="1104" w:right="1440" w:bottom="1440" w:left="1440" w:header="720" w:footer="720" w:gutter="0"/>
          <w:cols w:num="1" w:equalWidth="0" w:space="720">
            <w:col w:w="1548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157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4766310</wp:posOffset>
            </wp:positionV>
            <wp:extent cx="3126740" cy="706160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26740" cy="70616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72" w:lineRule="exact" w:before="0" w:after="0"/>
        <w:ind w:left="1260" w:right="288" w:firstLine="0"/>
        <w:jc w:val="left"/>
      </w:pPr>
      <w:r>
        <w:rPr>
          <w:rFonts w:ascii="FangSong" w:hAnsi="FangSong" w:eastAsia="FangSong"/>
          <w:color w:val="000000"/>
          <w:sz w:val="33"/>
        </w:rPr>
        <w:t>答</w:t>
      </w:r>
      <w:r>
        <w:rPr>
          <w:rFonts w:ascii="FangSong" w:hAnsi="FangSong" w:eastAsia="FangSong"/>
          <w:color w:val="000000"/>
          <w:sz w:val="33"/>
        </w:rPr>
        <w:t>：</w:t>
      </w:r>
      <w:r>
        <w:rPr>
          <w:rFonts w:ascii="FangSong" w:hAnsi="FangSong" w:eastAsia="FangSong"/>
          <w:color w:val="000000"/>
          <w:sz w:val="33"/>
        </w:rPr>
        <w:t>奇</w:t>
      </w:r>
      <w:r>
        <w:rPr>
          <w:rFonts w:ascii="FangSong" w:hAnsi="FangSong" w:eastAsia="FangSong"/>
          <w:color w:val="000000"/>
          <w:sz w:val="33"/>
        </w:rPr>
        <w:t>偶</w:t>
      </w:r>
      <w:r>
        <w:rPr>
          <w:rFonts w:ascii="FangSong" w:hAnsi="FangSong" w:eastAsia="FangSong"/>
          <w:color w:val="000000"/>
          <w:sz w:val="33"/>
        </w:rPr>
        <w:t>校</w:t>
      </w:r>
      <w:r>
        <w:rPr>
          <w:rFonts w:ascii="FangSong" w:hAnsi="FangSong" w:eastAsia="FangSong"/>
          <w:color w:val="000000"/>
          <w:sz w:val="33"/>
        </w:rPr>
        <w:t>验</w:t>
      </w:r>
      <w:r>
        <w:rPr>
          <w:rFonts w:ascii="FangSong" w:hAnsi="FangSong" w:eastAsia="FangSong"/>
          <w:color w:val="000000"/>
          <w:sz w:val="33"/>
        </w:rPr>
        <w:t>码</w:t>
      </w:r>
      <w:r>
        <w:rPr>
          <w:rFonts w:ascii="FangSong" w:hAnsi="FangSong" w:eastAsia="FangSong"/>
          <w:color w:val="000000"/>
          <w:sz w:val="33"/>
        </w:rPr>
        <w:t>的</w:t>
      </w:r>
      <w:r>
        <w:rPr>
          <w:rFonts w:ascii="FangSong" w:hAnsi="FangSong" w:eastAsia="FangSong"/>
          <w:color w:val="000000"/>
          <w:sz w:val="33"/>
        </w:rPr>
        <w:t>基</w:t>
      </w:r>
      <w:r>
        <w:rPr>
          <w:rFonts w:ascii="FangSong" w:hAnsi="FangSong" w:eastAsia="FangSong"/>
          <w:color w:val="000000"/>
          <w:sz w:val="33"/>
        </w:rPr>
        <w:t>本</w:t>
      </w:r>
      <w:r>
        <w:rPr>
          <w:rFonts w:ascii="FangSong" w:hAnsi="FangSong" w:eastAsia="FangSong"/>
          <w:color w:val="000000"/>
          <w:sz w:val="33"/>
        </w:rPr>
        <w:t>思</w:t>
      </w:r>
      <w:r>
        <w:rPr>
          <w:rFonts w:ascii="FangSong" w:hAnsi="FangSong" w:eastAsia="FangSong"/>
          <w:color w:val="000000"/>
          <w:sz w:val="33"/>
        </w:rPr>
        <w:t>路</w:t>
      </w:r>
      <w:r>
        <w:rPr>
          <w:rFonts w:ascii="FangSong" w:hAnsi="FangSong" w:eastAsia="FangSong"/>
          <w:color w:val="000000"/>
          <w:sz w:val="33"/>
        </w:rPr>
        <w:t>是</w:t>
      </w:r>
      <w:r>
        <w:rPr>
          <w:rFonts w:ascii="FangSong" w:hAnsi="FangSong" w:eastAsia="FangSong"/>
          <w:color w:val="000000"/>
          <w:sz w:val="33"/>
        </w:rPr>
        <w:t>：</w:t>
      </w:r>
      <w:r>
        <w:rPr>
          <w:rFonts w:ascii="FangSong" w:hAnsi="FangSong" w:eastAsia="FangSong"/>
          <w:color w:val="000000"/>
          <w:sz w:val="33"/>
        </w:rPr>
        <w:t>发</w:t>
      </w:r>
      <w:r>
        <w:rPr>
          <w:rFonts w:ascii="FangSong" w:hAnsi="FangSong" w:eastAsia="FangSong"/>
          <w:color w:val="000000"/>
          <w:sz w:val="33"/>
        </w:rPr>
        <w:t>送</w:t>
      </w:r>
      <w:r>
        <w:rPr>
          <w:rFonts w:ascii="FangSong" w:hAnsi="FangSong" w:eastAsia="FangSong"/>
          <w:color w:val="000000"/>
          <w:sz w:val="33"/>
        </w:rPr>
        <w:t>方</w:t>
      </w:r>
      <w:r>
        <w:rPr>
          <w:rFonts w:ascii="FangSong" w:hAnsi="FangSong" w:eastAsia="FangSong"/>
          <w:color w:val="000000"/>
          <w:sz w:val="33"/>
        </w:rPr>
        <w:t>在</w:t>
      </w:r>
      <w:r>
        <w:rPr>
          <w:rFonts w:ascii="FangSong" w:hAnsi="FangSong" w:eastAsia="FangSong"/>
          <w:color w:val="000000"/>
          <w:sz w:val="33"/>
        </w:rPr>
        <w:t>发</w:t>
      </w:r>
      <w:r>
        <w:rPr>
          <w:rFonts w:ascii="FangSong" w:hAnsi="FangSong" w:eastAsia="FangSong"/>
          <w:color w:val="000000"/>
          <w:sz w:val="33"/>
        </w:rPr>
        <w:t>送</w:t>
      </w:r>
      <w:r>
        <w:rPr>
          <w:rFonts w:ascii="FangSong" w:hAnsi="FangSong" w:eastAsia="FangSong"/>
          <w:color w:val="000000"/>
          <w:sz w:val="33"/>
        </w:rPr>
        <w:t>数</w:t>
      </w:r>
      <w:r>
        <w:rPr>
          <w:rFonts w:ascii="FangSong" w:hAnsi="FangSong" w:eastAsia="FangSong"/>
          <w:color w:val="000000"/>
          <w:sz w:val="33"/>
        </w:rPr>
        <w:t>据</w:t>
      </w:r>
      <w:r>
        <w:rPr>
          <w:rFonts w:ascii="FangSong" w:hAnsi="FangSong" w:eastAsia="FangSong"/>
          <w:color w:val="000000"/>
          <w:sz w:val="33"/>
        </w:rPr>
        <w:t>时</w:t>
      </w:r>
      <w:r>
        <w:rPr>
          <w:rFonts w:ascii="FangSong" w:hAnsi="FangSong" w:eastAsia="FangSong"/>
          <w:color w:val="000000"/>
          <w:sz w:val="33"/>
        </w:rPr>
        <w:t>，</w:t>
      </w:r>
      <w:r>
        <w:rPr>
          <w:rFonts w:ascii="FangSong" w:hAnsi="FangSong" w:eastAsia="FangSong"/>
          <w:color w:val="000000"/>
          <w:sz w:val="33"/>
        </w:rPr>
        <w:t>首</w:t>
      </w:r>
      <w:r>
        <w:rPr>
          <w:rFonts w:ascii="FangSong" w:hAnsi="FangSong" w:eastAsia="FangSong"/>
          <w:color w:val="000000"/>
          <w:sz w:val="33"/>
        </w:rPr>
        <w:t>先</w:t>
      </w:r>
      <w:r>
        <w:rPr>
          <w:rFonts w:ascii="FangSong" w:hAnsi="FangSong" w:eastAsia="FangSong"/>
          <w:color w:val="000000"/>
          <w:sz w:val="33"/>
        </w:rPr>
        <w:t>将</w:t>
      </w:r>
      <w:r>
        <w:rPr>
          <w:rFonts w:ascii="FangSong" w:hAnsi="FangSong" w:eastAsia="FangSong"/>
          <w:color w:val="000000"/>
          <w:sz w:val="33"/>
        </w:rPr>
        <w:t>数</w:t>
      </w:r>
      <w:r>
        <w:rPr>
          <w:rFonts w:ascii="FangSong" w:hAnsi="FangSong" w:eastAsia="FangSong"/>
          <w:color w:val="000000"/>
          <w:sz w:val="33"/>
        </w:rPr>
        <w:t>据</w:t>
      </w:r>
      <w:r>
        <w:rPr>
          <w:rFonts w:ascii="FangSong" w:hAnsi="FangSong" w:eastAsia="FangSong"/>
          <w:color w:val="000000"/>
          <w:sz w:val="33"/>
        </w:rPr>
        <w:t>中</w:t>
      </w:r>
      <w:r>
        <w:rPr>
          <w:rFonts w:ascii="FangSong" w:hAnsi="FangSong" w:eastAsia="FangSong"/>
          <w:color w:val="000000"/>
          <w:sz w:val="33"/>
        </w:rPr>
        <w:t>1的</w:t>
      </w:r>
      <w:r>
        <w:rPr>
          <w:rFonts w:ascii="FangSong" w:hAnsi="FangSong" w:eastAsia="FangSong"/>
          <w:color w:val="000000"/>
          <w:sz w:val="33"/>
        </w:rPr>
        <w:t>个</w:t>
      </w:r>
      <w:r>
        <w:rPr>
          <w:rFonts w:ascii="FangSong" w:hAnsi="FangSong" w:eastAsia="FangSong"/>
          <w:color w:val="000000"/>
          <w:sz w:val="33"/>
        </w:rPr>
        <w:t>数</w:t>
      </w:r>
      <w:r>
        <w:rPr>
          <w:rFonts w:ascii="FangSong" w:hAnsi="FangSong" w:eastAsia="FangSong"/>
          <w:color w:val="000000"/>
          <w:sz w:val="33"/>
        </w:rPr>
        <w:t>进</w:t>
      </w:r>
      <w:r>
        <w:rPr>
          <w:rFonts w:ascii="FangSong" w:hAnsi="FangSong" w:eastAsia="FangSong"/>
          <w:color w:val="000000"/>
          <w:sz w:val="33"/>
        </w:rPr>
        <w:t>行</w:t>
      </w:r>
      <w:r>
        <w:rPr>
          <w:rFonts w:ascii="FangSong" w:hAnsi="FangSong" w:eastAsia="FangSong"/>
          <w:color w:val="000000"/>
          <w:sz w:val="33"/>
        </w:rPr>
        <w:t>统</w:t>
      </w:r>
      <w:r>
        <w:rPr>
          <w:rFonts w:ascii="FangSong" w:hAnsi="FangSong" w:eastAsia="FangSong"/>
          <w:color w:val="000000"/>
          <w:sz w:val="33"/>
        </w:rPr>
        <w:t>计</w:t>
      </w:r>
      <w:r>
        <w:rPr>
          <w:rFonts w:ascii="FangSong" w:hAnsi="FangSong" w:eastAsia="FangSong"/>
          <w:color w:val="000000"/>
          <w:sz w:val="33"/>
        </w:rPr>
        <w:t>，</w:t>
      </w:r>
      <w:r>
        <w:rPr>
          <w:rFonts w:ascii="FangSong" w:hAnsi="FangSong" w:eastAsia="FangSong"/>
          <w:color w:val="000000"/>
          <w:sz w:val="33"/>
        </w:rPr>
        <w:t>确</w:t>
      </w:r>
      <w:r>
        <w:rPr>
          <w:rFonts w:ascii="FangSong" w:hAnsi="FangSong" w:eastAsia="FangSong"/>
          <w:color w:val="000000"/>
          <w:sz w:val="33"/>
        </w:rPr>
        <w:t>定</w:t>
      </w:r>
      <w:r>
        <w:rPr>
          <w:rFonts w:ascii="FangSong" w:hAnsi="FangSong" w:eastAsia="FangSong"/>
          <w:color w:val="000000"/>
          <w:sz w:val="33"/>
        </w:rPr>
        <w:t>是</w:t>
      </w:r>
      <w:r>
        <w:rPr>
          <w:rFonts w:ascii="FangSong" w:hAnsi="FangSong" w:eastAsia="FangSong"/>
          <w:color w:val="000000"/>
          <w:sz w:val="33"/>
        </w:rPr>
        <w:t>单</w:t>
      </w:r>
      <w:r>
        <w:rPr>
          <w:rFonts w:ascii="FangSong" w:hAnsi="FangSong" w:eastAsia="FangSong"/>
          <w:color w:val="000000"/>
          <w:sz w:val="33"/>
        </w:rPr>
        <w:t>数</w:t>
      </w:r>
      <w:r>
        <w:rPr>
          <w:rFonts w:ascii="FangSong" w:hAnsi="FangSong" w:eastAsia="FangSong"/>
          <w:color w:val="000000"/>
          <w:sz w:val="33"/>
        </w:rPr>
        <w:t>还</w:t>
      </w:r>
      <w:r>
        <w:rPr>
          <w:rFonts w:ascii="FangSong" w:hAnsi="FangSong" w:eastAsia="FangSong"/>
          <w:color w:val="000000"/>
          <w:sz w:val="33"/>
        </w:rPr>
        <w:t>是</w:t>
      </w:r>
      <w:r>
        <w:rPr>
          <w:rFonts w:ascii="FangSong" w:hAnsi="FangSong" w:eastAsia="FangSong"/>
          <w:color w:val="000000"/>
          <w:sz w:val="33"/>
        </w:rPr>
        <w:t>双</w:t>
      </w:r>
      <w:r>
        <w:rPr>
          <w:rFonts w:ascii="FangSong" w:hAnsi="FangSong" w:eastAsia="FangSong"/>
          <w:color w:val="000000"/>
          <w:sz w:val="33"/>
        </w:rPr>
        <w:t>数</w:t>
      </w:r>
      <w:r>
        <w:rPr>
          <w:rFonts w:ascii="FangSong" w:hAnsi="FangSong" w:eastAsia="FangSong"/>
          <w:color w:val="000000"/>
          <w:sz w:val="33"/>
        </w:rPr>
        <w:t>，</w:t>
      </w:r>
      <w:r>
        <w:rPr>
          <w:rFonts w:ascii="FangSong" w:hAnsi="FangSong" w:eastAsia="FangSong"/>
          <w:color w:val="000000"/>
          <w:sz w:val="33"/>
        </w:rPr>
        <w:t>（</w:t>
      </w:r>
      <w:r>
        <w:rPr>
          <w:rFonts w:ascii="FangSong" w:hAnsi="FangSong" w:eastAsia="FangSong"/>
          <w:color w:val="000000"/>
          <w:sz w:val="33"/>
        </w:rPr>
        <w:t>对</w:t>
      </w:r>
      <w:r>
        <w:rPr>
          <w:rFonts w:ascii="FangSong" w:hAnsi="FangSong" w:eastAsia="FangSong"/>
          <w:color w:val="000000"/>
          <w:sz w:val="33"/>
        </w:rPr>
        <w:t>于</w:t>
      </w:r>
      <w:r>
        <w:rPr>
          <w:rFonts w:ascii="FangSong" w:hAnsi="FangSong" w:eastAsia="FangSong"/>
          <w:color w:val="000000"/>
          <w:sz w:val="33"/>
        </w:rPr>
        <w:t>奇</w:t>
      </w:r>
      <w:r>
        <w:rPr>
          <w:rFonts w:ascii="FangSong" w:hAnsi="FangSong" w:eastAsia="FangSong"/>
          <w:color w:val="000000"/>
          <w:sz w:val="33"/>
        </w:rPr>
        <w:t>校</w:t>
      </w:r>
      <w:r>
        <w:rPr>
          <w:rFonts w:ascii="FangSong" w:hAnsi="FangSong" w:eastAsia="FangSong"/>
          <w:color w:val="000000"/>
          <w:sz w:val="33"/>
        </w:rPr>
        <w:t>验</w:t>
      </w:r>
      <w:r>
        <w:rPr>
          <w:rFonts w:ascii="FangSong" w:hAnsi="FangSong" w:eastAsia="FangSong"/>
          <w:color w:val="000000"/>
          <w:sz w:val="33"/>
        </w:rPr>
        <w:t>，</w:t>
      </w:r>
      <w:r>
        <w:rPr>
          <w:rFonts w:ascii="FangSong" w:hAnsi="FangSong" w:eastAsia="FangSong"/>
          <w:color w:val="000000"/>
          <w:sz w:val="33"/>
        </w:rPr>
        <w:t>当</w:t>
      </w:r>
      <w:r>
        <w:rPr>
          <w:rFonts w:ascii="FangSong" w:hAnsi="FangSong" w:eastAsia="FangSong"/>
          <w:color w:val="000000"/>
          <w:sz w:val="33"/>
        </w:rPr>
        <w:t>1的</w:t>
      </w:r>
      <w:r>
        <w:rPr>
          <w:rFonts w:ascii="FangSong" w:hAnsi="FangSong" w:eastAsia="FangSong"/>
          <w:color w:val="000000"/>
          <w:sz w:val="33"/>
        </w:rPr>
        <w:t>个</w:t>
      </w:r>
      <w:r>
        <w:rPr>
          <w:rFonts w:ascii="FangSong" w:hAnsi="FangSong" w:eastAsia="FangSong"/>
          <w:color w:val="000000"/>
          <w:sz w:val="33"/>
        </w:rPr>
        <w:t>数</w:t>
      </w:r>
      <w:r>
        <w:rPr>
          <w:rFonts w:ascii="FangSong" w:hAnsi="FangSong" w:eastAsia="FangSong"/>
          <w:color w:val="000000"/>
          <w:sz w:val="33"/>
        </w:rPr>
        <w:t>为</w:t>
      </w:r>
      <w:r>
        <w:rPr>
          <w:rFonts w:ascii="FangSong" w:hAnsi="FangSong" w:eastAsia="FangSong"/>
          <w:color w:val="000000"/>
          <w:sz w:val="33"/>
        </w:rPr>
        <w:t>偶</w:t>
      </w:r>
      <w:r>
        <w:rPr>
          <w:rFonts w:ascii="FangSong" w:hAnsi="FangSong" w:eastAsia="FangSong"/>
          <w:color w:val="000000"/>
          <w:sz w:val="33"/>
        </w:rPr>
        <w:t>数</w:t>
      </w:r>
      <w:r>
        <w:rPr>
          <w:rFonts w:ascii="FangSong" w:hAnsi="FangSong" w:eastAsia="FangSong"/>
          <w:color w:val="000000"/>
          <w:sz w:val="33"/>
        </w:rPr>
        <w:t>时</w:t>
      </w:r>
      <w:r>
        <w:rPr>
          <w:rFonts w:ascii="FangSong" w:hAnsi="FangSong" w:eastAsia="FangSong"/>
          <w:color w:val="000000"/>
          <w:sz w:val="33"/>
        </w:rPr>
        <w:t>，</w:t>
      </w:r>
      <w:r>
        <w:rPr>
          <w:rFonts w:ascii="FangSong" w:hAnsi="FangSong" w:eastAsia="FangSong"/>
          <w:color w:val="000000"/>
          <w:sz w:val="33"/>
        </w:rPr>
        <w:t>校</w:t>
      </w:r>
      <w:r>
        <w:rPr>
          <w:rFonts w:ascii="FangSong" w:hAnsi="FangSong" w:eastAsia="FangSong"/>
          <w:color w:val="000000"/>
          <w:sz w:val="33"/>
        </w:rPr>
        <w:t>验</w:t>
      </w:r>
      <w:r>
        <w:rPr>
          <w:rFonts w:ascii="FangSong" w:hAnsi="FangSong" w:eastAsia="FangSong"/>
          <w:color w:val="000000"/>
          <w:sz w:val="33"/>
        </w:rPr>
        <w:t>位</w:t>
      </w:r>
      <w:r>
        <w:rPr>
          <w:rFonts w:ascii="FangSong" w:hAnsi="FangSong" w:eastAsia="FangSong"/>
          <w:color w:val="000000"/>
          <w:sz w:val="33"/>
        </w:rPr>
        <w:t>为</w:t>
      </w:r>
      <w:r>
        <w:rPr>
          <w:rFonts w:ascii="FangSong" w:hAnsi="FangSong" w:eastAsia="FangSong"/>
          <w:color w:val="000000"/>
          <w:sz w:val="33"/>
        </w:rPr>
        <w:t>1，</w:t>
      </w:r>
      <w:r>
        <w:rPr>
          <w:rFonts w:ascii="FangSong" w:hAnsi="FangSong" w:eastAsia="FangSong"/>
          <w:color w:val="000000"/>
          <w:sz w:val="33"/>
        </w:rPr>
        <w:t>当</w:t>
      </w:r>
      <w:r>
        <w:rPr>
          <w:rFonts w:ascii="FangSong" w:hAnsi="FangSong" w:eastAsia="FangSong"/>
          <w:color w:val="000000"/>
          <w:sz w:val="33"/>
        </w:rPr>
        <w:t>1的</w:t>
      </w:r>
      <w:r>
        <w:rPr>
          <w:rFonts w:ascii="FangSong" w:hAnsi="FangSong" w:eastAsia="FangSong"/>
          <w:color w:val="000000"/>
          <w:sz w:val="33"/>
        </w:rPr>
        <w:t>个</w:t>
      </w:r>
      <w:r>
        <w:rPr>
          <w:rFonts w:ascii="FangSong" w:hAnsi="FangSong" w:eastAsia="FangSong"/>
          <w:color w:val="000000"/>
          <w:sz w:val="33"/>
        </w:rPr>
        <w:t>数</w:t>
      </w:r>
      <w:r>
        <w:rPr>
          <w:rFonts w:ascii="FangSong" w:hAnsi="FangSong" w:eastAsia="FangSong"/>
          <w:color w:val="000000"/>
          <w:sz w:val="33"/>
        </w:rPr>
        <w:t>为</w:t>
      </w:r>
      <w:r>
        <w:rPr>
          <w:rFonts w:ascii="FangSong" w:hAnsi="FangSong" w:eastAsia="FangSong"/>
          <w:color w:val="000000"/>
          <w:sz w:val="33"/>
        </w:rPr>
        <w:t>奇数时，校验为为并将统计结果发送到接收方，接收方根据校验位的值和所接收到</w:t>
      </w:r>
      <w:r>
        <w:rPr>
          <w:rFonts w:ascii="FangSong" w:hAnsi="FangSong" w:eastAsia="FangSong"/>
          <w:color w:val="000000"/>
          <w:sz w:val="33"/>
        </w:rPr>
        <w:t>0。）</w:t>
      </w:r>
      <w:r>
        <w:rPr>
          <w:rFonts w:ascii="FangSong" w:hAnsi="FangSong" w:eastAsia="FangSong"/>
          <w:color w:val="000000"/>
          <w:sz w:val="33"/>
        </w:rPr>
        <w:t>的</w:t>
      </w:r>
      <w:r>
        <w:rPr>
          <w:rFonts w:ascii="FangSong" w:hAnsi="FangSong" w:eastAsia="FangSong"/>
          <w:color w:val="000000"/>
          <w:sz w:val="33"/>
        </w:rPr>
        <w:t>数</w:t>
      </w:r>
      <w:r>
        <w:rPr>
          <w:rFonts w:ascii="FangSong" w:hAnsi="FangSong" w:eastAsia="FangSong"/>
          <w:color w:val="000000"/>
          <w:sz w:val="33"/>
        </w:rPr>
        <w:t>据</w:t>
      </w:r>
      <w:r>
        <w:rPr>
          <w:rFonts w:ascii="FangSong" w:hAnsi="FangSong" w:eastAsia="FangSong"/>
          <w:color w:val="000000"/>
          <w:sz w:val="33"/>
        </w:rPr>
        <w:t>中</w:t>
      </w:r>
      <w:r>
        <w:rPr>
          <w:rFonts w:ascii="FangSong" w:hAnsi="FangSong" w:eastAsia="FangSong"/>
          <w:color w:val="000000"/>
          <w:sz w:val="33"/>
        </w:rPr>
        <w:t>1的</w:t>
      </w:r>
      <w:r>
        <w:rPr>
          <w:rFonts w:ascii="FangSong" w:hAnsi="FangSong" w:eastAsia="FangSong"/>
          <w:color w:val="000000"/>
          <w:sz w:val="33"/>
        </w:rPr>
        <w:t>个</w:t>
      </w:r>
      <w:r>
        <w:rPr>
          <w:rFonts w:ascii="FangSong" w:hAnsi="FangSong" w:eastAsia="FangSong"/>
          <w:color w:val="000000"/>
          <w:sz w:val="33"/>
        </w:rPr>
        <w:t>数</w:t>
      </w:r>
      <w:r>
        <w:rPr>
          <w:rFonts w:ascii="FangSong" w:hAnsi="FangSong" w:eastAsia="FangSong"/>
          <w:color w:val="000000"/>
          <w:sz w:val="33"/>
        </w:rPr>
        <w:t>判</w:t>
      </w:r>
      <w:r>
        <w:rPr>
          <w:rFonts w:ascii="FangSong" w:hAnsi="FangSong" w:eastAsia="FangSong"/>
          <w:color w:val="000000"/>
          <w:sz w:val="33"/>
        </w:rPr>
        <w:t>断</w:t>
      </w:r>
      <w:r>
        <w:rPr>
          <w:rFonts w:ascii="FangSong" w:hAnsi="FangSong" w:eastAsia="FangSong"/>
          <w:color w:val="000000"/>
          <w:sz w:val="33"/>
        </w:rPr>
        <w:t>接</w:t>
      </w:r>
      <w:r>
        <w:rPr>
          <w:rFonts w:ascii="FangSong" w:hAnsi="FangSong" w:eastAsia="FangSong"/>
          <w:color w:val="000000"/>
          <w:sz w:val="33"/>
        </w:rPr>
        <w:t>收</w:t>
      </w:r>
      <w:r>
        <w:rPr>
          <w:rFonts w:ascii="FangSong" w:hAnsi="FangSong" w:eastAsia="FangSong"/>
          <w:color w:val="000000"/>
          <w:sz w:val="33"/>
        </w:rPr>
        <w:t>数</w:t>
      </w:r>
      <w:r>
        <w:rPr>
          <w:rFonts w:ascii="FangSong" w:hAnsi="FangSong" w:eastAsia="FangSong"/>
          <w:color w:val="000000"/>
          <w:sz w:val="33"/>
        </w:rPr>
        <w:t>据</w:t>
      </w:r>
      <w:r>
        <w:rPr>
          <w:rFonts w:ascii="FangSong" w:hAnsi="FangSong" w:eastAsia="FangSong"/>
          <w:color w:val="000000"/>
          <w:sz w:val="33"/>
        </w:rPr>
        <w:t>是</w:t>
      </w:r>
      <w:r>
        <w:rPr>
          <w:rFonts w:ascii="FangSong" w:hAnsi="FangSong" w:eastAsia="FangSong"/>
          <w:color w:val="000000"/>
          <w:sz w:val="33"/>
        </w:rPr>
        <w:t>否</w:t>
      </w:r>
      <w:r>
        <w:rPr>
          <w:rFonts w:ascii="FangSong" w:hAnsi="FangSong" w:eastAsia="FangSong"/>
          <w:color w:val="000000"/>
          <w:sz w:val="33"/>
        </w:rPr>
        <w:t>正</w:t>
      </w:r>
      <w:r>
        <w:rPr>
          <w:rFonts w:ascii="FangSong" w:hAnsi="FangSong" w:eastAsia="FangSong"/>
          <w:color w:val="000000"/>
          <w:sz w:val="33"/>
        </w:rPr>
        <w:t>确</w:t>
      </w:r>
      <w:r>
        <w:rPr>
          <w:rFonts w:ascii="FangSong" w:hAnsi="FangSong" w:eastAsia="FangSong"/>
          <w:color w:val="000000"/>
          <w:sz w:val="33"/>
        </w:rPr>
        <w:t xml:space="preserve">。 </w:t>
      </w:r>
    </w:p>
    <w:p>
      <w:pPr>
        <w:autoSpaceDN w:val="0"/>
        <w:autoSpaceDE w:val="0"/>
        <w:widowControl/>
        <w:spacing w:line="330" w:lineRule="exact" w:before="554" w:after="0"/>
        <w:ind w:left="1260" w:right="0" w:firstLine="0"/>
        <w:jc w:val="left"/>
      </w:pPr>
      <w:r>
        <w:rPr>
          <w:rFonts w:ascii="FangSong" w:hAnsi="FangSong" w:eastAsia="FangSong"/>
          <w:color w:val="000000"/>
          <w:sz w:val="33"/>
        </w:rPr>
        <w:t>35、传送</w:t>
      </w:r>
      <w:r>
        <w:rPr>
          <w:rFonts w:ascii="FangSong" w:hAnsi="FangSong" w:eastAsia="FangSong"/>
          <w:color w:val="000000"/>
          <w:sz w:val="33"/>
        </w:rPr>
        <w:t>层：</w:t>
      </w:r>
    </w:p>
    <w:p>
      <w:pPr>
        <w:autoSpaceDN w:val="0"/>
        <w:tabs>
          <w:tab w:pos="1590" w:val="left"/>
          <w:tab w:pos="1920" w:val="left"/>
          <w:tab w:pos="1922" w:val="left"/>
          <w:tab w:pos="2580" w:val="left"/>
          <w:tab w:pos="2866" w:val="left"/>
          <w:tab w:pos="2910" w:val="left"/>
          <w:tab w:pos="3196" w:val="left"/>
          <w:tab w:pos="3240" w:val="left"/>
          <w:tab w:pos="3570" w:val="left"/>
          <w:tab w:pos="3900" w:val="left"/>
          <w:tab w:pos="4186" w:val="left"/>
          <w:tab w:pos="4516" w:val="left"/>
          <w:tab w:pos="4560" w:val="left"/>
          <w:tab w:pos="4890" w:val="left"/>
          <w:tab w:pos="5506" w:val="left"/>
          <w:tab w:pos="5836" w:val="left"/>
          <w:tab w:pos="5880" w:val="left"/>
          <w:tab w:pos="6210" w:val="left"/>
          <w:tab w:pos="7154" w:val="left"/>
          <w:tab w:pos="7530" w:val="left"/>
          <w:tab w:pos="8184" w:val="left"/>
          <w:tab w:pos="8520" w:val="left"/>
          <w:tab w:pos="9180" w:val="left"/>
          <w:tab w:pos="9510" w:val="left"/>
          <w:tab w:pos="10170" w:val="left"/>
          <w:tab w:pos="11820" w:val="left"/>
          <w:tab w:pos="12150" w:val="left"/>
          <w:tab w:pos="12480" w:val="left"/>
        </w:tabs>
        <w:autoSpaceDE w:val="0"/>
        <w:widowControl/>
        <w:spacing w:line="544" w:lineRule="exact" w:before="394" w:after="0"/>
        <w:ind w:left="1260" w:right="288" w:firstLine="0"/>
        <w:jc w:val="left"/>
      </w:pPr>
      <w:r>
        <w:rPr>
          <w:rFonts w:ascii="FangSong" w:hAnsi="FangSong" w:eastAsia="FangSong"/>
          <w:color w:val="000000"/>
          <w:sz w:val="33"/>
        </w:rPr>
        <w:t>答</w:t>
      </w:r>
      <w:r>
        <w:rPr>
          <w:rFonts w:ascii="FangSong" w:hAnsi="FangSong" w:eastAsia="FangSong"/>
          <w:color w:val="000000"/>
          <w:sz w:val="33"/>
        </w:rPr>
        <w:t>：</w:t>
      </w:r>
      <w:r>
        <w:rPr>
          <w:rFonts w:ascii="FangSong" w:hAnsi="FangSong" w:eastAsia="FangSong"/>
          <w:color w:val="000000"/>
          <w:sz w:val="33"/>
        </w:rPr>
        <w:t>传送</w:t>
      </w:r>
      <w:r>
        <w:rPr>
          <w:rFonts w:ascii="FangSong" w:hAnsi="FangSong" w:eastAsia="FangSong"/>
          <w:color w:val="000000"/>
          <w:sz w:val="33"/>
        </w:rPr>
        <w:t>层的</w:t>
      </w:r>
      <w:r>
        <w:rPr>
          <w:rFonts w:ascii="FangSong" w:hAnsi="FangSong" w:eastAsia="FangSong"/>
          <w:color w:val="000000"/>
          <w:sz w:val="33"/>
        </w:rPr>
        <w:t>基</w:t>
      </w:r>
      <w:r>
        <w:rPr>
          <w:rFonts w:ascii="FangSong" w:hAnsi="FangSong" w:eastAsia="FangSong"/>
          <w:color w:val="000000"/>
          <w:sz w:val="33"/>
        </w:rPr>
        <w:t>本</w:t>
      </w:r>
      <w:r>
        <w:rPr>
          <w:rFonts w:ascii="FangSong" w:hAnsi="FangSong" w:eastAsia="FangSong"/>
          <w:color w:val="000000"/>
          <w:sz w:val="33"/>
        </w:rPr>
        <w:t>任务是</w:t>
      </w:r>
      <w:r>
        <w:rPr>
          <w:rFonts w:ascii="FangSong" w:hAnsi="FangSong" w:eastAsia="FangSong"/>
          <w:color w:val="000000"/>
          <w:sz w:val="33"/>
        </w:rPr>
        <w:t>提供应用层之间的</w:t>
      </w:r>
      <w:r>
        <w:rPr>
          <w:rFonts w:ascii="FangSong" w:hAnsi="FangSong" w:eastAsia="FangSong"/>
          <w:color w:val="000000"/>
          <w:sz w:val="33"/>
        </w:rPr>
        <w:t>通信，</w:t>
      </w:r>
      <w:r>
        <w:rPr>
          <w:rFonts w:ascii="FangSong" w:hAnsi="FangSong" w:eastAsia="FangSong"/>
          <w:color w:val="000000"/>
          <w:sz w:val="33"/>
        </w:rPr>
        <w:t>即端到</w:t>
      </w:r>
      <w:r>
        <w:rPr>
          <w:rFonts w:ascii="FangSong" w:hAnsi="FangSong" w:eastAsia="FangSong"/>
          <w:color w:val="000000"/>
          <w:sz w:val="33"/>
        </w:rPr>
        <w:t>端的</w:t>
      </w:r>
      <w:r>
        <w:rPr>
          <w:rFonts w:ascii="FangSong" w:hAnsi="FangSong" w:eastAsia="FangSong"/>
          <w:color w:val="000000"/>
          <w:sz w:val="33"/>
        </w:rPr>
        <w:t>通信。传送</w:t>
      </w:r>
      <w:r>
        <w:rPr>
          <w:rFonts w:ascii="FangSong" w:hAnsi="FangSong" w:eastAsia="FangSong"/>
          <w:color w:val="000000"/>
          <w:sz w:val="33"/>
        </w:rPr>
        <w:t>层管理信息流，</w:t>
      </w:r>
      <w:r>
        <w:rPr>
          <w:rFonts w:ascii="FangSong" w:hAnsi="FangSong" w:eastAsia="FangSong"/>
          <w:color w:val="000000"/>
          <w:sz w:val="33"/>
        </w:rPr>
        <w:t>提供可靠的</w:t>
      </w:r>
      <w:r>
        <w:rPr>
          <w:rFonts w:ascii="FangSong" w:hAnsi="FangSong" w:eastAsia="FangSong"/>
          <w:color w:val="000000"/>
          <w:sz w:val="33"/>
        </w:rPr>
        <w:t>传送</w:t>
      </w:r>
      <w:r>
        <w:rPr>
          <w:rFonts w:ascii="FangSong" w:hAnsi="FangSong" w:eastAsia="FangSong"/>
          <w:color w:val="000000"/>
          <w:sz w:val="33"/>
        </w:rPr>
        <w:t>服务，</w:t>
      </w:r>
      <w:r>
        <w:rPr>
          <w:rFonts w:ascii="FangSong" w:hAnsi="FangSong" w:eastAsia="FangSong"/>
          <w:color w:val="000000"/>
          <w:sz w:val="33"/>
        </w:rPr>
        <w:t>以确</w:t>
      </w:r>
      <w:r>
        <w:rPr>
          <w:rFonts w:ascii="FangSong" w:hAnsi="FangSong" w:eastAsia="FangSong"/>
          <w:color w:val="000000"/>
          <w:sz w:val="33"/>
        </w:rPr>
        <w:t>据</w:t>
      </w:r>
      <w:r>
        <w:rPr>
          <w:rFonts w:ascii="FangSong" w:hAnsi="FangSong" w:eastAsia="FangSong"/>
          <w:color w:val="000000"/>
          <w:sz w:val="33"/>
        </w:rPr>
        <w:t>无差错的</w:t>
      </w:r>
      <w:r>
        <w:rPr>
          <w:rFonts w:ascii="FangSong" w:hAnsi="FangSong" w:eastAsia="FangSong"/>
          <w:color w:val="000000"/>
          <w:sz w:val="33"/>
        </w:rPr>
        <w:t>、按序地到</w:t>
      </w:r>
      <w:r>
        <w:rPr>
          <w:rFonts w:ascii="FangSong" w:hAnsi="FangSong" w:eastAsia="FangSong"/>
          <w:color w:val="000000"/>
          <w:sz w:val="33"/>
        </w:rPr>
        <w:t>达。它包括面向连接</w:t>
      </w:r>
      <w:r>
        <w:rPr>
          <w:rFonts w:ascii="FangSong" w:hAnsi="FangSong" w:eastAsia="FangSong"/>
          <w:color w:val="000000"/>
          <w:sz w:val="33"/>
        </w:rPr>
        <w:t>的</w:t>
      </w:r>
      <w:r>
        <w:rPr>
          <w:rFonts w:ascii="FangSong" w:hAnsi="FangSong" w:eastAsia="FangSong"/>
          <w:color w:val="000000"/>
          <w:sz w:val="33"/>
        </w:rPr>
        <w:t>传输控制协</w:t>
      </w:r>
      <w:r>
        <w:rPr>
          <w:rFonts w:ascii="FangSong" w:hAnsi="FangSong" w:eastAsia="FangSong"/>
          <w:color w:val="000000"/>
          <w:sz w:val="33"/>
        </w:rPr>
        <w:t>议（</w:t>
      </w:r>
      <w:r>
        <w:rPr>
          <w:rFonts w:ascii="TimesNewRomanPSMT" w:hAnsi="TimesNewRomanPSMT" w:eastAsia="TimesNewRomanPSMT"/>
          <w:color w:val="000000"/>
          <w:sz w:val="33"/>
        </w:rPr>
        <w:t>TCP</w:t>
      </w:r>
      <w:r>
        <w:rPr>
          <w:rFonts w:ascii="FangSong" w:hAnsi="FangSong" w:eastAsia="FangSong"/>
          <w:color w:val="000000"/>
          <w:sz w:val="33"/>
        </w:rPr>
        <w:t>）</w:t>
      </w:r>
      <w:r>
        <w:rPr>
          <w:rFonts w:ascii="FangSong" w:hAnsi="FangSong" w:eastAsia="FangSong"/>
          <w:color w:val="000000"/>
          <w:sz w:val="33"/>
        </w:rPr>
        <w:t>和</w:t>
      </w:r>
      <w:r>
        <w:rPr>
          <w:rFonts w:ascii="FangSong" w:hAnsi="FangSong" w:eastAsia="FangSong"/>
          <w:color w:val="000000"/>
          <w:sz w:val="33"/>
        </w:rPr>
        <w:t>无连接</w:t>
      </w:r>
      <w:r>
        <w:rPr>
          <w:rFonts w:ascii="FangSong" w:hAnsi="FangSong" w:eastAsia="FangSong"/>
          <w:color w:val="000000"/>
          <w:sz w:val="33"/>
        </w:rPr>
        <w:t>的</w:t>
      </w:r>
      <w:r>
        <w:rPr>
          <w:rFonts w:ascii="FangSong" w:hAnsi="FangSong" w:eastAsia="FangSong"/>
          <w:color w:val="000000"/>
          <w:sz w:val="33"/>
        </w:rPr>
        <w:t>用户数</w:t>
      </w:r>
      <w:r>
        <w:rPr>
          <w:rFonts w:ascii="FangSong" w:hAnsi="FangSong" w:eastAsia="FangSong"/>
          <w:color w:val="000000"/>
          <w:sz w:val="33"/>
        </w:rPr>
        <w:t>据</w:t>
      </w:r>
      <w:r>
        <w:rPr>
          <w:rFonts w:ascii="FangSong" w:hAnsi="FangSong" w:eastAsia="FangSong"/>
          <w:color w:val="000000"/>
          <w:sz w:val="33"/>
        </w:rPr>
        <w:t>报协议（</w:t>
      </w:r>
      <w:r>
        <w:rPr>
          <w:rFonts w:ascii="TimesNewRomanPSMT" w:hAnsi="TimesNewRomanPSMT" w:eastAsia="TimesNewRomanPSMT"/>
          <w:color w:val="000000"/>
          <w:sz w:val="33"/>
        </w:rPr>
        <w:t>UDP</w:t>
      </w:r>
      <w:r>
        <w:rPr>
          <w:rFonts w:ascii="FangSong" w:hAnsi="FangSong" w:eastAsia="FangSong"/>
          <w:color w:val="000000"/>
          <w:sz w:val="33"/>
        </w:rPr>
        <w:t>）</w:t>
      </w:r>
      <w:r>
        <w:rPr>
          <w:rFonts w:ascii="FangSong" w:hAnsi="FangSong" w:eastAsia="FangSong"/>
          <w:color w:val="000000"/>
          <w:sz w:val="33"/>
        </w:rPr>
        <w:t xml:space="preserve">。 </w:t>
      </w:r>
    </w:p>
    <w:p>
      <w:pPr>
        <w:autoSpaceDN w:val="0"/>
        <w:autoSpaceDE w:val="0"/>
        <w:widowControl/>
        <w:spacing w:line="330" w:lineRule="exact" w:before="532" w:after="0"/>
        <w:ind w:left="1260" w:right="0" w:firstLine="0"/>
        <w:jc w:val="left"/>
      </w:pPr>
      <w:r>
        <w:rPr>
          <w:rFonts w:ascii="FangSong" w:hAnsi="FangSong" w:eastAsia="FangSong"/>
          <w:color w:val="000000"/>
          <w:sz w:val="33"/>
        </w:rPr>
        <w:t>36、数</w:t>
      </w:r>
      <w:r>
        <w:rPr>
          <w:rFonts w:ascii="FangSong" w:hAnsi="FangSong" w:eastAsia="FangSong"/>
          <w:color w:val="000000"/>
          <w:sz w:val="33"/>
        </w:rPr>
        <w:t>据</w:t>
      </w:r>
      <w:r>
        <w:rPr>
          <w:rFonts w:ascii="FangSong" w:hAnsi="FangSong" w:eastAsia="FangSong"/>
          <w:color w:val="000000"/>
          <w:sz w:val="33"/>
        </w:rPr>
        <w:t>传输速率：</w:t>
      </w:r>
    </w:p>
    <w:p>
      <w:pPr>
        <w:autoSpaceDN w:val="0"/>
        <w:autoSpaceDE w:val="0"/>
        <w:widowControl/>
        <w:spacing w:line="652" w:lineRule="exact" w:before="390" w:after="0"/>
        <w:ind w:left="1260" w:right="1152" w:firstLine="0"/>
        <w:jc w:val="left"/>
      </w:pPr>
      <w:r>
        <w:rPr>
          <w:rFonts w:ascii="FangSong" w:hAnsi="FangSong" w:eastAsia="FangSong"/>
          <w:color w:val="000000"/>
          <w:sz w:val="33"/>
        </w:rPr>
        <w:t>答</w:t>
      </w:r>
      <w:r>
        <w:rPr>
          <w:rFonts w:ascii="FangSong" w:hAnsi="FangSong" w:eastAsia="FangSong"/>
          <w:color w:val="000000"/>
          <w:sz w:val="33"/>
        </w:rPr>
        <w:t>：</w:t>
      </w:r>
      <w:r>
        <w:rPr>
          <w:rFonts w:ascii="FangSong" w:hAnsi="FangSong" w:eastAsia="FangSong"/>
          <w:color w:val="000000"/>
          <w:sz w:val="33"/>
        </w:rPr>
        <w:t>在</w:t>
      </w:r>
      <w:r>
        <w:rPr>
          <w:rFonts w:ascii="FangSong" w:hAnsi="FangSong" w:eastAsia="FangSong"/>
          <w:color w:val="000000"/>
          <w:sz w:val="33"/>
        </w:rPr>
        <w:t>单</w:t>
      </w:r>
      <w:r>
        <w:rPr>
          <w:rFonts w:ascii="FangSong" w:hAnsi="FangSong" w:eastAsia="FangSong"/>
          <w:color w:val="000000"/>
          <w:sz w:val="33"/>
        </w:rPr>
        <w:t>位</w:t>
      </w:r>
      <w:r>
        <w:rPr>
          <w:rFonts w:ascii="FangSong" w:hAnsi="FangSong" w:eastAsia="FangSong"/>
          <w:color w:val="000000"/>
          <w:sz w:val="33"/>
        </w:rPr>
        <w:t>时</w:t>
      </w:r>
      <w:r>
        <w:rPr>
          <w:rFonts w:ascii="FangSong" w:hAnsi="FangSong" w:eastAsia="FangSong"/>
          <w:color w:val="000000"/>
          <w:sz w:val="33"/>
        </w:rPr>
        <w:t>间内（</w:t>
      </w:r>
      <w:r>
        <w:rPr>
          <w:rFonts w:ascii="FangSong" w:hAnsi="FangSong" w:eastAsia="FangSong"/>
          <w:color w:val="000000"/>
          <w:sz w:val="33"/>
        </w:rPr>
        <w:t>通常为</w:t>
      </w:r>
      <w:r>
        <w:rPr>
          <w:rFonts w:ascii="FangSong" w:hAnsi="FangSong" w:eastAsia="FangSong"/>
          <w:color w:val="000000"/>
          <w:sz w:val="33"/>
        </w:rPr>
        <w:t>一秒）</w:t>
      </w:r>
      <w:r>
        <w:rPr>
          <w:rFonts w:ascii="FangSong" w:hAnsi="FangSong" w:eastAsia="FangSong"/>
          <w:color w:val="000000"/>
          <w:sz w:val="33"/>
        </w:rPr>
        <w:t>传输的</w:t>
      </w:r>
      <w:r>
        <w:rPr>
          <w:rFonts w:ascii="FangSong" w:hAnsi="FangSong" w:eastAsia="FangSong"/>
          <w:color w:val="000000"/>
          <w:sz w:val="33"/>
        </w:rPr>
        <w:t>比特数</w:t>
      </w:r>
      <w:r>
        <w:rPr>
          <w:rFonts w:ascii="FangSong" w:hAnsi="FangSong" w:eastAsia="FangSong"/>
          <w:color w:val="000000"/>
          <w:sz w:val="33"/>
        </w:rPr>
        <w:t>。单</w:t>
      </w:r>
      <w:r>
        <w:rPr>
          <w:rFonts w:ascii="FangSong" w:hAnsi="FangSong" w:eastAsia="FangSong"/>
          <w:color w:val="000000"/>
          <w:sz w:val="33"/>
        </w:rPr>
        <w:t>位</w:t>
      </w:r>
      <w:r>
        <w:rPr>
          <w:rFonts w:ascii="FangSong" w:hAnsi="FangSong" w:eastAsia="FangSong"/>
          <w:color w:val="000000"/>
          <w:sz w:val="33"/>
        </w:rPr>
        <w:t>为</w:t>
      </w:r>
      <w:r>
        <w:rPr>
          <w:rFonts w:ascii="TimesNewRomanPSMT" w:hAnsi="TimesNewRomanPSMT" w:eastAsia="TimesNewRomanPSMT"/>
          <w:color w:val="000000"/>
          <w:sz w:val="33"/>
        </w:rPr>
        <w:t>bit/s</w:t>
      </w:r>
      <w:r>
        <w:rPr>
          <w:rFonts w:ascii="FangSong" w:hAnsi="FangSong" w:eastAsia="FangSong"/>
          <w:color w:val="000000"/>
          <w:sz w:val="33"/>
        </w:rPr>
        <w:t>或</w:t>
      </w:r>
      <w:r>
        <w:rPr>
          <w:rFonts w:ascii="TimesNewRomanPSMT" w:hAnsi="TimesNewRomanPSMT" w:eastAsia="TimesNewRomanPSMT"/>
          <w:color w:val="000000"/>
          <w:sz w:val="33"/>
        </w:rPr>
        <w:t>b/s</w:t>
      </w:r>
      <w:r>
        <w:rPr>
          <w:rFonts w:ascii="FangSong" w:hAnsi="FangSong" w:eastAsia="FangSong"/>
          <w:color w:val="000000"/>
          <w:sz w:val="33"/>
        </w:rPr>
        <w:t>。数</w:t>
      </w:r>
      <w:r>
        <w:rPr>
          <w:rFonts w:ascii="FangSong" w:hAnsi="FangSong" w:eastAsia="FangSong"/>
          <w:color w:val="000000"/>
          <w:sz w:val="33"/>
        </w:rPr>
        <w:t>目较大时</w:t>
      </w:r>
      <w:r>
        <w:rPr>
          <w:rFonts w:ascii="FangSong" w:hAnsi="FangSong" w:eastAsia="FangSong"/>
          <w:color w:val="000000"/>
          <w:sz w:val="33"/>
        </w:rPr>
        <w:t>可以</w:t>
      </w:r>
      <w:r>
        <w:rPr>
          <w:rFonts w:ascii="FangSong" w:hAnsi="FangSong" w:eastAsia="FangSong"/>
          <w:color w:val="000000"/>
          <w:sz w:val="33"/>
        </w:rPr>
        <w:t>使用</w:t>
      </w:r>
      <w:r>
        <w:rPr>
          <w:rFonts w:ascii="TimesNewRomanPSMT" w:hAnsi="TimesNewRomanPSMT" w:eastAsia="TimesNewRomanPSMT"/>
          <w:color w:val="000000"/>
          <w:sz w:val="33"/>
        </w:rPr>
        <w:t>kb/s</w:t>
      </w:r>
      <w:r>
        <w:rPr>
          <w:rFonts w:ascii="FangSong" w:hAnsi="FangSong" w:eastAsia="FangSong"/>
          <w:color w:val="000000"/>
          <w:sz w:val="33"/>
        </w:rPr>
        <w:t>或</w:t>
      </w:r>
      <w:r>
        <w:rPr>
          <w:rFonts w:ascii="TimesNewRomanPSMT" w:hAnsi="TimesNewRomanPSMT" w:eastAsia="TimesNewRomanPSMT"/>
          <w:color w:val="000000"/>
          <w:sz w:val="33"/>
        </w:rPr>
        <w:t>mb/s</w:t>
      </w:r>
      <w:r>
        <w:rPr>
          <w:rFonts w:ascii="FangSong" w:hAnsi="FangSong" w:eastAsia="FangSong"/>
          <w:color w:val="000000"/>
          <w:sz w:val="33"/>
        </w:rPr>
        <w:t>、</w:t>
      </w:r>
      <w:r>
        <w:rPr>
          <w:rFonts w:ascii="TimesNewRomanPSMT" w:hAnsi="TimesNewRomanPSMT" w:eastAsia="TimesNewRomanPSMT"/>
          <w:color w:val="000000"/>
          <w:sz w:val="33"/>
        </w:rPr>
        <w:t>gb/s</w:t>
      </w:r>
      <w:r>
        <w:rPr>
          <w:rFonts w:ascii="FangSong" w:hAnsi="FangSong" w:eastAsia="FangSong"/>
          <w:color w:val="000000"/>
          <w:sz w:val="33"/>
        </w:rPr>
        <w:t xml:space="preserve">。 </w:t>
      </w:r>
    </w:p>
    <w:p>
      <w:pPr>
        <w:autoSpaceDN w:val="0"/>
        <w:autoSpaceDE w:val="0"/>
        <w:widowControl/>
        <w:spacing w:line="330" w:lineRule="exact" w:before="528" w:after="0"/>
        <w:ind w:left="1260" w:right="0" w:firstLine="0"/>
        <w:jc w:val="left"/>
      </w:pPr>
      <w:r>
        <w:rPr>
          <w:rFonts w:ascii="FangSong" w:hAnsi="FangSong" w:eastAsia="FangSong"/>
          <w:color w:val="000000"/>
          <w:sz w:val="33"/>
        </w:rPr>
        <w:t>37、信号的</w:t>
      </w:r>
      <w:r>
        <w:rPr>
          <w:rFonts w:ascii="FangSong" w:hAnsi="FangSong" w:eastAsia="FangSong"/>
          <w:color w:val="000000"/>
          <w:sz w:val="33"/>
        </w:rPr>
        <w:t>带宽：</w:t>
      </w:r>
    </w:p>
    <w:p>
      <w:pPr>
        <w:autoSpaceDN w:val="0"/>
        <w:autoSpaceDE w:val="0"/>
        <w:widowControl/>
        <w:spacing w:line="330" w:lineRule="exact" w:before="608" w:after="0"/>
        <w:ind w:left="1260" w:right="0" w:firstLine="0"/>
        <w:jc w:val="left"/>
      </w:pPr>
      <w:r>
        <w:rPr>
          <w:rFonts w:ascii="FangSong" w:hAnsi="FangSong" w:eastAsia="FangSong"/>
          <w:color w:val="000000"/>
          <w:sz w:val="33"/>
        </w:rPr>
        <w:t>答</w:t>
      </w:r>
      <w:r>
        <w:rPr>
          <w:rFonts w:ascii="FangSong" w:hAnsi="FangSong" w:eastAsia="FangSong"/>
          <w:color w:val="000000"/>
          <w:sz w:val="33"/>
        </w:rPr>
        <w:t>：</w:t>
      </w:r>
      <w:r>
        <w:rPr>
          <w:rFonts w:ascii="FangSong" w:hAnsi="FangSong" w:eastAsia="FangSong"/>
          <w:color w:val="000000"/>
          <w:sz w:val="33"/>
        </w:rPr>
        <w:t>信号所</w:t>
      </w:r>
      <w:r>
        <w:rPr>
          <w:rFonts w:ascii="FangSong" w:hAnsi="FangSong" w:eastAsia="FangSong"/>
          <w:color w:val="000000"/>
          <w:sz w:val="33"/>
        </w:rPr>
        <w:t>占有的</w:t>
      </w:r>
      <w:r>
        <w:rPr>
          <w:rFonts w:ascii="FangSong" w:hAnsi="FangSong" w:eastAsia="FangSong"/>
          <w:color w:val="000000"/>
          <w:sz w:val="33"/>
        </w:rPr>
        <w:t>从最低的</w:t>
      </w:r>
      <w:r>
        <w:rPr>
          <w:rFonts w:ascii="FangSong" w:hAnsi="FangSong" w:eastAsia="FangSong"/>
          <w:color w:val="000000"/>
          <w:sz w:val="33"/>
        </w:rPr>
        <w:t>频率到</w:t>
      </w:r>
      <w:r>
        <w:rPr>
          <w:rFonts w:ascii="FangSong" w:hAnsi="FangSong" w:eastAsia="FangSong"/>
          <w:color w:val="000000"/>
          <w:sz w:val="33"/>
        </w:rPr>
        <w:t>最高的</w:t>
      </w:r>
      <w:r>
        <w:rPr>
          <w:rFonts w:ascii="FangSong" w:hAnsi="FangSong" w:eastAsia="FangSong"/>
          <w:color w:val="000000"/>
          <w:sz w:val="33"/>
        </w:rPr>
        <w:t>频率之差称和</w:t>
      </w:r>
      <w:r>
        <w:rPr>
          <w:rFonts w:ascii="FangSong" w:hAnsi="FangSong" w:eastAsia="FangSong"/>
          <w:color w:val="000000"/>
          <w:sz w:val="33"/>
        </w:rPr>
        <w:t>它的</w:t>
      </w:r>
      <w:r>
        <w:rPr>
          <w:rFonts w:ascii="FangSong" w:hAnsi="FangSong" w:eastAsia="FangSong"/>
          <w:color w:val="000000"/>
          <w:sz w:val="33"/>
        </w:rPr>
        <w:t xml:space="preserve">带宽。 </w:t>
      </w:r>
    </w:p>
    <w:p>
      <w:pPr>
        <w:autoSpaceDN w:val="0"/>
        <w:autoSpaceDE w:val="0"/>
        <w:widowControl/>
        <w:spacing w:line="584" w:lineRule="exact" w:before="356" w:after="0"/>
        <w:ind w:left="1260" w:right="0" w:firstLine="0"/>
        <w:jc w:val="left"/>
      </w:pPr>
      <w:r>
        <w:rPr>
          <w:rFonts w:ascii="FangSong" w:hAnsi="FangSong" w:eastAsia="FangSong"/>
          <w:color w:val="000000"/>
          <w:sz w:val="48"/>
        </w:rPr>
        <w:t>五、简答</w:t>
      </w:r>
      <w:r>
        <w:rPr>
          <w:rFonts w:ascii="FangSong" w:hAnsi="FangSong" w:eastAsia="FangSong"/>
          <w:color w:val="000000"/>
          <w:sz w:val="48"/>
        </w:rPr>
        <w:t>题</w:t>
      </w:r>
      <w:r>
        <w:rPr>
          <w:rFonts w:ascii="FangSong" w:hAnsi="FangSong" w:eastAsia="FangSong"/>
          <w:color w:val="000000"/>
          <w:sz w:val="33"/>
        </w:rPr>
        <w:t xml:space="preserve"> </w:t>
      </w:r>
    </w:p>
    <w:p>
      <w:pPr>
        <w:autoSpaceDN w:val="0"/>
        <w:autoSpaceDE w:val="0"/>
        <w:widowControl/>
        <w:spacing w:line="566" w:lineRule="exact" w:before="316" w:after="0"/>
        <w:ind w:left="1260" w:right="288" w:firstLine="0"/>
        <w:jc w:val="left"/>
      </w:pPr>
      <w:r>
        <w:rPr>
          <w:rFonts w:ascii="FangSong" w:hAnsi="FangSong" w:eastAsia="FangSong"/>
          <w:color w:val="000000"/>
          <w:sz w:val="33"/>
        </w:rPr>
        <w:t>38、答：在广域网中，直接交付是指分组</w:t>
      </w:r>
      <w:r>
        <w:rPr>
          <w:rFonts w:ascii="FangSong" w:hAnsi="FangSong" w:eastAsia="FangSong"/>
          <w:color w:val="000000"/>
          <w:sz w:val="33"/>
        </w:rPr>
        <w:t>目地是直接连接在本结点互换机上主机，该分组</w:t>
      </w:r>
      <w:r>
        <w:rPr>
          <w:rFonts w:ascii="FangSong" w:hAnsi="FangSong" w:eastAsia="FangSong"/>
          <w:color w:val="000000"/>
          <w:sz w:val="33"/>
        </w:rPr>
        <w:t>不</w:t>
      </w:r>
      <w:r>
        <w:rPr>
          <w:rFonts w:ascii="FangSong" w:hAnsi="FangSong" w:eastAsia="FangSong"/>
          <w:color w:val="000000"/>
          <w:sz w:val="33"/>
        </w:rPr>
        <w:t>需</w:t>
      </w:r>
      <w:r>
        <w:rPr>
          <w:rFonts w:ascii="FangSong" w:hAnsi="FangSong" w:eastAsia="FangSong"/>
          <w:color w:val="000000"/>
          <w:sz w:val="33"/>
        </w:rPr>
        <w:t>再</w:t>
      </w:r>
      <w:r>
        <w:rPr>
          <w:rFonts w:ascii="FangSong" w:hAnsi="FangSong" w:eastAsia="FangSong"/>
          <w:color w:val="000000"/>
          <w:sz w:val="33"/>
        </w:rPr>
        <w:t>通</w:t>
      </w:r>
      <w:r>
        <w:rPr>
          <w:rFonts w:ascii="FangSong" w:hAnsi="FangSong" w:eastAsia="FangSong"/>
          <w:color w:val="000000"/>
          <w:sz w:val="33"/>
        </w:rPr>
        <w:t>过</w:t>
      </w:r>
      <w:r>
        <w:rPr>
          <w:rFonts w:ascii="FangSong" w:hAnsi="FangSong" w:eastAsia="FangSong"/>
          <w:color w:val="000000"/>
          <w:sz w:val="33"/>
        </w:rPr>
        <w:t>其</w:t>
      </w:r>
      <w:r>
        <w:rPr>
          <w:rFonts w:ascii="FangSong" w:hAnsi="FangSong" w:eastAsia="FangSong"/>
          <w:color w:val="000000"/>
          <w:sz w:val="33"/>
        </w:rPr>
        <w:t>她</w:t>
      </w:r>
      <w:r>
        <w:rPr>
          <w:rFonts w:ascii="FangSong" w:hAnsi="FangSong" w:eastAsia="FangSong"/>
          <w:color w:val="000000"/>
          <w:sz w:val="33"/>
        </w:rPr>
        <w:t>结</w:t>
      </w:r>
      <w:r>
        <w:rPr>
          <w:rFonts w:ascii="FangSong" w:hAnsi="FangSong" w:eastAsia="FangSong"/>
          <w:color w:val="000000"/>
          <w:sz w:val="33"/>
        </w:rPr>
        <w:t>点</w:t>
      </w:r>
      <w:r>
        <w:rPr>
          <w:rFonts w:ascii="FangSong" w:hAnsi="FangSong" w:eastAsia="FangSong"/>
          <w:color w:val="000000"/>
          <w:sz w:val="33"/>
        </w:rPr>
        <w:t>互</w:t>
      </w:r>
      <w:r>
        <w:rPr>
          <w:rFonts w:ascii="FangSong" w:hAnsi="FangSong" w:eastAsia="FangSong"/>
          <w:color w:val="000000"/>
          <w:sz w:val="33"/>
        </w:rPr>
        <w:t>换</w:t>
      </w:r>
      <w:r>
        <w:rPr>
          <w:rFonts w:ascii="FangSong" w:hAnsi="FangSong" w:eastAsia="FangSong"/>
          <w:color w:val="000000"/>
          <w:sz w:val="33"/>
        </w:rPr>
        <w:t>机</w:t>
      </w:r>
      <w:r>
        <w:rPr>
          <w:rFonts w:ascii="FangSong" w:hAnsi="FangSong" w:eastAsia="FangSong"/>
          <w:color w:val="000000"/>
          <w:sz w:val="33"/>
        </w:rPr>
        <w:t>转</w:t>
      </w:r>
      <w:r>
        <w:rPr>
          <w:rFonts w:ascii="FangSong" w:hAnsi="FangSong" w:eastAsia="FangSong"/>
          <w:color w:val="000000"/>
          <w:sz w:val="33"/>
        </w:rPr>
        <w:t>发</w:t>
      </w:r>
      <w:r>
        <w:rPr>
          <w:rFonts w:ascii="FangSong" w:hAnsi="FangSong" w:eastAsia="FangSong"/>
          <w:color w:val="000000"/>
          <w:sz w:val="33"/>
        </w:rPr>
        <w:t>，</w:t>
      </w:r>
      <w:r>
        <w:rPr>
          <w:rFonts w:ascii="FangSong" w:hAnsi="FangSong" w:eastAsia="FangSong"/>
          <w:color w:val="000000"/>
          <w:sz w:val="33"/>
        </w:rPr>
        <w:t>而</w:t>
      </w:r>
      <w:r>
        <w:rPr>
          <w:rFonts w:ascii="FangSong" w:hAnsi="FangSong" w:eastAsia="FangSong"/>
          <w:color w:val="000000"/>
          <w:sz w:val="33"/>
        </w:rPr>
        <w:t>由</w:t>
      </w:r>
      <w:r>
        <w:rPr>
          <w:rFonts w:ascii="FangSong" w:hAnsi="FangSong" w:eastAsia="FangSong"/>
          <w:color w:val="000000"/>
          <w:sz w:val="33"/>
        </w:rPr>
        <w:t>结</w:t>
      </w:r>
      <w:r>
        <w:rPr>
          <w:rFonts w:ascii="FangSong" w:hAnsi="FangSong" w:eastAsia="FangSong"/>
          <w:color w:val="000000"/>
          <w:sz w:val="33"/>
        </w:rPr>
        <w:t>点</w:t>
      </w:r>
      <w:r>
        <w:rPr>
          <w:rFonts w:ascii="FangSong" w:hAnsi="FangSong" w:eastAsia="FangSong"/>
          <w:color w:val="000000"/>
          <w:sz w:val="33"/>
        </w:rPr>
        <w:t>本</w:t>
      </w:r>
      <w:r>
        <w:rPr>
          <w:rFonts w:ascii="FangSong" w:hAnsi="FangSong" w:eastAsia="FangSong"/>
          <w:color w:val="000000"/>
          <w:sz w:val="33"/>
        </w:rPr>
        <w:t>互</w:t>
      </w:r>
      <w:r>
        <w:rPr>
          <w:rFonts w:ascii="FangSong" w:hAnsi="FangSong" w:eastAsia="FangSong"/>
          <w:color w:val="000000"/>
          <w:sz w:val="33"/>
        </w:rPr>
        <w:t>换</w:t>
      </w:r>
      <w:r>
        <w:rPr>
          <w:rFonts w:ascii="FangSong" w:hAnsi="FangSong" w:eastAsia="FangSong"/>
          <w:color w:val="000000"/>
          <w:sz w:val="33"/>
        </w:rPr>
        <w:t>机</w:t>
      </w:r>
      <w:r>
        <w:rPr>
          <w:rFonts w:ascii="FangSong" w:hAnsi="FangSong" w:eastAsia="FangSong"/>
          <w:color w:val="000000"/>
          <w:sz w:val="33"/>
        </w:rPr>
        <w:t>直</w:t>
      </w:r>
      <w:r>
        <w:rPr>
          <w:rFonts w:ascii="FangSong" w:hAnsi="FangSong" w:eastAsia="FangSong"/>
          <w:color w:val="000000"/>
          <w:sz w:val="33"/>
        </w:rPr>
        <w:t>接</w:t>
      </w:r>
      <w:r>
        <w:rPr>
          <w:rFonts w:ascii="FangSong" w:hAnsi="FangSong" w:eastAsia="FangSong"/>
          <w:color w:val="000000"/>
          <w:sz w:val="33"/>
        </w:rPr>
        <w:t>交</w:t>
      </w:r>
      <w:r>
        <w:rPr>
          <w:rFonts w:ascii="FangSong" w:hAnsi="FangSong" w:eastAsia="FangSong"/>
          <w:color w:val="000000"/>
          <w:sz w:val="33"/>
        </w:rPr>
        <w:t>付</w:t>
      </w:r>
      <w:r>
        <w:rPr>
          <w:rFonts w:ascii="FangSong" w:hAnsi="FangSong" w:eastAsia="FangSong"/>
          <w:color w:val="000000"/>
          <w:sz w:val="33"/>
        </w:rPr>
        <w:t>给</w:t>
      </w:r>
      <w:r>
        <w:rPr>
          <w:rFonts w:ascii="FangSong" w:hAnsi="FangSong" w:eastAsia="FangSong"/>
          <w:color w:val="000000"/>
          <w:sz w:val="33"/>
        </w:rPr>
        <w:t>目</w:t>
      </w:r>
      <w:r>
        <w:rPr>
          <w:rFonts w:ascii="FangSong" w:hAnsi="FangSong" w:eastAsia="FangSong"/>
          <w:color w:val="000000"/>
          <w:sz w:val="33"/>
        </w:rPr>
        <w:t>主</w:t>
      </w:r>
      <w:r>
        <w:rPr>
          <w:rFonts w:ascii="FangSong" w:hAnsi="FangSong" w:eastAsia="FangSong"/>
          <w:color w:val="000000"/>
          <w:sz w:val="33"/>
        </w:rPr>
        <w:t>机</w:t>
      </w:r>
      <w:r>
        <w:rPr>
          <w:rFonts w:ascii="FangSong" w:hAnsi="FangSong" w:eastAsia="FangSong"/>
          <w:color w:val="000000"/>
          <w:sz w:val="33"/>
        </w:rPr>
        <w:t>。间接</w:t>
      </w:r>
      <w:r>
        <w:rPr>
          <w:rFonts w:ascii="FangSong" w:hAnsi="FangSong" w:eastAsia="FangSong"/>
          <w:color w:val="000000"/>
          <w:sz w:val="33"/>
        </w:rPr>
        <w:t>交</w:t>
      </w:r>
      <w:r>
        <w:rPr>
          <w:rFonts w:ascii="FangSong" w:hAnsi="FangSong" w:eastAsia="FangSong"/>
          <w:color w:val="000000"/>
          <w:sz w:val="33"/>
        </w:rPr>
        <w:t>付</w:t>
      </w:r>
      <w:r>
        <w:rPr>
          <w:rFonts w:ascii="FangSong" w:hAnsi="FangSong" w:eastAsia="FangSong"/>
          <w:color w:val="000000"/>
          <w:sz w:val="33"/>
        </w:rPr>
        <w:t>是</w:t>
      </w:r>
      <w:r>
        <w:rPr>
          <w:rFonts w:ascii="FangSong" w:hAnsi="FangSong" w:eastAsia="FangSong"/>
          <w:color w:val="000000"/>
          <w:sz w:val="33"/>
        </w:rPr>
        <w:t>指</w:t>
      </w:r>
      <w:r>
        <w:rPr>
          <w:rFonts w:ascii="FangSong" w:hAnsi="FangSong" w:eastAsia="FangSong"/>
          <w:color w:val="000000"/>
          <w:sz w:val="33"/>
        </w:rPr>
        <w:t>分</w:t>
      </w:r>
      <w:r>
        <w:rPr>
          <w:rFonts w:ascii="FangSong" w:hAnsi="FangSong" w:eastAsia="FangSong"/>
          <w:color w:val="000000"/>
          <w:sz w:val="33"/>
        </w:rPr>
        <w:t>组目地</w:t>
      </w:r>
      <w:r>
        <w:rPr>
          <w:rFonts w:ascii="FangSong" w:hAnsi="FangSong" w:eastAsia="FangSong"/>
          <w:color w:val="000000"/>
          <w:sz w:val="33"/>
        </w:rPr>
        <w:t>主机与本结点互换机没接，该分组转发需依照结点互换机转刊登指出路由</w:t>
      </w:r>
      <w:r>
        <w:rPr>
          <w:rFonts w:ascii="FangSong" w:hAnsi="FangSong" w:eastAsia="FangSong"/>
          <w:color w:val="000000"/>
          <w:sz w:val="33"/>
        </w:rPr>
        <w:t>有直连接</w:t>
      </w:r>
      <w:r>
        <w:rPr>
          <w:rFonts w:ascii="FangSong" w:hAnsi="FangSong" w:eastAsia="FangSong"/>
          <w:color w:val="000000"/>
          <w:sz w:val="33"/>
        </w:rPr>
        <w:t>转</w:t>
      </w:r>
      <w:r>
        <w:rPr>
          <w:rFonts w:ascii="FangSong" w:hAnsi="FangSong" w:eastAsia="FangSong"/>
          <w:color w:val="000000"/>
          <w:sz w:val="33"/>
        </w:rPr>
        <w:t>发</w:t>
      </w:r>
      <w:r>
        <w:rPr>
          <w:rFonts w:ascii="FangSong" w:hAnsi="FangSong" w:eastAsia="FangSong"/>
          <w:color w:val="000000"/>
          <w:sz w:val="33"/>
        </w:rPr>
        <w:t>给</w:t>
      </w:r>
      <w:r>
        <w:rPr>
          <w:rFonts w:ascii="FangSong" w:hAnsi="FangSong" w:eastAsia="FangSong"/>
          <w:color w:val="000000"/>
          <w:sz w:val="33"/>
        </w:rPr>
        <w:t>下</w:t>
      </w:r>
      <w:r>
        <w:rPr>
          <w:rFonts w:ascii="FangSong" w:hAnsi="FangSong" w:eastAsia="FangSong"/>
          <w:color w:val="000000"/>
          <w:sz w:val="33"/>
        </w:rPr>
        <w:t>一</w:t>
      </w:r>
      <w:r>
        <w:rPr>
          <w:rFonts w:ascii="FangSong" w:hAnsi="FangSong" w:eastAsia="FangSong"/>
          <w:color w:val="000000"/>
          <w:sz w:val="33"/>
        </w:rPr>
        <w:t>跳</w:t>
      </w:r>
      <w:r>
        <w:rPr>
          <w:rFonts w:ascii="FangSong" w:hAnsi="FangSong" w:eastAsia="FangSong"/>
          <w:color w:val="000000"/>
          <w:sz w:val="33"/>
        </w:rPr>
        <w:t>结</w:t>
      </w:r>
      <w:r>
        <w:rPr>
          <w:rFonts w:ascii="FangSong" w:hAnsi="FangSong" w:eastAsia="FangSong"/>
          <w:color w:val="000000"/>
          <w:sz w:val="33"/>
        </w:rPr>
        <w:t>点</w:t>
      </w:r>
      <w:r>
        <w:rPr>
          <w:rFonts w:ascii="FangSong" w:hAnsi="FangSong" w:eastAsia="FangSong"/>
          <w:color w:val="000000"/>
          <w:sz w:val="33"/>
        </w:rPr>
        <w:t>互</w:t>
      </w:r>
      <w:r>
        <w:rPr>
          <w:rFonts w:ascii="FangSong" w:hAnsi="FangSong" w:eastAsia="FangSong"/>
          <w:color w:val="000000"/>
          <w:sz w:val="33"/>
        </w:rPr>
        <w:t>换</w:t>
      </w:r>
      <w:r>
        <w:rPr>
          <w:rFonts w:ascii="FangSong" w:hAnsi="FangSong" w:eastAsia="FangSong"/>
          <w:color w:val="000000"/>
          <w:sz w:val="33"/>
        </w:rPr>
        <w:t>机</w:t>
      </w:r>
      <w:r>
        <w:rPr>
          <w:rFonts w:ascii="FangSong" w:hAnsi="FangSong" w:eastAsia="FangSong"/>
          <w:color w:val="000000"/>
          <w:sz w:val="33"/>
        </w:rPr>
        <w:t xml:space="preserve">. </w:t>
      </w:r>
    </w:p>
    <w:p>
      <w:pPr>
        <w:autoSpaceDN w:val="0"/>
        <w:autoSpaceDE w:val="0"/>
        <w:widowControl/>
        <w:spacing w:line="332" w:lineRule="exact" w:before="552" w:after="0"/>
        <w:ind w:left="1260" w:right="0" w:firstLine="0"/>
        <w:jc w:val="left"/>
      </w:pPr>
      <w:r>
        <w:rPr>
          <w:rFonts w:ascii="FangSong" w:hAnsi="FangSong" w:eastAsia="FangSong"/>
          <w:color w:val="000000"/>
          <w:sz w:val="33"/>
        </w:rPr>
        <w:t>39、答</w:t>
      </w:r>
      <w:r>
        <w:rPr>
          <w:rFonts w:ascii="FangSong" w:hAnsi="FangSong" w:eastAsia="FangSong"/>
          <w:color w:val="000000"/>
          <w:sz w:val="33"/>
        </w:rPr>
        <w:t>：</w:t>
      </w:r>
    </w:p>
    <w:p>
      <w:pPr>
        <w:autoSpaceDN w:val="0"/>
        <w:autoSpaceDE w:val="0"/>
        <w:widowControl/>
        <w:spacing w:line="490" w:lineRule="exact" w:before="452" w:after="0"/>
        <w:ind w:left="1260" w:right="576" w:firstLine="0"/>
        <w:jc w:val="left"/>
      </w:pPr>
      <w:r>
        <w:rPr>
          <w:rFonts w:ascii="FangSong" w:hAnsi="FangSong" w:eastAsia="FangSong"/>
          <w:color w:val="000000"/>
          <w:sz w:val="33"/>
        </w:rPr>
        <w:t>⑴</w:t>
      </w:r>
      <w:r>
        <w:rPr>
          <w:rFonts w:ascii="FangSong" w:hAnsi="FangSong" w:eastAsia="FangSong"/>
          <w:color w:val="000000"/>
          <w:sz w:val="33"/>
        </w:rPr>
        <w:t>、传输层：</w:t>
      </w:r>
      <w:r>
        <w:rPr>
          <w:rFonts w:ascii="FangSong" w:hAnsi="FangSong" w:eastAsia="FangSong"/>
          <w:color w:val="000000"/>
          <w:sz w:val="33"/>
        </w:rPr>
        <w:t>服务</w:t>
      </w:r>
      <w:r>
        <w:rPr>
          <w:rFonts w:ascii="FangSong" w:hAnsi="FangSong" w:eastAsia="FangSong"/>
          <w:color w:val="000000"/>
          <w:sz w:val="33"/>
        </w:rPr>
        <w:t>点</w:t>
      </w:r>
      <w:r>
        <w:rPr>
          <w:rFonts w:ascii="FangSong" w:hAnsi="FangSong" w:eastAsia="FangSong"/>
          <w:color w:val="000000"/>
          <w:sz w:val="33"/>
        </w:rPr>
        <w:t>编</w:t>
      </w:r>
      <w:r>
        <w:rPr>
          <w:rFonts w:ascii="FangSong" w:hAnsi="FangSong" w:eastAsia="FangSong"/>
          <w:color w:val="000000"/>
          <w:sz w:val="33"/>
        </w:rPr>
        <w:t>址</w:t>
      </w:r>
      <w:r>
        <w:rPr>
          <w:rFonts w:ascii="FangSong" w:hAnsi="FangSong" w:eastAsia="FangSong"/>
          <w:color w:val="000000"/>
          <w:sz w:val="33"/>
        </w:rPr>
        <w:t>、</w:t>
      </w:r>
      <w:r>
        <w:rPr>
          <w:rFonts w:ascii="FangSong" w:hAnsi="FangSong" w:eastAsia="FangSong"/>
          <w:color w:val="000000"/>
          <w:sz w:val="33"/>
        </w:rPr>
        <w:t>分</w:t>
      </w:r>
      <w:r>
        <w:rPr>
          <w:rFonts w:ascii="FangSong" w:hAnsi="FangSong" w:eastAsia="FangSong"/>
          <w:color w:val="000000"/>
          <w:sz w:val="33"/>
        </w:rPr>
        <w:t>段</w:t>
      </w:r>
      <w:r>
        <w:rPr>
          <w:rFonts w:ascii="FangSong" w:hAnsi="FangSong" w:eastAsia="FangSong"/>
          <w:color w:val="000000"/>
          <w:sz w:val="33"/>
        </w:rPr>
        <w:t>与</w:t>
      </w:r>
      <w:r>
        <w:rPr>
          <w:rFonts w:ascii="FangSong" w:hAnsi="FangSong" w:eastAsia="FangSong"/>
          <w:color w:val="000000"/>
          <w:sz w:val="33"/>
        </w:rPr>
        <w:t>重</w:t>
      </w:r>
      <w:r>
        <w:rPr>
          <w:rFonts w:ascii="FangSong" w:hAnsi="FangSong" w:eastAsia="FangSong"/>
          <w:color w:val="000000"/>
          <w:sz w:val="33"/>
        </w:rPr>
        <w:t>组</w:t>
      </w:r>
      <w:r>
        <w:rPr>
          <w:rFonts w:ascii="FangSong" w:hAnsi="FangSong" w:eastAsia="FangSong"/>
          <w:color w:val="000000"/>
          <w:sz w:val="33"/>
        </w:rPr>
        <w:t>、连接</w:t>
      </w:r>
      <w:r>
        <w:rPr>
          <w:rFonts w:ascii="FangSong" w:hAnsi="FangSong" w:eastAsia="FangSong"/>
          <w:color w:val="000000"/>
          <w:sz w:val="33"/>
        </w:rPr>
        <w:t>控制、流</w:t>
      </w:r>
      <w:r>
        <w:rPr>
          <w:rFonts w:ascii="FangSong" w:hAnsi="FangSong" w:eastAsia="FangSong"/>
          <w:color w:val="000000"/>
          <w:sz w:val="33"/>
        </w:rPr>
        <w:t>量</w:t>
      </w:r>
      <w:r>
        <w:rPr>
          <w:rFonts w:ascii="FangSong" w:hAnsi="FangSong" w:eastAsia="FangSong"/>
          <w:color w:val="000000"/>
          <w:sz w:val="33"/>
        </w:rPr>
        <w:t>控制、差错控制，</w:t>
      </w:r>
      <w:r>
        <w:rPr>
          <w:rFonts w:ascii="FangSong" w:hAnsi="FangSong" w:eastAsia="FangSong"/>
          <w:color w:val="000000"/>
          <w:sz w:val="33"/>
        </w:rPr>
        <w:t>封</w:t>
      </w:r>
      <w:r>
        <w:rPr>
          <w:rFonts w:ascii="FangSong" w:hAnsi="FangSong" w:eastAsia="FangSong"/>
          <w:color w:val="000000"/>
          <w:sz w:val="33"/>
        </w:rPr>
        <w:t>装</w:t>
      </w:r>
      <w:r>
        <w:rPr>
          <w:rFonts w:ascii="FangSong" w:hAnsi="FangSong" w:eastAsia="FangSong"/>
          <w:color w:val="000000"/>
          <w:sz w:val="33"/>
        </w:rPr>
        <w:t>源</w:t>
      </w:r>
      <w:r>
        <w:rPr>
          <w:rFonts w:ascii="FangSong" w:hAnsi="FangSong" w:eastAsia="FangSong"/>
          <w:color w:val="000000"/>
          <w:sz w:val="33"/>
        </w:rPr>
        <w:t>端</w:t>
      </w:r>
      <w:r>
        <w:rPr>
          <w:rFonts w:ascii="FangSong" w:hAnsi="FangSong" w:eastAsia="FangSong"/>
          <w:color w:val="000000"/>
          <w:sz w:val="33"/>
        </w:rPr>
        <w:t>口</w:t>
      </w:r>
      <w:r>
        <w:rPr>
          <w:rFonts w:ascii="FangSong" w:hAnsi="FangSong" w:eastAsia="FangSong"/>
          <w:color w:val="000000"/>
          <w:sz w:val="33"/>
        </w:rPr>
        <w:t>目的</w:t>
      </w:r>
      <w:r>
        <w:rPr>
          <w:rFonts w:ascii="FangSong" w:hAnsi="FangSong" w:eastAsia="FangSong"/>
          <w:color w:val="000000"/>
          <w:sz w:val="33"/>
        </w:rPr>
        <w:t>：</w:t>
      </w:r>
    </w:p>
    <w:p>
      <w:pPr>
        <w:autoSpaceDN w:val="0"/>
        <w:autoSpaceDE w:val="0"/>
        <w:widowControl/>
        <w:spacing w:line="546" w:lineRule="exact" w:before="350" w:after="0"/>
        <w:ind w:left="1260" w:right="720" w:firstLine="0"/>
        <w:jc w:val="left"/>
      </w:pPr>
      <w:r>
        <w:rPr>
          <w:rFonts w:ascii="FangSong" w:hAnsi="FangSong" w:eastAsia="FangSong"/>
          <w:color w:val="000000"/>
          <w:sz w:val="33"/>
        </w:rPr>
        <w:t>⑵</w:t>
      </w:r>
      <w:r>
        <w:rPr>
          <w:rFonts w:ascii="FangSong" w:hAnsi="FangSong" w:eastAsia="FangSong"/>
          <w:color w:val="000000"/>
          <w:sz w:val="33"/>
        </w:rPr>
        <w:t>网层：为网</w:t>
      </w:r>
      <w:r>
        <w:rPr>
          <w:rFonts w:ascii="FangSong" w:hAnsi="FangSong" w:eastAsia="FangSong"/>
          <w:color w:val="000000"/>
          <w:sz w:val="33"/>
        </w:rPr>
        <w:t>络设备</w:t>
      </w:r>
      <w:r>
        <w:rPr>
          <w:rFonts w:ascii="FangSong" w:hAnsi="FangSong" w:eastAsia="FangSong"/>
          <w:color w:val="000000"/>
          <w:sz w:val="33"/>
        </w:rPr>
        <w:t>提供</w:t>
      </w:r>
      <w:r>
        <w:rPr>
          <w:rFonts w:ascii="FangSong" w:hAnsi="FangSong" w:eastAsia="FangSong"/>
          <w:color w:val="000000"/>
          <w:sz w:val="33"/>
        </w:rPr>
        <w:t>逻辑</w:t>
      </w:r>
      <w:r>
        <w:rPr>
          <w:rFonts w:ascii="FangSong" w:hAnsi="FangSong" w:eastAsia="FangSong"/>
          <w:color w:val="000000"/>
          <w:sz w:val="33"/>
        </w:rPr>
        <w:t>地</w:t>
      </w:r>
      <w:r>
        <w:rPr>
          <w:rFonts w:ascii="FangSong" w:hAnsi="FangSong" w:eastAsia="FangSong"/>
          <w:color w:val="000000"/>
          <w:sz w:val="33"/>
        </w:rPr>
        <w:t>址：进行路由</w:t>
      </w:r>
      <w:r>
        <w:rPr>
          <w:rFonts w:ascii="FangSong" w:hAnsi="FangSong" w:eastAsia="FangSong"/>
          <w:color w:val="000000"/>
          <w:sz w:val="33"/>
        </w:rPr>
        <w:t>选择</w:t>
      </w:r>
      <w:r>
        <w:rPr>
          <w:rFonts w:ascii="FangSong" w:hAnsi="FangSong" w:eastAsia="FangSong"/>
          <w:color w:val="000000"/>
          <w:sz w:val="33"/>
        </w:rPr>
        <w:t>分组转发：封装源</w:t>
      </w:r>
      <w:r>
        <w:rPr>
          <w:rFonts w:ascii="TimesNewRomanPSMT" w:hAnsi="TimesNewRomanPSMT" w:eastAsia="TimesNewRomanPSMT"/>
          <w:color w:val="000000"/>
          <w:sz w:val="33"/>
        </w:rPr>
        <w:t>IP</w:t>
      </w:r>
      <w:r>
        <w:rPr>
          <w:rFonts w:ascii="FangSong" w:hAnsi="FangSong" w:eastAsia="FangSong"/>
          <w:color w:val="000000"/>
          <w:sz w:val="33"/>
        </w:rPr>
        <w:t>、目的</w:t>
      </w:r>
      <w:r>
        <w:rPr>
          <w:rFonts w:ascii="FangSong" w:hAnsi="FangSong" w:eastAsia="FangSong"/>
          <w:color w:val="000000"/>
          <w:sz w:val="33"/>
        </w:rPr>
        <w:t>协议号：</w:t>
      </w:r>
    </w:p>
    <w:p>
      <w:pPr>
        <w:sectPr>
          <w:pgSz w:w="18360" w:h="23760"/>
          <w:pgMar w:top="1440" w:right="1440" w:bottom="1440" w:left="1440" w:header="720" w:footer="720" w:gutter="0"/>
          <w:cols w:num="1" w:equalWidth="0" w:space="720">
            <w:col w:w="1548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924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2590800</wp:posOffset>
            </wp:positionH>
            <wp:positionV relativeFrom="page">
              <wp:posOffset>7148830</wp:posOffset>
            </wp:positionV>
            <wp:extent cx="5336540" cy="4837165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6540" cy="483716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0" w:lineRule="exact" w:before="0" w:after="250"/>
        <w:ind w:left="0" w:right="714" w:firstLine="0"/>
        <w:jc w:val="right"/>
      </w:pPr>
      <w:r>
        <w:rPr>
          <w:rFonts w:ascii="FangSong" w:hAnsi="FangSong" w:eastAsia="FangSong"/>
          <w:color w:val="000000"/>
          <w:sz w:val="33"/>
        </w:rPr>
        <w:t>、目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3380"/>
        <w:gridCol w:w="10960"/>
      </w:tblGrid>
      <w:tr>
        <w:trPr>
          <w:trHeight w:hRule="exact" w:val="8954"/>
        </w:trPr>
        <w:tc>
          <w:tcPr>
            <w:tcW w:type="dxa" w:w="14340"/>
            <w:gridSpan w:val="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60" w:after="0"/>
              <w:ind w:left="640" w:right="0" w:firstLine="0"/>
              <w:jc w:val="left"/>
            </w:pPr>
            <w:r>
              <w:rPr>
                <w:rFonts w:ascii="FangSong" w:hAnsi="FangSong" w:eastAsia="FangSong"/>
                <w:color w:val="000000"/>
                <w:sz w:val="33"/>
              </w:rPr>
              <w:t>的</w:t>
            </w:r>
            <w:r>
              <w:rPr>
                <w:rFonts w:ascii="TimesNewRomanPSMT" w:hAnsi="TimesNewRomanPSMT" w:eastAsia="TimesNewRomanPSMT"/>
                <w:color w:val="000000"/>
                <w:sz w:val="33"/>
              </w:rPr>
              <w:t>MAC</w:t>
            </w:r>
            <w:r>
              <w:rPr>
                <w:rFonts w:ascii="FangSong" w:hAnsi="FangSong" w:eastAsia="FangSong"/>
                <w:color w:val="000000"/>
                <w:sz w:val="33"/>
              </w:rPr>
              <w:t>、帧</w:t>
            </w:r>
            <w:r>
              <w:rPr>
                <w:rFonts w:ascii="FangSong" w:hAnsi="FangSong" w:eastAsia="FangSong"/>
                <w:color w:val="000000"/>
                <w:sz w:val="33"/>
              </w:rPr>
              <w:t>类</w:t>
            </w:r>
            <w:r>
              <w:rPr>
                <w:rFonts w:ascii="FangSong" w:hAnsi="FangSong" w:eastAsia="FangSong"/>
                <w:color w:val="000000"/>
                <w:sz w:val="33"/>
              </w:rPr>
              <w:t>型</w:t>
            </w:r>
            <w:r>
              <w:rPr>
                <w:rFonts w:ascii="FangSong" w:hAnsi="FangSong" w:eastAsia="FangSong"/>
                <w:color w:val="000000"/>
                <w:sz w:val="33"/>
              </w:rPr>
              <w:t>。</w:t>
            </w:r>
          </w:p>
          <w:p>
            <w:pPr>
              <w:autoSpaceDN w:val="0"/>
              <w:autoSpaceDE w:val="0"/>
              <w:widowControl/>
              <w:spacing w:line="330" w:lineRule="exact" w:before="528" w:after="0"/>
              <w:ind w:left="640" w:right="0" w:firstLine="0"/>
              <w:jc w:val="left"/>
            </w:pPr>
            <w:r>
              <w:rPr>
                <w:rFonts w:ascii="FangSong" w:hAnsi="FangSong" w:eastAsia="FangSong"/>
                <w:color w:val="000000"/>
                <w:sz w:val="33"/>
              </w:rPr>
              <w:t>40、答</w:t>
            </w:r>
            <w:r>
              <w:rPr>
                <w:rFonts w:ascii="FangSong" w:hAnsi="FangSong" w:eastAsia="FangSong"/>
                <w:color w:val="000000"/>
                <w:sz w:val="33"/>
              </w:rPr>
              <w:t>：</w:t>
            </w:r>
          </w:p>
          <w:p>
            <w:pPr>
              <w:autoSpaceDN w:val="0"/>
              <w:autoSpaceDE w:val="0"/>
              <w:widowControl/>
              <w:spacing w:line="366" w:lineRule="exact" w:before="676" w:after="0"/>
              <w:ind w:left="640" w:right="0" w:firstLine="0"/>
              <w:jc w:val="left"/>
            </w:pPr>
            <w:r>
              <w:rPr>
                <w:rFonts w:ascii="FangSong" w:hAnsi="FangSong" w:eastAsia="FangSong"/>
                <w:color w:val="000000"/>
                <w:sz w:val="33"/>
              </w:rPr>
              <w:t>⑴、30，</w:t>
            </w:r>
            <w:r>
              <w:rPr>
                <w:rFonts w:ascii="TimesNewRomanPSMT" w:hAnsi="TimesNewRomanPSMT" w:eastAsia="TimesNewRomanPSMT"/>
                <w:color w:val="000000"/>
                <w:sz w:val="33"/>
              </w:rPr>
              <w:t>RIP</w:t>
            </w:r>
            <w:r>
              <w:rPr>
                <w:rFonts w:ascii="FangSong" w:hAnsi="FangSong" w:eastAsia="FangSong"/>
                <w:color w:val="000000"/>
                <w:sz w:val="33"/>
              </w:rPr>
              <w:t>合</w:t>
            </w:r>
            <w:r>
              <w:rPr>
                <w:rFonts w:ascii="FangSong" w:hAnsi="FangSong" w:eastAsia="FangSong"/>
                <w:color w:val="000000"/>
                <w:sz w:val="33"/>
              </w:rPr>
              <w:t>同</w:t>
            </w:r>
            <w:r>
              <w:rPr>
                <w:rFonts w:ascii="FangSong" w:hAnsi="FangSong" w:eastAsia="FangSong"/>
                <w:color w:val="000000"/>
                <w:sz w:val="33"/>
              </w:rPr>
              <w:t>每</w:t>
            </w:r>
            <w:r>
              <w:rPr>
                <w:rFonts w:ascii="FangSong" w:hAnsi="FangSong" w:eastAsia="FangSong"/>
                <w:color w:val="000000"/>
                <w:sz w:val="33"/>
              </w:rPr>
              <w:t>隔</w:t>
            </w:r>
            <w:r>
              <w:rPr>
                <w:rFonts w:ascii="FangSong" w:hAnsi="FangSong" w:eastAsia="FangSong"/>
                <w:color w:val="000000"/>
                <w:sz w:val="33"/>
              </w:rPr>
              <w:t>30秒</w:t>
            </w:r>
            <w:r>
              <w:rPr>
                <w:rFonts w:ascii="FangSong" w:hAnsi="FangSong" w:eastAsia="FangSong"/>
                <w:color w:val="000000"/>
                <w:sz w:val="33"/>
              </w:rPr>
              <w:t>发</w:t>
            </w:r>
            <w:r>
              <w:rPr>
                <w:rFonts w:ascii="FangSong" w:hAnsi="FangSong" w:eastAsia="FangSong"/>
                <w:color w:val="000000"/>
                <w:sz w:val="33"/>
              </w:rPr>
              <w:t>送</w:t>
            </w:r>
            <w:r>
              <w:rPr>
                <w:rFonts w:ascii="FangSong" w:hAnsi="FangSong" w:eastAsia="FangSong"/>
                <w:color w:val="000000"/>
                <w:sz w:val="33"/>
              </w:rPr>
              <w:t>一</w:t>
            </w:r>
            <w:r>
              <w:rPr>
                <w:rFonts w:ascii="FangSong" w:hAnsi="FangSong" w:eastAsia="FangSong"/>
                <w:color w:val="000000"/>
                <w:sz w:val="33"/>
              </w:rPr>
              <w:t>次</w:t>
            </w:r>
            <w:r>
              <w:rPr>
                <w:rFonts w:ascii="FangSong" w:hAnsi="FangSong" w:eastAsia="FangSong"/>
                <w:color w:val="000000"/>
                <w:sz w:val="33"/>
              </w:rPr>
              <w:t>更</w:t>
            </w:r>
            <w:r>
              <w:rPr>
                <w:rFonts w:ascii="FangSong" w:hAnsi="FangSong" w:eastAsia="FangSong"/>
                <w:color w:val="000000"/>
                <w:sz w:val="33"/>
              </w:rPr>
              <w:t>新</w:t>
            </w:r>
            <w:r>
              <w:rPr>
                <w:rFonts w:ascii="FangSong" w:hAnsi="FangSong" w:eastAsia="FangSong"/>
                <w:color w:val="000000"/>
                <w:sz w:val="33"/>
              </w:rPr>
              <w:t>报</w:t>
            </w:r>
            <w:r>
              <w:rPr>
                <w:rFonts w:ascii="FangSong" w:hAnsi="FangSong" w:eastAsia="FangSong"/>
                <w:color w:val="000000"/>
                <w:sz w:val="33"/>
              </w:rPr>
              <w:t>文</w:t>
            </w:r>
          </w:p>
          <w:p>
            <w:pPr>
              <w:autoSpaceDN w:val="0"/>
              <w:autoSpaceDE w:val="0"/>
              <w:widowControl/>
              <w:spacing w:line="332" w:lineRule="exact" w:before="594" w:after="0"/>
              <w:ind w:left="640" w:right="0" w:firstLine="0"/>
              <w:jc w:val="left"/>
            </w:pPr>
            <w:r>
              <w:rPr>
                <w:rFonts w:ascii="FangSong" w:hAnsi="FangSong" w:eastAsia="FangSong"/>
                <w:color w:val="000000"/>
                <w:sz w:val="33"/>
              </w:rPr>
              <w:t>⑵、路</w:t>
            </w:r>
            <w:r>
              <w:rPr>
                <w:rFonts w:ascii="FangSong" w:hAnsi="FangSong" w:eastAsia="FangSong"/>
                <w:color w:val="000000"/>
                <w:sz w:val="33"/>
              </w:rPr>
              <w:t>由</w:t>
            </w:r>
            <w:r>
              <w:rPr>
                <w:rFonts w:ascii="FangSong" w:hAnsi="FangSong" w:eastAsia="FangSong"/>
                <w:color w:val="000000"/>
                <w:sz w:val="33"/>
              </w:rPr>
              <w:t>器</w:t>
            </w:r>
            <w:r>
              <w:rPr>
                <w:rFonts w:ascii="FangSong" w:hAnsi="FangSong" w:eastAsia="FangSong"/>
                <w:color w:val="000000"/>
                <w:sz w:val="33"/>
              </w:rPr>
              <w:t>如</w:t>
            </w:r>
            <w:r>
              <w:rPr>
                <w:rFonts w:ascii="FangSong" w:hAnsi="FangSong" w:eastAsia="FangSong"/>
                <w:color w:val="000000"/>
                <w:sz w:val="33"/>
              </w:rPr>
              <w:t>果</w:t>
            </w:r>
            <w:r>
              <w:rPr>
                <w:rFonts w:ascii="FangSong" w:hAnsi="FangSong" w:eastAsia="FangSong"/>
                <w:color w:val="000000"/>
                <w:sz w:val="33"/>
              </w:rPr>
              <w:t>180没</w:t>
            </w:r>
            <w:r>
              <w:rPr>
                <w:rFonts w:ascii="FangSong" w:hAnsi="FangSong" w:eastAsia="FangSong"/>
                <w:color w:val="000000"/>
                <w:sz w:val="33"/>
              </w:rPr>
              <w:t>有</w:t>
            </w:r>
            <w:r>
              <w:rPr>
                <w:rFonts w:ascii="FangSong" w:hAnsi="FangSong" w:eastAsia="FangSong"/>
                <w:color w:val="000000"/>
                <w:sz w:val="33"/>
              </w:rPr>
              <w:t>收</w:t>
            </w:r>
            <w:r>
              <w:rPr>
                <w:rFonts w:ascii="FangSong" w:hAnsi="FangSong" w:eastAsia="FangSong"/>
                <w:color w:val="000000"/>
                <w:sz w:val="33"/>
              </w:rPr>
              <w:t>到</w:t>
            </w:r>
            <w:r>
              <w:rPr>
                <w:rFonts w:ascii="FangSong" w:hAnsi="FangSong" w:eastAsia="FangSong"/>
                <w:color w:val="000000"/>
                <w:sz w:val="33"/>
              </w:rPr>
              <w:t>来</w:t>
            </w:r>
            <w:r>
              <w:rPr>
                <w:rFonts w:ascii="FangSong" w:hAnsi="FangSong" w:eastAsia="FangSong"/>
                <w:color w:val="000000"/>
                <w:sz w:val="33"/>
              </w:rPr>
              <w:t>自</w:t>
            </w:r>
            <w:r>
              <w:rPr>
                <w:rFonts w:ascii="FangSong" w:hAnsi="FangSong" w:eastAsia="FangSong"/>
                <w:color w:val="000000"/>
                <w:sz w:val="33"/>
              </w:rPr>
              <w:t>邻</w:t>
            </w:r>
            <w:r>
              <w:rPr>
                <w:rFonts w:ascii="FangSong" w:hAnsi="FangSong" w:eastAsia="FangSong"/>
                <w:color w:val="000000"/>
                <w:sz w:val="33"/>
              </w:rPr>
              <w:t>居</w:t>
            </w:r>
            <w:r>
              <w:rPr>
                <w:rFonts w:ascii="FangSong" w:hAnsi="FangSong" w:eastAsia="FangSong"/>
                <w:color w:val="000000"/>
                <w:sz w:val="33"/>
              </w:rPr>
              <w:t>更</w:t>
            </w:r>
            <w:r>
              <w:rPr>
                <w:rFonts w:ascii="FangSong" w:hAnsi="FangSong" w:eastAsia="FangSong"/>
                <w:color w:val="000000"/>
                <w:sz w:val="33"/>
              </w:rPr>
              <w:t>新</w:t>
            </w:r>
            <w:r>
              <w:rPr>
                <w:rFonts w:ascii="FangSong" w:hAnsi="FangSong" w:eastAsia="FangSong"/>
                <w:color w:val="000000"/>
                <w:sz w:val="33"/>
              </w:rPr>
              <w:t>报</w:t>
            </w:r>
            <w:r>
              <w:rPr>
                <w:rFonts w:ascii="FangSong" w:hAnsi="FangSong" w:eastAsia="FangSong"/>
                <w:color w:val="000000"/>
                <w:sz w:val="33"/>
              </w:rPr>
              <w:t>文</w:t>
            </w:r>
            <w:r>
              <w:rPr>
                <w:rFonts w:ascii="FangSong" w:hAnsi="FangSong" w:eastAsia="FangSong"/>
                <w:color w:val="000000"/>
                <w:sz w:val="33"/>
              </w:rPr>
              <w:t>，</w:t>
            </w:r>
            <w:r>
              <w:rPr>
                <w:rFonts w:ascii="FangSong" w:hAnsi="FangSong" w:eastAsia="FangSong"/>
                <w:color w:val="000000"/>
                <w:sz w:val="33"/>
              </w:rPr>
              <w:t>则</w:t>
            </w:r>
            <w:r>
              <w:rPr>
                <w:rFonts w:ascii="FangSong" w:hAnsi="FangSong" w:eastAsia="FangSong"/>
                <w:color w:val="000000"/>
                <w:sz w:val="33"/>
              </w:rPr>
              <w:t>将</w:t>
            </w:r>
            <w:r>
              <w:rPr>
                <w:rFonts w:ascii="FangSong" w:hAnsi="FangSong" w:eastAsia="FangSong"/>
                <w:color w:val="000000"/>
                <w:sz w:val="33"/>
              </w:rPr>
              <w:t>对</w:t>
            </w:r>
            <w:r>
              <w:rPr>
                <w:rFonts w:ascii="FangSong" w:hAnsi="FangSong" w:eastAsia="FangSong"/>
                <w:color w:val="000000"/>
                <w:sz w:val="33"/>
              </w:rPr>
              <w:t>方</w:t>
            </w:r>
            <w:r>
              <w:rPr>
                <w:rFonts w:ascii="FangSong" w:hAnsi="FangSong" w:eastAsia="FangSong"/>
                <w:color w:val="000000"/>
                <w:sz w:val="33"/>
              </w:rPr>
              <w:t>标</w:t>
            </w:r>
            <w:r>
              <w:rPr>
                <w:rFonts w:ascii="FangSong" w:hAnsi="FangSong" w:eastAsia="FangSong"/>
                <w:color w:val="000000"/>
                <w:sz w:val="33"/>
              </w:rPr>
              <w:t>记</w:t>
            </w:r>
            <w:r>
              <w:rPr>
                <w:rFonts w:ascii="FangSong" w:hAnsi="FangSong" w:eastAsia="FangSong"/>
                <w:color w:val="000000"/>
                <w:sz w:val="33"/>
              </w:rPr>
              <w:t>为</w:t>
            </w:r>
            <w:r>
              <w:rPr>
                <w:rFonts w:ascii="FangSong" w:hAnsi="FangSong" w:eastAsia="FangSong"/>
                <w:color w:val="000000"/>
                <w:sz w:val="33"/>
              </w:rPr>
              <w:t>不</w:t>
            </w:r>
            <w:r>
              <w:rPr>
                <w:rFonts w:ascii="FangSong" w:hAnsi="FangSong" w:eastAsia="FangSong"/>
                <w:color w:val="000000"/>
                <w:sz w:val="33"/>
              </w:rPr>
              <w:t>可</w:t>
            </w:r>
            <w:r>
              <w:rPr>
                <w:rFonts w:ascii="FangSong" w:hAnsi="FangSong" w:eastAsia="FangSong"/>
                <w:color w:val="000000"/>
                <w:sz w:val="33"/>
              </w:rPr>
              <w:t>达</w:t>
            </w:r>
          </w:p>
          <w:p>
            <w:pPr>
              <w:autoSpaceDN w:val="0"/>
              <w:autoSpaceDE w:val="0"/>
              <w:widowControl/>
              <w:spacing w:line="332" w:lineRule="exact" w:before="618" w:after="0"/>
              <w:ind w:left="640" w:right="0" w:firstLine="0"/>
              <w:jc w:val="left"/>
            </w:pPr>
            <w:r>
              <w:rPr>
                <w:rFonts w:ascii="FangSong" w:hAnsi="FangSong" w:eastAsia="FangSong"/>
                <w:color w:val="000000"/>
                <w:sz w:val="33"/>
              </w:rPr>
              <w:t>⑶、如</w:t>
            </w:r>
            <w:r>
              <w:rPr>
                <w:rFonts w:ascii="FangSong" w:hAnsi="FangSong" w:eastAsia="FangSong"/>
                <w:color w:val="000000"/>
                <w:sz w:val="33"/>
              </w:rPr>
              <w:t>果</w:t>
            </w:r>
            <w:r>
              <w:rPr>
                <w:rFonts w:ascii="FangSong" w:hAnsi="FangSong" w:eastAsia="FangSong"/>
                <w:color w:val="000000"/>
                <w:sz w:val="33"/>
              </w:rPr>
              <w:t>240没</w:t>
            </w:r>
            <w:r>
              <w:rPr>
                <w:rFonts w:ascii="FangSong" w:hAnsi="FangSong" w:eastAsia="FangSong"/>
                <w:color w:val="000000"/>
                <w:sz w:val="33"/>
              </w:rPr>
              <w:t>有</w:t>
            </w:r>
            <w:r>
              <w:rPr>
                <w:rFonts w:ascii="FangSong" w:hAnsi="FangSong" w:eastAsia="FangSong"/>
                <w:color w:val="000000"/>
                <w:sz w:val="33"/>
              </w:rPr>
              <w:t>收</w:t>
            </w:r>
            <w:r>
              <w:rPr>
                <w:rFonts w:ascii="FangSong" w:hAnsi="FangSong" w:eastAsia="FangSong"/>
                <w:color w:val="000000"/>
                <w:sz w:val="33"/>
              </w:rPr>
              <w:t>到</w:t>
            </w:r>
            <w:r>
              <w:rPr>
                <w:rFonts w:ascii="FangSong" w:hAnsi="FangSong" w:eastAsia="FangSong"/>
                <w:color w:val="000000"/>
                <w:sz w:val="33"/>
              </w:rPr>
              <w:t>来</w:t>
            </w:r>
            <w:r>
              <w:rPr>
                <w:rFonts w:ascii="FangSong" w:hAnsi="FangSong" w:eastAsia="FangSong"/>
                <w:color w:val="000000"/>
                <w:sz w:val="33"/>
              </w:rPr>
              <w:t>自</w:t>
            </w:r>
            <w:r>
              <w:rPr>
                <w:rFonts w:ascii="FangSong" w:hAnsi="FangSong" w:eastAsia="FangSong"/>
                <w:color w:val="000000"/>
                <w:sz w:val="33"/>
              </w:rPr>
              <w:t>部</w:t>
            </w:r>
            <w:r>
              <w:rPr>
                <w:rFonts w:ascii="FangSong" w:hAnsi="FangSong" w:eastAsia="FangSong"/>
                <w:color w:val="000000"/>
                <w:sz w:val="33"/>
              </w:rPr>
              <w:t>居</w:t>
            </w:r>
            <w:r>
              <w:rPr>
                <w:rFonts w:ascii="FangSong" w:hAnsi="FangSong" w:eastAsia="FangSong"/>
                <w:color w:val="000000"/>
                <w:sz w:val="33"/>
              </w:rPr>
              <w:t>更</w:t>
            </w:r>
            <w:r>
              <w:rPr>
                <w:rFonts w:ascii="FangSong" w:hAnsi="FangSong" w:eastAsia="FangSong"/>
                <w:color w:val="000000"/>
                <w:sz w:val="33"/>
              </w:rPr>
              <w:t>新</w:t>
            </w:r>
            <w:r>
              <w:rPr>
                <w:rFonts w:ascii="FangSong" w:hAnsi="FangSong" w:eastAsia="FangSong"/>
                <w:color w:val="000000"/>
                <w:sz w:val="33"/>
              </w:rPr>
              <w:t>报</w:t>
            </w:r>
            <w:r>
              <w:rPr>
                <w:rFonts w:ascii="FangSong" w:hAnsi="FangSong" w:eastAsia="FangSong"/>
                <w:color w:val="000000"/>
                <w:sz w:val="33"/>
              </w:rPr>
              <w:t>文</w:t>
            </w:r>
            <w:r>
              <w:rPr>
                <w:rFonts w:ascii="FangSong" w:hAnsi="FangSong" w:eastAsia="FangSong"/>
                <w:color w:val="000000"/>
                <w:sz w:val="33"/>
              </w:rPr>
              <w:t>，</w:t>
            </w:r>
            <w:r>
              <w:rPr>
                <w:rFonts w:ascii="FangSong" w:hAnsi="FangSong" w:eastAsia="FangSong"/>
                <w:color w:val="000000"/>
                <w:sz w:val="33"/>
              </w:rPr>
              <w:t>将</w:t>
            </w:r>
            <w:r>
              <w:rPr>
                <w:rFonts w:ascii="FangSong" w:hAnsi="FangSong" w:eastAsia="FangSong"/>
                <w:color w:val="000000"/>
                <w:sz w:val="33"/>
              </w:rPr>
              <w:t>该</w:t>
            </w:r>
            <w:r>
              <w:rPr>
                <w:rFonts w:ascii="FangSong" w:hAnsi="FangSong" w:eastAsia="FangSong"/>
                <w:color w:val="000000"/>
                <w:sz w:val="33"/>
              </w:rPr>
              <w:t>路</w:t>
            </w:r>
            <w:r>
              <w:rPr>
                <w:rFonts w:ascii="FangSong" w:hAnsi="FangSong" w:eastAsia="FangSong"/>
                <w:color w:val="000000"/>
                <w:sz w:val="33"/>
              </w:rPr>
              <w:t>由</w:t>
            </w:r>
            <w:r>
              <w:rPr>
                <w:rFonts w:ascii="FangSong" w:hAnsi="FangSong" w:eastAsia="FangSong"/>
                <w:color w:val="000000"/>
                <w:sz w:val="33"/>
              </w:rPr>
              <w:t>器</w:t>
            </w:r>
            <w:r>
              <w:rPr>
                <w:rFonts w:ascii="FangSong" w:hAnsi="FangSong" w:eastAsia="FangSong"/>
                <w:color w:val="000000"/>
                <w:sz w:val="33"/>
              </w:rPr>
              <w:t>有</w:t>
            </w:r>
            <w:r>
              <w:rPr>
                <w:rFonts w:ascii="FangSong" w:hAnsi="FangSong" w:eastAsia="FangSong"/>
                <w:color w:val="000000"/>
                <w:sz w:val="33"/>
              </w:rPr>
              <w:t>关</w:t>
            </w:r>
            <w:r>
              <w:rPr>
                <w:rFonts w:ascii="FangSong" w:hAnsi="FangSong" w:eastAsia="FangSong"/>
                <w:color w:val="000000"/>
                <w:sz w:val="33"/>
              </w:rPr>
              <w:t>路</w:t>
            </w:r>
            <w:r>
              <w:rPr>
                <w:rFonts w:ascii="FangSong" w:hAnsi="FangSong" w:eastAsia="FangSong"/>
                <w:color w:val="000000"/>
                <w:sz w:val="33"/>
              </w:rPr>
              <w:t>由</w:t>
            </w:r>
            <w:r>
              <w:rPr>
                <w:rFonts w:ascii="FangSong" w:hAnsi="FangSong" w:eastAsia="FangSong"/>
                <w:color w:val="000000"/>
                <w:sz w:val="33"/>
              </w:rPr>
              <w:t>信</w:t>
            </w:r>
            <w:r>
              <w:rPr>
                <w:rFonts w:ascii="FangSong" w:hAnsi="FangSong" w:eastAsia="FangSong"/>
                <w:color w:val="000000"/>
                <w:sz w:val="33"/>
              </w:rPr>
              <w:t>息</w:t>
            </w:r>
            <w:r>
              <w:rPr>
                <w:rFonts w:ascii="FangSong" w:hAnsi="FangSong" w:eastAsia="FangSong"/>
                <w:color w:val="000000"/>
                <w:sz w:val="33"/>
              </w:rPr>
              <w:t>删</w:t>
            </w:r>
            <w:r>
              <w:rPr>
                <w:rFonts w:ascii="FangSong" w:hAnsi="FangSong" w:eastAsia="FangSong"/>
                <w:color w:val="000000"/>
                <w:sz w:val="33"/>
              </w:rPr>
              <w:t>除</w:t>
            </w:r>
          </w:p>
          <w:p>
            <w:pPr>
              <w:autoSpaceDN w:val="0"/>
              <w:autoSpaceDE w:val="0"/>
              <w:widowControl/>
              <w:spacing w:line="330" w:lineRule="exact" w:before="558" w:after="0"/>
              <w:ind w:left="640" w:right="0" w:firstLine="0"/>
              <w:jc w:val="left"/>
            </w:pPr>
            <w:r>
              <w:rPr>
                <w:rFonts w:ascii="FangSong" w:hAnsi="FangSong" w:eastAsia="FangSong"/>
                <w:color w:val="000000"/>
                <w:sz w:val="33"/>
              </w:rPr>
              <w:t>41、答</w:t>
            </w:r>
            <w:r>
              <w:rPr>
                <w:rFonts w:ascii="FangSong" w:hAnsi="FangSong" w:eastAsia="FangSong"/>
                <w:color w:val="000000"/>
                <w:sz w:val="33"/>
              </w:rPr>
              <w:t>：</w:t>
            </w:r>
          </w:p>
          <w:p>
            <w:pPr>
              <w:autoSpaceDN w:val="0"/>
              <w:autoSpaceDE w:val="0"/>
              <w:widowControl/>
              <w:spacing w:line="332" w:lineRule="exact" w:before="606" w:after="0"/>
              <w:ind w:left="640" w:right="0" w:firstLine="0"/>
              <w:jc w:val="left"/>
            </w:pPr>
            <w:r>
              <w:rPr>
                <w:rFonts w:ascii="FangSong" w:hAnsi="FangSong" w:eastAsia="FangSong"/>
                <w:color w:val="000000"/>
                <w:sz w:val="33"/>
              </w:rPr>
              <w:t>⑴、解</w:t>
            </w:r>
            <w:r>
              <w:rPr>
                <w:rFonts w:ascii="FangSong" w:hAnsi="FangSong" w:eastAsia="FangSong"/>
                <w:color w:val="000000"/>
                <w:sz w:val="33"/>
              </w:rPr>
              <w:t>决</w:t>
            </w:r>
            <w:r>
              <w:rPr>
                <w:rFonts w:ascii="FangSong" w:hAnsi="FangSong" w:eastAsia="FangSong"/>
                <w:color w:val="000000"/>
                <w:sz w:val="33"/>
              </w:rPr>
              <w:t>地</w:t>
            </w:r>
            <w:r>
              <w:rPr>
                <w:rFonts w:ascii="FangSong" w:hAnsi="FangSong" w:eastAsia="FangSong"/>
                <w:color w:val="000000"/>
                <w:sz w:val="33"/>
              </w:rPr>
              <w:t>址</w:t>
            </w:r>
            <w:r>
              <w:rPr>
                <w:rFonts w:ascii="FangSong" w:hAnsi="FangSong" w:eastAsia="FangSong"/>
                <w:color w:val="000000"/>
                <w:sz w:val="33"/>
              </w:rPr>
              <w:t>空</w:t>
            </w:r>
            <w:r>
              <w:rPr>
                <w:rFonts w:ascii="FangSong" w:hAnsi="FangSong" w:eastAsia="FangSong"/>
                <w:color w:val="000000"/>
                <w:sz w:val="33"/>
              </w:rPr>
              <w:t>间</w:t>
            </w:r>
            <w:r>
              <w:rPr>
                <w:rFonts w:ascii="FangSong" w:hAnsi="FangSong" w:eastAsia="FangSong"/>
                <w:color w:val="000000"/>
                <w:sz w:val="33"/>
              </w:rPr>
              <w:t>局</w:t>
            </w:r>
            <w:r>
              <w:rPr>
                <w:rFonts w:ascii="FangSong" w:hAnsi="FangSong" w:eastAsia="FangSong"/>
                <w:color w:val="000000"/>
                <w:sz w:val="33"/>
              </w:rPr>
              <w:t>限</w:t>
            </w:r>
            <w:r>
              <w:rPr>
                <w:rFonts w:ascii="FangSong" w:hAnsi="FangSong" w:eastAsia="FangSong"/>
                <w:color w:val="000000"/>
                <w:sz w:val="33"/>
              </w:rPr>
              <w:t>性</w:t>
            </w:r>
            <w:r>
              <w:rPr>
                <w:rFonts w:ascii="FangSong" w:hAnsi="FangSong" w:eastAsia="FangSong"/>
                <w:color w:val="000000"/>
                <w:sz w:val="33"/>
              </w:rPr>
              <w:t>问</w:t>
            </w:r>
            <w:r>
              <w:rPr>
                <w:rFonts w:ascii="FangSong" w:hAnsi="FangSong" w:eastAsia="FangSong"/>
                <w:color w:val="000000"/>
                <w:sz w:val="33"/>
              </w:rPr>
              <w:t>题</w:t>
            </w:r>
            <w:r>
              <w:rPr>
                <w:rFonts w:ascii="FangSong" w:hAnsi="FangSong" w:eastAsia="FangSong"/>
                <w:color w:val="000000"/>
                <w:sz w:val="33"/>
              </w:rPr>
              <w:t>：</w:t>
            </w:r>
          </w:p>
          <w:p>
            <w:pPr>
              <w:autoSpaceDN w:val="0"/>
              <w:autoSpaceDE w:val="0"/>
              <w:widowControl/>
              <w:spacing w:line="366" w:lineRule="exact" w:before="530" w:after="0"/>
              <w:ind w:left="640" w:right="0" w:firstLine="0"/>
              <w:jc w:val="left"/>
            </w:pPr>
            <w:r>
              <w:rPr>
                <w:rFonts w:ascii="FangSong" w:hAnsi="FangSong" w:eastAsia="FangSong"/>
                <w:color w:val="000000"/>
                <w:sz w:val="33"/>
              </w:rPr>
              <w:t>⑵、私</w:t>
            </w:r>
            <w:r>
              <w:rPr>
                <w:rFonts w:ascii="FangSong" w:hAnsi="FangSong" w:eastAsia="FangSong"/>
                <w:color w:val="000000"/>
                <w:sz w:val="33"/>
              </w:rPr>
              <w:t>有</w:t>
            </w:r>
            <w:r>
              <w:rPr>
                <w:rFonts w:ascii="TimesNewRomanPSMT" w:hAnsi="TimesNewRomanPSMT" w:eastAsia="TimesNewRomanPSMT"/>
                <w:color w:val="000000"/>
                <w:sz w:val="33"/>
              </w:rPr>
              <w:t>IP</w:t>
            </w:r>
            <w:r>
              <w:rPr>
                <w:rFonts w:ascii="FangSong" w:hAnsi="FangSong" w:eastAsia="FangSong"/>
                <w:color w:val="000000"/>
                <w:sz w:val="33"/>
              </w:rPr>
              <w:t>地</w:t>
            </w:r>
            <w:r>
              <w:rPr>
                <w:rFonts w:ascii="FangSong" w:hAnsi="FangSong" w:eastAsia="FangSong"/>
                <w:color w:val="000000"/>
                <w:sz w:val="33"/>
              </w:rPr>
              <w:t>址</w:t>
            </w:r>
            <w:r>
              <w:rPr>
                <w:rFonts w:ascii="FangSong" w:hAnsi="FangSong" w:eastAsia="FangSong"/>
                <w:color w:val="000000"/>
                <w:sz w:val="33"/>
              </w:rPr>
              <w:t>网</w:t>
            </w:r>
            <w:r>
              <w:rPr>
                <w:rFonts w:ascii="FangSong" w:hAnsi="FangSong" w:eastAsia="FangSong"/>
                <w:color w:val="000000"/>
                <w:sz w:val="33"/>
              </w:rPr>
              <w:t>络</w:t>
            </w:r>
            <w:r>
              <w:rPr>
                <w:rFonts w:ascii="FangSong" w:hAnsi="FangSong" w:eastAsia="FangSong"/>
                <w:color w:val="000000"/>
                <w:sz w:val="33"/>
              </w:rPr>
              <w:t>与</w:t>
            </w:r>
            <w:r>
              <w:rPr>
                <w:rFonts w:ascii="FangSong" w:hAnsi="FangSong" w:eastAsia="FangSong"/>
                <w:color w:val="000000"/>
                <w:sz w:val="33"/>
              </w:rPr>
              <w:t>公</w:t>
            </w:r>
            <w:r>
              <w:rPr>
                <w:rFonts w:ascii="FangSong" w:hAnsi="FangSong" w:eastAsia="FangSong"/>
                <w:color w:val="000000"/>
                <w:sz w:val="33"/>
              </w:rPr>
              <w:t>网</w:t>
            </w:r>
            <w:r>
              <w:rPr>
                <w:rFonts w:ascii="FangSong" w:hAnsi="FangSong" w:eastAsia="FangSong"/>
                <w:color w:val="000000"/>
                <w:sz w:val="33"/>
              </w:rPr>
              <w:t>互</w:t>
            </w:r>
            <w:r>
              <w:rPr>
                <w:rFonts w:ascii="FangSong" w:hAnsi="FangSong" w:eastAsia="FangSong"/>
                <w:color w:val="000000"/>
                <w:sz w:val="33"/>
              </w:rPr>
              <w:t>联</w:t>
            </w:r>
            <w:r>
              <w:rPr>
                <w:rFonts w:ascii="FangSong" w:hAnsi="FangSong" w:eastAsia="FangSong"/>
                <w:color w:val="000000"/>
                <w:sz w:val="33"/>
              </w:rPr>
              <w:t>：</w:t>
            </w:r>
          </w:p>
          <w:p>
            <w:pPr>
              <w:autoSpaceDN w:val="0"/>
              <w:autoSpaceDE w:val="0"/>
              <w:widowControl/>
              <w:spacing w:line="366" w:lineRule="exact" w:before="584" w:after="0"/>
              <w:ind w:left="640" w:right="0" w:firstLine="0"/>
              <w:jc w:val="left"/>
            </w:pPr>
            <w:r>
              <w:rPr>
                <w:rFonts w:ascii="FangSong" w:hAnsi="FangSong" w:eastAsia="FangSong"/>
                <w:color w:val="000000"/>
                <w:sz w:val="33"/>
              </w:rPr>
              <w:t>⑶、非</w:t>
            </w:r>
            <w:r>
              <w:rPr>
                <w:rFonts w:ascii="FangSong" w:hAnsi="FangSong" w:eastAsia="FangSong"/>
                <w:color w:val="000000"/>
                <w:sz w:val="33"/>
              </w:rPr>
              <w:t>注</w:t>
            </w:r>
            <w:r>
              <w:rPr>
                <w:rFonts w:ascii="FangSong" w:hAnsi="FangSong" w:eastAsia="FangSong"/>
                <w:color w:val="000000"/>
                <w:sz w:val="33"/>
              </w:rPr>
              <w:t>册</w:t>
            </w:r>
            <w:r>
              <w:rPr>
                <w:rFonts w:ascii="TimesNewRomanPSMT" w:hAnsi="TimesNewRomanPSMT" w:eastAsia="TimesNewRomanPSMT"/>
                <w:color w:val="000000"/>
                <w:sz w:val="33"/>
              </w:rPr>
              <w:t>IP</w:t>
            </w:r>
            <w:r>
              <w:rPr>
                <w:rFonts w:ascii="FangSong" w:hAnsi="FangSong" w:eastAsia="FangSong"/>
                <w:color w:val="000000"/>
                <w:sz w:val="33"/>
              </w:rPr>
              <w:t>地</w:t>
            </w:r>
            <w:r>
              <w:rPr>
                <w:rFonts w:ascii="FangSong" w:hAnsi="FangSong" w:eastAsia="FangSong"/>
                <w:color w:val="000000"/>
                <w:sz w:val="33"/>
              </w:rPr>
              <w:t>址</w:t>
            </w:r>
            <w:r>
              <w:rPr>
                <w:rFonts w:ascii="FangSong" w:hAnsi="FangSong" w:eastAsia="FangSong"/>
                <w:color w:val="000000"/>
                <w:sz w:val="33"/>
              </w:rPr>
              <w:t>网</w:t>
            </w:r>
            <w:r>
              <w:rPr>
                <w:rFonts w:ascii="FangSong" w:hAnsi="FangSong" w:eastAsia="FangSong"/>
                <w:color w:val="000000"/>
                <w:sz w:val="33"/>
              </w:rPr>
              <w:t>络</w:t>
            </w:r>
            <w:r>
              <w:rPr>
                <w:rFonts w:ascii="FangSong" w:hAnsi="FangSong" w:eastAsia="FangSong"/>
                <w:color w:val="000000"/>
                <w:sz w:val="33"/>
              </w:rPr>
              <w:t>与</w:t>
            </w:r>
            <w:r>
              <w:rPr>
                <w:rFonts w:ascii="FangSong" w:hAnsi="FangSong" w:eastAsia="FangSong"/>
                <w:color w:val="000000"/>
                <w:sz w:val="33"/>
              </w:rPr>
              <w:t>公</w:t>
            </w:r>
            <w:r>
              <w:rPr>
                <w:rFonts w:ascii="FangSong" w:hAnsi="FangSong" w:eastAsia="FangSong"/>
                <w:color w:val="000000"/>
                <w:sz w:val="33"/>
              </w:rPr>
              <w:t>网</w:t>
            </w:r>
            <w:r>
              <w:rPr>
                <w:rFonts w:ascii="FangSong" w:hAnsi="FangSong" w:eastAsia="FangSong"/>
                <w:color w:val="000000"/>
                <w:sz w:val="33"/>
              </w:rPr>
              <w:t>互</w:t>
            </w:r>
            <w:r>
              <w:rPr>
                <w:rFonts w:ascii="FangSong" w:hAnsi="FangSong" w:eastAsia="FangSong"/>
                <w:color w:val="000000"/>
                <w:sz w:val="33"/>
              </w:rPr>
              <w:t>联</w:t>
            </w:r>
            <w:r>
              <w:rPr>
                <w:rFonts w:ascii="FangSong" w:hAnsi="FangSong" w:eastAsia="FangSong"/>
                <w:color w:val="000000"/>
                <w:sz w:val="33"/>
              </w:rPr>
              <w:t>：</w:t>
            </w:r>
          </w:p>
          <w:p>
            <w:pPr>
              <w:autoSpaceDN w:val="0"/>
              <w:autoSpaceDE w:val="0"/>
              <w:widowControl/>
              <w:spacing w:line="330" w:lineRule="exact" w:before="516" w:after="0"/>
              <w:ind w:left="640" w:right="0" w:firstLine="0"/>
              <w:jc w:val="left"/>
            </w:pPr>
            <w:r>
              <w:rPr>
                <w:rFonts w:ascii="FangSong" w:hAnsi="FangSong" w:eastAsia="FangSong"/>
                <w:color w:val="000000"/>
                <w:sz w:val="33"/>
              </w:rPr>
              <w:t>⑷、网</w:t>
            </w:r>
            <w:r>
              <w:rPr>
                <w:rFonts w:ascii="FangSong" w:hAnsi="FangSong" w:eastAsia="FangSong"/>
                <w:color w:val="000000"/>
                <w:sz w:val="33"/>
              </w:rPr>
              <w:t>络</w:t>
            </w:r>
            <w:r>
              <w:rPr>
                <w:rFonts w:ascii="FangSong" w:hAnsi="FangSong" w:eastAsia="FangSong"/>
                <w:color w:val="000000"/>
                <w:sz w:val="33"/>
              </w:rPr>
              <w:t>改造中，</w:t>
            </w:r>
            <w:r>
              <w:rPr>
                <w:rFonts w:ascii="FangSong" w:hAnsi="FangSong" w:eastAsia="FangSong"/>
                <w:color w:val="000000"/>
                <w:sz w:val="33"/>
              </w:rPr>
              <w:t>避免更</w:t>
            </w:r>
            <w:r>
              <w:rPr>
                <w:rFonts w:ascii="FangSong" w:hAnsi="FangSong" w:eastAsia="FangSong"/>
                <w:color w:val="000000"/>
                <w:sz w:val="33"/>
              </w:rPr>
              <w:t>址</w:t>
            </w:r>
            <w:r>
              <w:rPr>
                <w:rFonts w:ascii="FangSong" w:hAnsi="FangSong" w:eastAsia="FangSong"/>
                <w:color w:val="000000"/>
                <w:sz w:val="33"/>
              </w:rPr>
              <w:t>带来</w:t>
            </w:r>
            <w:r>
              <w:rPr>
                <w:rFonts w:ascii="FangSong" w:hAnsi="FangSong" w:eastAsia="FangSong"/>
                <w:color w:val="000000"/>
                <w:sz w:val="33"/>
              </w:rPr>
              <w:t xml:space="preserve">风险。 </w:t>
            </w:r>
          </w:p>
        </w:tc>
      </w:tr>
      <w:tr>
        <w:trPr>
          <w:trHeight w:hRule="exact" w:val="634"/>
        </w:trPr>
        <w:tc>
          <w:tcPr>
            <w:tcW w:type="dxa" w:w="33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242" w:after="0"/>
              <w:ind w:left="640" w:right="0" w:firstLine="0"/>
              <w:jc w:val="left"/>
            </w:pPr>
            <w:r>
              <w:rPr>
                <w:rFonts w:ascii="FangSong" w:hAnsi="FangSong" w:eastAsia="FangSong"/>
                <w:color w:val="000000"/>
                <w:sz w:val="33"/>
              </w:rPr>
              <w:t>42、答</w:t>
            </w:r>
            <w:r>
              <w:rPr>
                <w:rFonts w:ascii="FangSong" w:hAnsi="FangSong" w:eastAsia="FangSong"/>
                <w:color w:val="000000"/>
                <w:sz w:val="33"/>
              </w:rPr>
              <w:t>：</w:t>
            </w:r>
          </w:p>
        </w:tc>
        <w:tc>
          <w:tcPr>
            <w:tcW w:type="dxa" w:w="109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242" w:after="0"/>
              <w:ind w:left="432" w:right="0" w:firstLine="0"/>
              <w:jc w:val="left"/>
            </w:pPr>
            <w:r>
              <w:rPr>
                <w:rFonts w:ascii="FangSong" w:hAnsi="FangSong" w:eastAsia="FangSong"/>
                <w:color w:val="000000"/>
                <w:sz w:val="33"/>
              </w:rPr>
              <w:t>模式、客户机/服务器</w:t>
            </w:r>
            <w:r>
              <w:rPr>
                <w:rFonts w:ascii="FangSong" w:hAnsi="FangSong" w:eastAsia="FangSong"/>
                <w:color w:val="000000"/>
                <w:sz w:val="33"/>
              </w:rPr>
              <w:t>模式、分布式计算模式、浏览器</w:t>
            </w:r>
            <w:r>
              <w:rPr>
                <w:rFonts w:ascii="FangSong" w:hAnsi="FangSong" w:eastAsia="FangSong"/>
                <w:color w:val="000000"/>
                <w:sz w:val="33"/>
              </w:rPr>
              <w:t>/服务器</w:t>
            </w:r>
            <w:r>
              <w:rPr>
                <w:rFonts w:ascii="FangSong" w:hAnsi="FangSong" w:eastAsia="FangSong"/>
                <w:color w:val="000000"/>
                <w:sz w:val="33"/>
              </w:rPr>
              <w:t>模式</w:t>
            </w:r>
          </w:p>
        </w:tc>
      </w:tr>
    </w:tbl>
    <w:p>
      <w:pPr>
        <w:autoSpaceDN w:val="0"/>
        <w:autoSpaceDE w:val="0"/>
        <w:widowControl/>
        <w:spacing w:line="330" w:lineRule="exact" w:before="248" w:after="0"/>
        <w:ind w:left="1260" w:right="0" w:firstLine="0"/>
        <w:jc w:val="left"/>
      </w:pPr>
      <w:r>
        <w:rPr>
          <w:rFonts w:ascii="FangSong" w:hAnsi="FangSong" w:eastAsia="FangSong"/>
          <w:color w:val="000000"/>
          <w:sz w:val="33"/>
        </w:rPr>
        <w:t xml:space="preserve">等。 </w:t>
      </w:r>
    </w:p>
    <w:p>
      <w:pPr>
        <w:autoSpaceDN w:val="0"/>
        <w:autoSpaceDE w:val="0"/>
        <w:widowControl/>
        <w:spacing w:line="478" w:lineRule="exact" w:before="356" w:after="0"/>
        <w:ind w:left="1260" w:right="0" w:firstLine="0"/>
        <w:jc w:val="left"/>
      </w:pPr>
      <w:r>
        <w:rPr>
          <w:rFonts w:ascii="FangSong" w:hAnsi="FangSong" w:eastAsia="FangSong"/>
          <w:color w:val="000000"/>
          <w:sz w:val="48"/>
        </w:rPr>
        <w:t>六、综合</w:t>
      </w:r>
      <w:r>
        <w:rPr>
          <w:rFonts w:ascii="FangSong" w:hAnsi="FangSong" w:eastAsia="FangSong"/>
          <w:color w:val="000000"/>
          <w:sz w:val="48"/>
        </w:rPr>
        <w:t>应用题</w:t>
      </w:r>
    </w:p>
    <w:p>
      <w:pPr>
        <w:autoSpaceDN w:val="0"/>
        <w:autoSpaceDE w:val="0"/>
        <w:widowControl/>
        <w:spacing w:line="360" w:lineRule="exact" w:before="670" w:after="0"/>
        <w:ind w:left="1260" w:right="0" w:firstLine="0"/>
        <w:jc w:val="left"/>
      </w:pPr>
      <w:r>
        <w:rPr>
          <w:rFonts w:ascii="FangSong" w:hAnsi="FangSong" w:eastAsia="FangSong"/>
          <w:color w:val="000000"/>
          <w:sz w:val="36"/>
        </w:rPr>
        <w:t>43、解</w:t>
      </w:r>
      <w:r>
        <w:rPr>
          <w:rFonts w:ascii="FangSong" w:hAnsi="FangSong" w:eastAsia="FangSong"/>
          <w:color w:val="000000"/>
          <w:sz w:val="36"/>
        </w:rPr>
        <w:t>析：</w:t>
      </w:r>
      <w:r>
        <w:rPr>
          <w:rFonts w:ascii="FangSong" w:hAnsi="FangSong" w:eastAsia="FangSong"/>
          <w:color w:val="000000"/>
          <w:sz w:val="36"/>
        </w:rPr>
        <w:t>假如</w:t>
      </w:r>
      <w:r>
        <w:rPr>
          <w:rFonts w:ascii="FangSong" w:hAnsi="FangSong" w:eastAsia="FangSong"/>
          <w:color w:val="000000"/>
          <w:sz w:val="36"/>
        </w:rPr>
        <w:t>数据链路</w:t>
      </w:r>
      <w:r>
        <w:rPr>
          <w:rFonts w:ascii="FangSong" w:hAnsi="FangSong" w:eastAsia="FangSong"/>
          <w:color w:val="000000"/>
          <w:sz w:val="36"/>
        </w:rPr>
        <w:t>层的</w:t>
      </w:r>
      <w:r>
        <w:rPr>
          <w:rFonts w:ascii="FangSong" w:hAnsi="FangSong" w:eastAsia="FangSong"/>
          <w:color w:val="000000"/>
          <w:sz w:val="36"/>
        </w:rPr>
        <w:t>字节流是一</w:t>
      </w:r>
      <w:r>
        <w:rPr>
          <w:rFonts w:ascii="FangSong" w:hAnsi="FangSong" w:eastAsia="FangSong"/>
          <w:color w:val="000000"/>
          <w:sz w:val="36"/>
        </w:rPr>
        <w:t>直连续不</w:t>
      </w:r>
      <w:r>
        <w:rPr>
          <w:rFonts w:ascii="FangSong" w:hAnsi="FangSong" w:eastAsia="FangSong"/>
          <w:color w:val="000000"/>
          <w:sz w:val="36"/>
        </w:rPr>
        <w:t>，</w:t>
      </w:r>
      <w:r>
        <w:rPr>
          <w:rFonts w:ascii="FangSong" w:hAnsi="FangSong" w:eastAsia="FangSong"/>
          <w:color w:val="000000"/>
          <w:sz w:val="36"/>
        </w:rPr>
        <w:t>那么采用一</w:t>
      </w:r>
      <w:r>
        <w:rPr>
          <w:rFonts w:ascii="FangSong" w:hAnsi="FangSong" w:eastAsia="FangSong"/>
          <w:color w:val="000000"/>
          <w:sz w:val="36"/>
        </w:rPr>
        <w:t>个字节的</w:t>
      </w:r>
      <w:r>
        <w:rPr>
          <w:rFonts w:ascii="FangSong" w:hAnsi="FangSong" w:eastAsia="FangSong"/>
          <w:color w:val="000000"/>
          <w:sz w:val="36"/>
        </w:rPr>
        <w:t>标</w:t>
      </w:r>
    </w:p>
    <w:p>
      <w:pPr>
        <w:autoSpaceDN w:val="0"/>
        <w:tabs>
          <w:tab w:pos="1982" w:val="left"/>
          <w:tab w:pos="2340" w:val="left"/>
          <w:tab w:pos="2344" w:val="left"/>
          <w:tab w:pos="2346" w:val="left"/>
          <w:tab w:pos="3064" w:val="left"/>
          <w:tab w:pos="3426" w:val="left"/>
          <w:tab w:pos="3782" w:val="left"/>
          <w:tab w:pos="3786" w:val="left"/>
          <w:tab w:pos="3794" w:val="left"/>
          <w:tab w:pos="4142" w:val="left"/>
          <w:tab w:pos="4148" w:val="left"/>
          <w:tab w:pos="4156" w:val="left"/>
          <w:tab w:pos="4504" w:val="left"/>
          <w:tab w:pos="4508" w:val="left"/>
          <w:tab w:pos="4518" w:val="left"/>
          <w:tab w:pos="4864" w:val="left"/>
          <w:tab w:pos="4868" w:val="left"/>
          <w:tab w:pos="5224" w:val="left"/>
          <w:tab w:pos="5230" w:val="left"/>
          <w:tab w:pos="5242" w:val="left"/>
          <w:tab w:pos="5586" w:val="left"/>
          <w:tab w:pos="5604" w:val="left"/>
          <w:tab w:pos="5946" w:val="left"/>
          <w:tab w:pos="6308" w:val="left"/>
          <w:tab w:pos="6312" w:val="left"/>
          <w:tab w:pos="6328" w:val="left"/>
          <w:tab w:pos="6672" w:val="left"/>
          <w:tab w:pos="6690" w:val="left"/>
          <w:tab w:pos="7028" w:val="left"/>
          <w:tab w:pos="7034" w:val="left"/>
          <w:tab w:pos="7390" w:val="left"/>
          <w:tab w:pos="7394" w:val="left"/>
          <w:tab w:pos="7750" w:val="left"/>
          <w:tab w:pos="7756" w:val="left"/>
          <w:tab w:pos="8112" w:val="left"/>
          <w:tab w:pos="8138" w:val="left"/>
          <w:tab w:pos="8472" w:val="left"/>
          <w:tab w:pos="8500" w:val="left"/>
          <w:tab w:pos="8832" w:val="left"/>
          <w:tab w:pos="8862" w:val="left"/>
          <w:tab w:pos="9194" w:val="left"/>
          <w:tab w:pos="9198" w:val="left"/>
          <w:tab w:pos="9554" w:val="left"/>
          <w:tab w:pos="9560" w:val="left"/>
          <w:tab w:pos="9586" w:val="left"/>
          <w:tab w:pos="9916" w:val="left"/>
          <w:tab w:pos="9920" w:val="left"/>
          <w:tab w:pos="9948" w:val="left"/>
          <w:tab w:pos="10276" w:val="left"/>
          <w:tab w:pos="10280" w:val="left"/>
          <w:tab w:pos="10310" w:val="left"/>
          <w:tab w:pos="10636" w:val="left"/>
          <w:tab w:pos="10642" w:val="left"/>
          <w:tab w:pos="10672" w:val="left"/>
          <w:tab w:pos="10998" w:val="left"/>
          <w:tab w:pos="11002" w:val="left"/>
          <w:tab w:pos="11034" w:val="left"/>
          <w:tab w:pos="11358" w:val="left"/>
          <w:tab w:pos="11364" w:val="left"/>
          <w:tab w:pos="11396" w:val="left"/>
          <w:tab w:pos="11718" w:val="left"/>
          <w:tab w:pos="11724" w:val="left"/>
          <w:tab w:pos="11758" w:val="left"/>
          <w:tab w:pos="12080" w:val="left"/>
          <w:tab w:pos="12084" w:val="left"/>
          <w:tab w:pos="12440" w:val="left"/>
          <w:tab w:pos="13162" w:val="left"/>
          <w:tab w:pos="13522" w:val="left"/>
          <w:tab w:pos="13528" w:val="left"/>
          <w:tab w:pos="13866" w:val="left"/>
          <w:tab w:pos="13884" w:val="left"/>
          <w:tab w:pos="13888" w:val="left"/>
          <w:tab w:pos="14226" w:val="left"/>
          <w:tab w:pos="14250" w:val="left"/>
        </w:tabs>
        <w:autoSpaceDE w:val="0"/>
        <w:widowControl/>
        <w:spacing w:line="590" w:lineRule="exact" w:before="110" w:after="0"/>
        <w:ind w:left="1260" w:right="0" w:firstLine="0"/>
        <w:jc w:val="left"/>
      </w:pPr>
      <w:r>
        <w:rPr>
          <w:rFonts w:ascii="FangSong" w:hAnsi="FangSong" w:eastAsia="FangSong"/>
          <w:color w:val="000000"/>
          <w:sz w:val="36"/>
        </w:rPr>
        <w:t>志是可</w:t>
      </w:r>
      <w:r>
        <w:rPr>
          <w:rFonts w:ascii="FangSong" w:hAnsi="FangSong" w:eastAsia="FangSong"/>
          <w:color w:val="000000"/>
          <w:sz w:val="36"/>
        </w:rPr>
        <w:t>以分清不</w:t>
      </w:r>
      <w:r>
        <w:rPr>
          <w:rFonts w:ascii="FangSong" w:hAnsi="FangSong" w:eastAsia="FangSong"/>
          <w:color w:val="000000"/>
          <w:sz w:val="36"/>
        </w:rPr>
        <w:t>同</w:t>
      </w:r>
      <w:r>
        <w:rPr>
          <w:rFonts w:ascii="FangSong" w:hAnsi="FangSong" w:eastAsia="FangSong"/>
          <w:color w:val="000000"/>
          <w:sz w:val="36"/>
        </w:rPr>
        <w:t>帧</w:t>
      </w:r>
      <w:r>
        <w:rPr>
          <w:rFonts w:ascii="FangSong" w:hAnsi="FangSong" w:eastAsia="FangSong"/>
          <w:color w:val="000000"/>
          <w:sz w:val="36"/>
        </w:rPr>
        <w:t>之间</w:t>
      </w:r>
      <w:r>
        <w:rPr>
          <w:rFonts w:ascii="FangSong" w:hAnsi="FangSong" w:eastAsia="FangSong"/>
          <w:color w:val="000000"/>
          <w:sz w:val="36"/>
        </w:rPr>
        <w:t>的</w:t>
      </w:r>
      <w:r>
        <w:rPr>
          <w:rFonts w:ascii="FangSong" w:hAnsi="FangSong" w:eastAsia="FangSong"/>
          <w:color w:val="000000"/>
          <w:sz w:val="36"/>
        </w:rPr>
        <w:t>界限</w:t>
      </w:r>
      <w:r>
        <w:rPr>
          <w:rFonts w:ascii="FangSong" w:hAnsi="FangSong" w:eastAsia="FangSong"/>
          <w:color w:val="000000"/>
          <w:sz w:val="36"/>
        </w:rPr>
        <w:t>的</w:t>
      </w:r>
      <w:r>
        <w:rPr>
          <w:rFonts w:ascii="FangSong" w:hAnsi="FangSong" w:eastAsia="FangSong"/>
          <w:color w:val="000000"/>
          <w:sz w:val="36"/>
        </w:rPr>
        <w:t>。但是如</w:t>
      </w:r>
      <w:r>
        <w:rPr>
          <w:rFonts w:ascii="FangSong" w:hAnsi="FangSong" w:eastAsia="FangSong"/>
          <w:color w:val="000000"/>
          <w:sz w:val="36"/>
        </w:rPr>
        <w:t>果</w:t>
      </w:r>
      <w:r>
        <w:rPr>
          <w:rFonts w:ascii="FangSong" w:hAnsi="FangSong" w:eastAsia="FangSong"/>
          <w:color w:val="000000"/>
          <w:sz w:val="36"/>
        </w:rPr>
        <w:t>一</w:t>
      </w:r>
      <w:r>
        <w:rPr>
          <w:rFonts w:ascii="FangSong" w:hAnsi="FangSong" w:eastAsia="FangSong"/>
          <w:color w:val="000000"/>
          <w:sz w:val="36"/>
        </w:rPr>
        <w:t>个帧</w:t>
      </w:r>
      <w:r>
        <w:rPr>
          <w:rFonts w:ascii="FangSong" w:hAnsi="FangSong" w:eastAsia="FangSong"/>
          <w:color w:val="000000"/>
          <w:sz w:val="36"/>
        </w:rPr>
        <w:t>结</w:t>
      </w:r>
      <w:r>
        <w:rPr>
          <w:rFonts w:ascii="FangSong" w:hAnsi="FangSong" w:eastAsia="FangSong"/>
          <w:color w:val="000000"/>
          <w:sz w:val="36"/>
        </w:rPr>
        <w:t>束</w:t>
      </w:r>
      <w:r>
        <w:rPr>
          <w:rFonts w:ascii="FangSong" w:hAnsi="FangSong" w:eastAsia="FangSong"/>
          <w:color w:val="000000"/>
          <w:sz w:val="36"/>
        </w:rPr>
        <w:t>了</w:t>
      </w:r>
      <w:r>
        <w:rPr>
          <w:rFonts w:ascii="FangSong" w:hAnsi="FangSong" w:eastAsia="FangSong"/>
          <w:color w:val="000000"/>
          <w:sz w:val="36"/>
        </w:rPr>
        <w:t>传</w:t>
      </w:r>
      <w:r>
        <w:rPr>
          <w:rFonts w:ascii="FangSong" w:hAnsi="FangSong" w:eastAsia="FangSong"/>
          <w:color w:val="000000"/>
          <w:sz w:val="36"/>
        </w:rPr>
        <w:t>递</w:t>
      </w:r>
      <w:r>
        <w:rPr>
          <w:rFonts w:ascii="FangSong" w:hAnsi="FangSong" w:eastAsia="FangSong"/>
          <w:color w:val="000000"/>
          <w:sz w:val="36"/>
        </w:rPr>
        <w:t>，</w:t>
      </w:r>
      <w:r>
        <w:rPr>
          <w:rFonts w:ascii="FangSong" w:hAnsi="FangSong" w:eastAsia="FangSong"/>
          <w:color w:val="000000"/>
          <w:sz w:val="36"/>
        </w:rPr>
        <w:t>以</w:t>
      </w:r>
      <w:r>
        <w:rPr>
          <w:rFonts w:ascii="TimesNewRomanPSMT" w:hAnsi="TimesNewRomanPSMT" w:eastAsia="TimesNewRomanPSMT"/>
          <w:color w:val="000000"/>
          <w:sz w:val="36"/>
        </w:rPr>
        <w:t>flag</w:t>
      </w:r>
      <w:r>
        <w:rPr>
          <w:rFonts w:ascii="FangSong" w:hAnsi="FangSong" w:eastAsia="FangSong"/>
          <w:color w:val="000000"/>
          <w:sz w:val="36"/>
        </w:rPr>
        <w:t>字节</w:t>
      </w:r>
      <w:r>
        <w:rPr>
          <w:rFonts w:ascii="FangSong" w:hAnsi="FangSong" w:eastAsia="FangSong"/>
          <w:color w:val="000000"/>
          <w:sz w:val="36"/>
        </w:rPr>
        <w:t>结</w:t>
      </w:r>
      <w:r>
        <w:rPr>
          <w:rFonts w:ascii="FangSong" w:hAnsi="FangSong" w:eastAsia="FangSong"/>
          <w:color w:val="000000"/>
          <w:sz w:val="36"/>
        </w:rPr>
        <w:t>束</w:t>
      </w:r>
      <w:r>
        <w:rPr>
          <w:rFonts w:ascii="FangSong" w:hAnsi="FangSong" w:eastAsia="FangSong"/>
          <w:color w:val="000000"/>
          <w:sz w:val="36"/>
        </w:rPr>
        <w:t>，</w:t>
      </w:r>
      <w:r>
        <w:rPr>
          <w:rFonts w:ascii="FangSong" w:hAnsi="FangSong" w:eastAsia="FangSong"/>
          <w:color w:val="000000"/>
          <w:sz w:val="36"/>
        </w:rPr>
        <w:t>之</w:t>
      </w:r>
      <w:r>
        <w:rPr>
          <w:rFonts w:ascii="FangSong" w:hAnsi="FangSong" w:eastAsia="FangSong"/>
          <w:color w:val="000000"/>
          <w:sz w:val="36"/>
        </w:rPr>
        <w:t>后</w:t>
      </w:r>
      <w:r>
        <w:rPr>
          <w:rFonts w:ascii="FangSong" w:hAnsi="FangSong" w:eastAsia="FangSong"/>
          <w:color w:val="000000"/>
          <w:sz w:val="36"/>
        </w:rPr>
        <w:t>的</w:t>
      </w:r>
      <w:r>
        <w:rPr>
          <w:rFonts w:ascii="TimesNewRomanPSMT" w:hAnsi="TimesNewRomanPSMT" w:eastAsia="TimesNewRomanPSMT"/>
          <w:color w:val="000000"/>
          <w:sz w:val="36"/>
        </w:rPr>
        <w:t>15min</w:t>
      </w:r>
      <w:r>
        <w:rPr>
          <w:rFonts w:ascii="FangSong" w:hAnsi="FangSong" w:eastAsia="FangSong"/>
          <w:color w:val="000000"/>
          <w:sz w:val="36"/>
        </w:rPr>
        <w:t>内</w:t>
      </w:r>
      <w:r>
        <w:rPr>
          <w:rFonts w:ascii="FangSong" w:hAnsi="FangSong" w:eastAsia="FangSong"/>
          <w:color w:val="000000"/>
          <w:sz w:val="36"/>
        </w:rPr>
        <w:t>没</w:t>
      </w:r>
      <w:r>
        <w:rPr>
          <w:rFonts w:ascii="FangSong" w:hAnsi="FangSong" w:eastAsia="FangSong"/>
          <w:color w:val="000000"/>
          <w:sz w:val="36"/>
        </w:rPr>
        <w:t>有</w:t>
      </w:r>
      <w:r>
        <w:rPr>
          <w:rFonts w:ascii="FangSong" w:hAnsi="FangSong" w:eastAsia="FangSong"/>
          <w:color w:val="000000"/>
          <w:sz w:val="36"/>
        </w:rPr>
        <w:t>新</w:t>
      </w:r>
      <w:r>
        <w:rPr>
          <w:rFonts w:ascii="FangSong" w:hAnsi="FangSong" w:eastAsia="FangSong"/>
          <w:color w:val="000000"/>
          <w:sz w:val="36"/>
        </w:rPr>
        <w:t>的</w:t>
      </w:r>
      <w:r>
        <w:rPr>
          <w:rFonts w:ascii="FangSong" w:hAnsi="FangSong" w:eastAsia="FangSong"/>
          <w:color w:val="000000"/>
          <w:sz w:val="36"/>
        </w:rPr>
        <w:t>帧</w:t>
      </w:r>
      <w:r>
        <w:rPr>
          <w:rFonts w:ascii="FangSong" w:hAnsi="FangSong" w:eastAsia="FangSong"/>
          <w:color w:val="000000"/>
          <w:sz w:val="36"/>
        </w:rPr>
        <w:t>传</w:t>
      </w:r>
      <w:r>
        <w:rPr>
          <w:rFonts w:ascii="FangSong" w:hAnsi="FangSong" w:eastAsia="FangSong"/>
          <w:color w:val="000000"/>
          <w:sz w:val="36"/>
        </w:rPr>
        <w:t>输</w:t>
      </w:r>
      <w:r>
        <w:rPr>
          <w:rFonts w:ascii="FangSong" w:hAnsi="FangSong" w:eastAsia="FangSong"/>
          <w:color w:val="000000"/>
          <w:sz w:val="36"/>
        </w:rPr>
        <w:t>。</w:t>
      </w:r>
      <w:r>
        <w:rPr>
          <w:rFonts w:ascii="FangSong" w:hAnsi="FangSong" w:eastAsia="FangSong"/>
          <w:color w:val="000000"/>
          <w:sz w:val="36"/>
        </w:rPr>
        <w:t>在</w:t>
      </w:r>
      <w:r>
        <w:rPr>
          <w:rFonts w:ascii="FangSong" w:hAnsi="FangSong" w:eastAsia="FangSong"/>
          <w:color w:val="000000"/>
          <w:sz w:val="36"/>
        </w:rPr>
        <w:t>这</w:t>
      </w:r>
      <w:r>
        <w:rPr>
          <w:rFonts w:ascii="FangSong" w:hAnsi="FangSong" w:eastAsia="FangSong"/>
          <w:color w:val="000000"/>
          <w:sz w:val="36"/>
        </w:rPr>
        <w:t>种</w:t>
      </w:r>
      <w:r>
        <w:rPr>
          <w:rFonts w:ascii="FangSong" w:hAnsi="FangSong" w:eastAsia="FangSong"/>
          <w:color w:val="000000"/>
          <w:sz w:val="36"/>
        </w:rPr>
        <w:t>情</w:t>
      </w:r>
      <w:r>
        <w:rPr>
          <w:rFonts w:ascii="FangSong" w:hAnsi="FangSong" w:eastAsia="FangSong"/>
          <w:color w:val="000000"/>
          <w:sz w:val="36"/>
        </w:rPr>
        <w:t>况</w:t>
      </w:r>
      <w:r>
        <w:rPr>
          <w:rFonts w:ascii="FangSong" w:hAnsi="FangSong" w:eastAsia="FangSong"/>
          <w:color w:val="000000"/>
          <w:sz w:val="36"/>
        </w:rPr>
        <w:t>下</w:t>
      </w:r>
      <w:r>
        <w:rPr>
          <w:rFonts w:ascii="FangSong" w:hAnsi="FangSong" w:eastAsia="FangSong"/>
          <w:color w:val="000000"/>
          <w:sz w:val="36"/>
        </w:rPr>
        <w:t>，</w:t>
      </w:r>
      <w:r>
        <w:rPr>
          <w:rFonts w:ascii="FangSong" w:hAnsi="FangSong" w:eastAsia="FangSong"/>
          <w:color w:val="000000"/>
          <w:sz w:val="36"/>
        </w:rPr>
        <w:t>接</w:t>
      </w:r>
      <w:r>
        <w:rPr>
          <w:rFonts w:ascii="FangSong" w:hAnsi="FangSong" w:eastAsia="FangSong"/>
          <w:color w:val="000000"/>
          <w:sz w:val="36"/>
        </w:rPr>
        <w:t>收</w:t>
      </w:r>
      <w:r>
        <w:rPr>
          <w:rFonts w:ascii="FangSong" w:hAnsi="FangSong" w:eastAsia="FangSong"/>
          <w:color w:val="000000"/>
          <w:sz w:val="36"/>
        </w:rPr>
        <w:t>方</w:t>
      </w:r>
      <w:r>
        <w:rPr>
          <w:rFonts w:ascii="FangSong" w:hAnsi="FangSong" w:eastAsia="FangSong"/>
          <w:color w:val="000000"/>
          <w:sz w:val="36"/>
        </w:rPr>
        <w:t>无</w:t>
      </w:r>
      <w:r>
        <w:rPr>
          <w:rFonts w:ascii="FangSong" w:hAnsi="FangSong" w:eastAsia="FangSong"/>
          <w:color w:val="000000"/>
          <w:sz w:val="36"/>
        </w:rPr>
        <w:t>法</w:t>
      </w:r>
      <w:r>
        <w:rPr>
          <w:rFonts w:ascii="FangSong" w:hAnsi="FangSong" w:eastAsia="FangSong"/>
          <w:color w:val="000000"/>
          <w:sz w:val="36"/>
        </w:rPr>
        <w:t>确</w:t>
      </w:r>
      <w:r>
        <w:rPr>
          <w:rFonts w:ascii="FangSong" w:hAnsi="FangSong" w:eastAsia="FangSong"/>
          <w:color w:val="000000"/>
          <w:sz w:val="36"/>
        </w:rPr>
        <w:t>认</w:t>
      </w:r>
      <w:r>
        <w:rPr>
          <w:rFonts w:ascii="FangSong" w:hAnsi="FangSong" w:eastAsia="FangSong"/>
          <w:color w:val="000000"/>
          <w:sz w:val="36"/>
        </w:rPr>
        <w:t>下</w:t>
      </w:r>
      <w:r>
        <w:rPr>
          <w:rFonts w:ascii="FangSong" w:hAnsi="FangSong" w:eastAsia="FangSong"/>
          <w:color w:val="000000"/>
          <w:sz w:val="36"/>
        </w:rPr>
        <w:t>一</w:t>
      </w:r>
      <w:r>
        <w:rPr>
          <w:rFonts w:ascii="FangSong" w:hAnsi="FangSong" w:eastAsia="FangSong"/>
          <w:color w:val="000000"/>
          <w:sz w:val="36"/>
        </w:rPr>
        <w:t>个到</w:t>
      </w:r>
      <w:r>
        <w:rPr>
          <w:rFonts w:ascii="FangSong" w:hAnsi="FangSong" w:eastAsia="FangSong"/>
          <w:color w:val="000000"/>
          <w:sz w:val="36"/>
        </w:rPr>
        <w:t>来</w:t>
      </w:r>
      <w:r>
        <w:rPr>
          <w:rFonts w:ascii="FangSong" w:hAnsi="FangSong" w:eastAsia="FangSong"/>
          <w:color w:val="000000"/>
          <w:sz w:val="36"/>
        </w:rPr>
        <w:t>的</w:t>
      </w:r>
      <w:r>
        <w:rPr>
          <w:rFonts w:ascii="FangSong" w:hAnsi="FangSong" w:eastAsia="FangSong"/>
          <w:color w:val="000000"/>
          <w:sz w:val="36"/>
        </w:rPr>
        <w:t>字</w:t>
      </w:r>
      <w:r>
        <w:rPr>
          <w:rFonts w:ascii="FangSong" w:hAnsi="FangSong" w:eastAsia="FangSong"/>
          <w:color w:val="000000"/>
          <w:sz w:val="36"/>
        </w:rPr>
        <w:t>节是一</w:t>
      </w:r>
      <w:r>
        <w:rPr>
          <w:rFonts w:ascii="FangSong" w:hAnsi="FangSong" w:eastAsia="FangSong"/>
          <w:color w:val="000000"/>
          <w:sz w:val="36"/>
        </w:rPr>
        <w:t>个新</w:t>
      </w:r>
      <w:r>
        <w:rPr>
          <w:rFonts w:ascii="FangSong" w:hAnsi="FangSong" w:eastAsia="FangSong"/>
          <w:color w:val="000000"/>
          <w:sz w:val="36"/>
        </w:rPr>
        <w:t>的</w:t>
      </w:r>
      <w:r>
        <w:rPr>
          <w:rFonts w:ascii="FangSong" w:hAnsi="FangSong" w:eastAsia="FangSong"/>
          <w:color w:val="000000"/>
          <w:sz w:val="36"/>
        </w:rPr>
        <w:t>帧</w:t>
      </w:r>
      <w:r>
        <w:rPr>
          <w:rFonts w:ascii="FangSong" w:hAnsi="FangSong" w:eastAsia="FangSong"/>
          <w:color w:val="000000"/>
          <w:sz w:val="36"/>
        </w:rPr>
        <w:t>开</w:t>
      </w:r>
      <w:r>
        <w:rPr>
          <w:rFonts w:ascii="FangSong" w:hAnsi="FangSong" w:eastAsia="FangSong"/>
          <w:color w:val="000000"/>
          <w:sz w:val="36"/>
        </w:rPr>
        <w:t>始</w:t>
      </w:r>
      <w:r>
        <w:rPr>
          <w:rFonts w:ascii="FangSong" w:hAnsi="FangSong" w:eastAsia="FangSong"/>
          <w:color w:val="000000"/>
          <w:sz w:val="36"/>
        </w:rPr>
        <w:t>，</w:t>
      </w:r>
      <w:r>
        <w:rPr>
          <w:rFonts w:ascii="FangSong" w:hAnsi="FangSong" w:eastAsia="FangSong"/>
          <w:color w:val="000000"/>
          <w:sz w:val="36"/>
        </w:rPr>
        <w:t>还</w:t>
      </w:r>
      <w:r>
        <w:rPr>
          <w:rFonts w:ascii="FangSong" w:hAnsi="FangSong" w:eastAsia="FangSong"/>
          <w:color w:val="000000"/>
          <w:sz w:val="36"/>
        </w:rPr>
        <w:t>是链路</w:t>
      </w:r>
      <w:r>
        <w:rPr>
          <w:rFonts w:ascii="FangSong" w:hAnsi="FangSong" w:eastAsia="FangSong"/>
          <w:color w:val="000000"/>
          <w:sz w:val="36"/>
        </w:rPr>
        <w:t>上</w:t>
      </w:r>
      <w:r>
        <w:rPr>
          <w:rFonts w:ascii="FangSong" w:hAnsi="FangSong" w:eastAsia="FangSong"/>
          <w:color w:val="000000"/>
          <w:sz w:val="36"/>
        </w:rPr>
        <w:t>的</w:t>
      </w:r>
      <w:r>
        <w:rPr>
          <w:rFonts w:ascii="FangSong" w:hAnsi="FangSong" w:eastAsia="FangSong"/>
          <w:color w:val="000000"/>
          <w:sz w:val="36"/>
        </w:rPr>
        <w:t>噪</w:t>
      </w:r>
      <w:r>
        <w:rPr>
          <w:rFonts w:ascii="FangSong" w:hAnsi="FangSong" w:eastAsia="FangSong"/>
          <w:color w:val="000000"/>
          <w:sz w:val="36"/>
        </w:rPr>
        <w:t>声</w:t>
      </w:r>
      <w:r>
        <w:rPr>
          <w:rFonts w:ascii="FangSong" w:hAnsi="FangSong" w:eastAsia="FangSong"/>
          <w:color w:val="000000"/>
          <w:sz w:val="36"/>
        </w:rPr>
        <w:t>。采用</w:t>
      </w:r>
      <w:r>
        <w:rPr>
          <w:rFonts w:ascii="FangSong" w:hAnsi="FangSong" w:eastAsia="FangSong"/>
          <w:color w:val="000000"/>
          <w:sz w:val="36"/>
        </w:rPr>
        <w:t>开</w:t>
      </w:r>
      <w:r>
        <w:rPr>
          <w:rFonts w:ascii="FangSong" w:hAnsi="FangSong" w:eastAsia="FangSong"/>
          <w:color w:val="000000"/>
          <w:sz w:val="36"/>
        </w:rPr>
        <w:t>始</w:t>
      </w:r>
      <w:r>
        <w:rPr>
          <w:rFonts w:ascii="FangSong" w:hAnsi="FangSong" w:eastAsia="FangSong"/>
          <w:color w:val="000000"/>
          <w:sz w:val="36"/>
        </w:rPr>
        <w:t>和</w:t>
      </w:r>
      <w:r>
        <w:rPr>
          <w:rFonts w:ascii="FangSong" w:hAnsi="FangSong" w:eastAsia="FangSong"/>
          <w:color w:val="000000"/>
          <w:sz w:val="36"/>
        </w:rPr>
        <w:t>结</w:t>
      </w:r>
      <w:r>
        <w:rPr>
          <w:rFonts w:ascii="FangSong" w:hAnsi="FangSong" w:eastAsia="FangSong"/>
          <w:color w:val="000000"/>
          <w:sz w:val="36"/>
        </w:rPr>
        <w:t>束</w:t>
      </w:r>
      <w:r>
        <w:rPr>
          <w:rFonts w:ascii="FangSong" w:hAnsi="FangSong" w:eastAsia="FangSong"/>
          <w:color w:val="000000"/>
          <w:sz w:val="36"/>
        </w:rPr>
        <w:t>都</w:t>
      </w:r>
      <w:r>
        <w:rPr>
          <w:rFonts w:ascii="FangSong" w:hAnsi="FangSong" w:eastAsia="FangSong"/>
          <w:color w:val="000000"/>
          <w:sz w:val="36"/>
        </w:rPr>
        <w:t>添</w:t>
      </w:r>
      <w:r>
        <w:rPr>
          <w:rFonts w:ascii="FangSong" w:hAnsi="FangSong" w:eastAsia="FangSong"/>
          <w:color w:val="000000"/>
          <w:sz w:val="36"/>
        </w:rPr>
        <w:t>加</w:t>
      </w:r>
      <w:r>
        <w:rPr>
          <w:rFonts w:ascii="FangSong" w:hAnsi="FangSong" w:eastAsia="FangSong"/>
          <w:color w:val="000000"/>
          <w:sz w:val="36"/>
        </w:rPr>
        <w:t>标</w:t>
      </w:r>
      <w:r>
        <w:rPr>
          <w:rFonts w:ascii="FangSong" w:hAnsi="FangSong" w:eastAsia="FangSong"/>
          <w:color w:val="000000"/>
          <w:sz w:val="36"/>
        </w:rPr>
        <w:t>志字节的</w:t>
      </w:r>
      <w:r>
        <w:rPr>
          <w:rFonts w:ascii="FangSong" w:hAnsi="FangSong" w:eastAsia="FangSong"/>
          <w:color w:val="000000"/>
          <w:sz w:val="36"/>
        </w:rPr>
        <w:t>办</w:t>
      </w:r>
      <w:r>
        <w:rPr>
          <w:rFonts w:ascii="FangSong" w:hAnsi="FangSong" w:eastAsia="FangSong"/>
          <w:color w:val="000000"/>
          <w:sz w:val="36"/>
        </w:rPr>
        <w:t>法</w:t>
      </w:r>
      <w:r>
        <w:rPr>
          <w:rFonts w:ascii="FangSong" w:hAnsi="FangSong" w:eastAsia="FangSong"/>
          <w:color w:val="000000"/>
          <w:sz w:val="36"/>
        </w:rPr>
        <w:t>，</w:t>
      </w:r>
      <w:r>
        <w:rPr>
          <w:rFonts w:ascii="FangSong" w:hAnsi="FangSong" w:eastAsia="FangSong"/>
          <w:color w:val="000000"/>
          <w:sz w:val="36"/>
        </w:rPr>
        <w:t>可以大简</w:t>
      </w:r>
      <w:r>
        <w:rPr>
          <w:rFonts w:ascii="FangSong" w:hAnsi="FangSong" w:eastAsia="FangSong"/>
          <w:color w:val="000000"/>
          <w:sz w:val="36"/>
        </w:rPr>
        <w:t>大化</w:t>
      </w:r>
      <w:r>
        <w:rPr>
          <w:rFonts w:ascii="FangSong" w:hAnsi="FangSong" w:eastAsia="FangSong"/>
          <w:color w:val="000000"/>
          <w:sz w:val="36"/>
        </w:rPr>
        <w:t>数据链路层协议</w:t>
      </w:r>
      <w:r>
        <w:rPr>
          <w:rFonts w:ascii="FangSong" w:hAnsi="FangSong" w:eastAsia="FangSong"/>
          <w:color w:val="000000"/>
          <w:sz w:val="36"/>
        </w:rPr>
        <w:t>的设计。</w:t>
      </w:r>
    </w:p>
    <w:p>
      <w:pPr>
        <w:autoSpaceDN w:val="0"/>
        <w:autoSpaceDE w:val="0"/>
        <w:widowControl/>
        <w:spacing w:line="398" w:lineRule="exact" w:before="458" w:after="0"/>
        <w:ind w:left="1260" w:right="0" w:firstLine="0"/>
        <w:jc w:val="left"/>
      </w:pPr>
      <w:r>
        <w:rPr>
          <w:rFonts w:ascii="FangSong" w:hAnsi="FangSong" w:eastAsia="FangSong"/>
          <w:color w:val="000000"/>
          <w:sz w:val="36"/>
        </w:rPr>
        <w:t>44、解</w:t>
      </w:r>
      <w:r>
        <w:rPr>
          <w:rFonts w:ascii="FangSong" w:hAnsi="FangSong" w:eastAsia="FangSong"/>
          <w:color w:val="000000"/>
          <w:sz w:val="36"/>
        </w:rPr>
        <w:t>析：</w:t>
      </w:r>
      <w:r>
        <w:rPr>
          <w:rFonts w:ascii="FangSong" w:hAnsi="FangSong" w:eastAsia="FangSong"/>
          <w:color w:val="000000"/>
          <w:sz w:val="36"/>
        </w:rPr>
        <w:t>意</w:t>
      </w:r>
      <w:r>
        <w:rPr>
          <w:rFonts w:ascii="FangSong" w:hAnsi="FangSong" w:eastAsia="FangSong"/>
          <w:color w:val="000000"/>
          <w:sz w:val="36"/>
        </w:rPr>
        <w:t>，</w:t>
      </w:r>
      <w:r>
        <w:rPr>
          <w:rFonts w:ascii="FangSong" w:hAnsi="FangSong" w:eastAsia="FangSong"/>
          <w:color w:val="000000"/>
          <w:sz w:val="36"/>
        </w:rPr>
        <w:t>生成多项</w:t>
      </w:r>
      <w:r>
        <w:rPr>
          <w:rFonts w:ascii="FangSong" w:hAnsi="FangSong" w:eastAsia="FangSong"/>
          <w:color w:val="000000"/>
          <w:sz w:val="36"/>
        </w:rPr>
        <w:t>式</w:t>
      </w:r>
      <w:r>
        <w:rPr>
          <w:rFonts w:ascii="TimesNewRomanPSMT" w:hAnsi="TimesNewRomanPSMT" w:eastAsia="TimesNewRomanPSMT"/>
          <w:color w:val="000000"/>
          <w:sz w:val="36"/>
        </w:rPr>
        <w:t>G</w:t>
      </w:r>
      <w:r>
        <w:rPr>
          <w:rFonts w:ascii="FangSong" w:hAnsi="FangSong" w:eastAsia="FangSong"/>
          <w:color w:val="000000"/>
          <w:sz w:val="36"/>
        </w:rPr>
        <w:t>（</w:t>
      </w:r>
      <w:r>
        <w:rPr>
          <w:rFonts w:ascii="TimesNewRomanPSMT" w:hAnsi="TimesNewRomanPSMT" w:eastAsia="TimesNewRomanPSMT"/>
          <w:color w:val="000000"/>
          <w:sz w:val="36"/>
        </w:rPr>
        <w:t>x</w:t>
      </w:r>
      <w:r>
        <w:rPr>
          <w:rFonts w:ascii="FangSong" w:hAnsi="FangSong" w:eastAsia="FangSong"/>
          <w:color w:val="000000"/>
          <w:sz w:val="36"/>
        </w:rPr>
        <w:t>）</w:t>
      </w:r>
      <w:r>
        <w:rPr>
          <w:rFonts w:ascii="FangSong" w:hAnsi="FangSong" w:eastAsia="FangSong"/>
          <w:color w:val="000000"/>
          <w:sz w:val="36"/>
        </w:rPr>
        <w:t>对</w:t>
      </w:r>
      <w:r>
        <w:rPr>
          <w:rFonts w:ascii="FangSong" w:hAnsi="FangSong" w:eastAsia="FangSong"/>
          <w:color w:val="000000"/>
          <w:sz w:val="36"/>
        </w:rPr>
        <w:t>应的</w:t>
      </w:r>
      <w:r>
        <w:rPr>
          <w:rFonts w:ascii="FangSong" w:hAnsi="FangSong" w:eastAsia="FangSong"/>
          <w:color w:val="000000"/>
          <w:sz w:val="36"/>
        </w:rPr>
        <w:t>二进制比特序列</w:t>
      </w:r>
      <w:r>
        <w:rPr>
          <w:rFonts w:ascii="FangSong" w:hAnsi="FangSong" w:eastAsia="FangSong"/>
          <w:color w:val="000000"/>
          <w:sz w:val="36"/>
        </w:rPr>
        <w:t>为</w:t>
      </w:r>
      <w:r>
        <w:rPr>
          <w:rFonts w:ascii="FangSong" w:hAnsi="FangSong" w:eastAsia="FangSong"/>
          <w:color w:val="000000"/>
          <w:sz w:val="36"/>
        </w:rPr>
        <w:t>11001。</w:t>
      </w:r>
      <w:r>
        <w:rPr>
          <w:rFonts w:ascii="FangSong" w:hAnsi="FangSong" w:eastAsia="FangSong"/>
          <w:color w:val="000000"/>
          <w:sz w:val="36"/>
        </w:rPr>
        <w:t>进行</w:t>
      </w:r>
    </w:p>
    <w:p>
      <w:pPr>
        <w:sectPr>
          <w:pgSz w:w="18360" w:h="24160"/>
          <w:pgMar w:top="1142" w:right="1244" w:bottom="1382" w:left="1440" w:header="720" w:footer="720" w:gutter="0"/>
          <w:cols w:num="1" w:equalWidth="0" w:space="720">
            <w:col w:w="15676" w:space="0"/>
          </w:cols>
          <w:docGrid w:linePitch="360"/>
        </w:sectPr>
      </w:pPr>
    </w:p>
    <w:p>
      <w:pPr>
        <w:autoSpaceDN w:val="0"/>
        <w:autoSpaceDE w:val="0"/>
        <w:widowControl/>
        <w:spacing w:line="360" w:lineRule="exact" w:before="286" w:after="0"/>
        <w:ind w:left="1260" w:right="0" w:firstLine="0"/>
        <w:jc w:val="left"/>
      </w:pPr>
      <w:r>
        <w:rPr>
          <w:rFonts w:ascii="FangSong" w:hAnsi="FangSong" w:eastAsia="FangSong"/>
          <w:color w:val="000000"/>
          <w:sz w:val="36"/>
        </w:rPr>
        <w:t>如</w:t>
      </w:r>
      <w:r>
        <w:rPr>
          <w:rFonts w:ascii="FangSong" w:hAnsi="FangSong" w:eastAsia="FangSong"/>
          <w:color w:val="000000"/>
          <w:sz w:val="36"/>
        </w:rPr>
        <w:t>图所示</w:t>
      </w:r>
      <w:r>
        <w:rPr>
          <w:rFonts w:ascii="FangSong" w:hAnsi="FangSong" w:eastAsia="FangSong"/>
          <w:color w:val="000000"/>
          <w:sz w:val="36"/>
        </w:rPr>
        <w:t>的</w:t>
      </w:r>
      <w:r>
        <w:rPr>
          <w:rFonts w:ascii="FangSong" w:hAnsi="FangSong" w:eastAsia="FangSong"/>
          <w:color w:val="000000"/>
          <w:sz w:val="36"/>
        </w:rPr>
        <w:t>二进制</w:t>
      </w:r>
      <w:r>
        <w:rPr>
          <w:rFonts w:ascii="FangSong" w:hAnsi="FangSong" w:eastAsia="FangSong"/>
          <w:color w:val="000000"/>
          <w:sz w:val="36"/>
        </w:rPr>
        <w:t>模2除</w:t>
      </w:r>
      <w:r>
        <w:rPr>
          <w:rFonts w:ascii="FangSong" w:hAnsi="FangSong" w:eastAsia="FangSong"/>
          <w:color w:val="000000"/>
          <w:sz w:val="36"/>
        </w:rPr>
        <w:t>法</w:t>
      </w:r>
      <w:r>
        <w:rPr>
          <w:rFonts w:ascii="FangSong" w:hAnsi="FangSong" w:eastAsia="FangSong"/>
          <w:color w:val="000000"/>
          <w:sz w:val="36"/>
        </w:rPr>
        <w:t>，</w:t>
      </w:r>
      <w:r>
        <w:rPr>
          <w:rFonts w:ascii="FangSong" w:hAnsi="FangSong" w:eastAsia="FangSong"/>
          <w:color w:val="000000"/>
          <w:sz w:val="36"/>
        </w:rPr>
        <w:t>数为</w:t>
      </w:r>
      <w:r>
        <w:rPr>
          <w:rFonts w:ascii="FangSong" w:hAnsi="FangSong" w:eastAsia="FangSong"/>
          <w:color w:val="000000"/>
          <w:sz w:val="36"/>
        </w:rPr>
        <w:t>10110011010</w:t>
      </w:r>
    </w:p>
    <w:p>
      <w:pPr>
        <w:autoSpaceDN w:val="0"/>
        <w:autoSpaceDE w:val="0"/>
        <w:widowControl/>
        <w:spacing w:line="1" w:lineRule="exact" w:before="273" w:after="0"/>
        <w:ind w:left="0" w:right="0"/>
      </w:pPr>
      <w:r>
        <w:br w:type="column"/>
      </w:r>
    </w:p>
    <w:p>
      <w:pPr>
        <w:autoSpaceDN w:val="0"/>
        <w:autoSpaceDE w:val="0"/>
        <w:widowControl/>
        <w:spacing w:line="400" w:lineRule="exact" w:before="0" w:after="0"/>
        <w:ind w:left="104" w:right="0" w:firstLine="0"/>
        <w:jc w:val="left"/>
      </w:pPr>
      <w:r>
        <w:rPr>
          <w:rFonts w:ascii="FangSong" w:hAnsi="FangSong" w:eastAsia="FangSong"/>
          <w:color w:val="000000"/>
          <w:sz w:val="36"/>
        </w:rPr>
        <w:t>，</w:t>
      </w:r>
      <w:r>
        <w:rPr>
          <w:rFonts w:ascii="FangSong" w:hAnsi="FangSong" w:eastAsia="FangSong"/>
          <w:color w:val="000000"/>
          <w:sz w:val="36"/>
        </w:rPr>
        <w:t>除</w:t>
      </w:r>
      <w:r>
        <w:rPr>
          <w:rFonts w:ascii="FangSong" w:hAnsi="FangSong" w:eastAsia="FangSong"/>
          <w:color w:val="000000"/>
          <w:sz w:val="36"/>
        </w:rPr>
        <w:t>数为</w:t>
      </w:r>
      <w:r>
        <w:rPr>
          <w:rFonts w:ascii="TimesNewRomanPSMT" w:hAnsi="TimesNewRomanPSMT" w:eastAsia="TimesNewRomanPSMT"/>
          <w:color w:val="000000"/>
          <w:sz w:val="36"/>
        </w:rPr>
        <w:t>l1001</w:t>
      </w:r>
      <w:r>
        <w:rPr>
          <w:rFonts w:ascii="FangSong" w:hAnsi="FangSong" w:eastAsia="FangSong"/>
          <w:color w:val="000000"/>
          <w:sz w:val="36"/>
        </w:rPr>
        <w:t xml:space="preserve">。 </w:t>
      </w:r>
    </w:p>
    <w:p>
      <w:pPr>
        <w:sectPr>
          <w:type w:val="continuous"/>
          <w:pgSz w:w="18360" w:h="24160"/>
          <w:pgMar w:top="1142" w:right="1244" w:bottom="1382" w:left="1440" w:header="720" w:footer="720" w:gutter="0"/>
          <w:cols w:num="2" w:equalWidth="0" w:space="720">
            <w:col w:w="9456" w:space="0"/>
            <w:col w:w="6220" w:space="0"/>
          </w:cols>
          <w:docGrid w:linePitch="360"/>
        </w:sectPr>
      </w:pPr>
    </w:p>
    <w:p>
      <w:pPr>
        <w:autoSpaceDN w:val="0"/>
        <w:tabs>
          <w:tab w:pos="3060" w:val="left"/>
          <w:tab w:pos="3632" w:val="left"/>
          <w:tab w:pos="4542" w:val="left"/>
          <w:tab w:pos="4710" w:val="left"/>
          <w:tab w:pos="4954" w:val="left"/>
          <w:tab w:pos="5070" w:val="left"/>
          <w:tab w:pos="5314" w:val="left"/>
          <w:tab w:pos="6688" w:val="left"/>
          <w:tab w:pos="7586" w:val="left"/>
          <w:tab w:pos="7946" w:val="left"/>
          <w:tab w:pos="8306" w:val="left"/>
          <w:tab w:pos="9744" w:val="left"/>
          <w:tab w:pos="10066" w:val="left"/>
          <w:tab w:pos="10102" w:val="left"/>
          <w:tab w:pos="10784" w:val="left"/>
          <w:tab w:pos="12260" w:val="left"/>
          <w:tab w:pos="12618" w:val="left"/>
          <w:tab w:pos="12942" w:val="left"/>
        </w:tabs>
        <w:autoSpaceDE w:val="0"/>
        <w:widowControl/>
        <w:spacing w:line="530" w:lineRule="exact" w:before="508" w:after="0"/>
        <w:ind w:left="1260" w:right="864" w:firstLine="0"/>
        <w:jc w:val="left"/>
      </w:pPr>
      <w:r>
        <w:rPr>
          <w:rFonts w:ascii="FangSong" w:hAnsi="FangSong" w:eastAsia="FangSong"/>
          <w:color w:val="000000"/>
          <w:sz w:val="36"/>
        </w:rPr>
        <w:t>所得余</w:t>
      </w:r>
      <w:r>
        <w:rPr>
          <w:rFonts w:ascii="FangSong" w:hAnsi="FangSong" w:eastAsia="FangSong"/>
          <w:color w:val="000000"/>
          <w:sz w:val="36"/>
        </w:rPr>
        <w:t>数为</w:t>
      </w:r>
      <w:r>
        <w:rPr>
          <w:rFonts w:ascii="FangSong" w:hAnsi="FangSong" w:eastAsia="FangSong"/>
          <w:color w:val="000000"/>
          <w:sz w:val="36"/>
        </w:rPr>
        <w:t>0，</w:t>
      </w:r>
      <w:r>
        <w:rPr>
          <w:rFonts w:ascii="FangSong" w:hAnsi="FangSong" w:eastAsia="FangSong"/>
          <w:color w:val="000000"/>
          <w:sz w:val="36"/>
        </w:rPr>
        <w:t>因此</w:t>
      </w:r>
      <w:r>
        <w:rPr>
          <w:rFonts w:ascii="FangSong" w:hAnsi="FangSong" w:eastAsia="FangSong"/>
          <w:color w:val="000000"/>
          <w:sz w:val="36"/>
        </w:rPr>
        <w:t>该</w:t>
      </w:r>
      <w:r>
        <w:rPr>
          <w:rFonts w:ascii="FangSong" w:hAnsi="FangSong" w:eastAsia="FangSong"/>
          <w:color w:val="000000"/>
          <w:sz w:val="36"/>
        </w:rPr>
        <w:t>：</w:t>
      </w:r>
      <w:r>
        <w:rPr>
          <w:rFonts w:ascii="FangSong" w:hAnsi="FangSong" w:eastAsia="FangSong"/>
          <w:color w:val="000000"/>
          <w:sz w:val="36"/>
        </w:rPr>
        <w:t>进制比特序列在</w:t>
      </w:r>
      <w:r>
        <w:rPr>
          <w:rFonts w:ascii="FangSong" w:hAnsi="FangSong" w:eastAsia="FangSong"/>
          <w:color w:val="000000"/>
          <w:sz w:val="36"/>
        </w:rPr>
        <w:t>传</w:t>
      </w:r>
      <w:r>
        <w:rPr>
          <w:rFonts w:ascii="FangSong" w:hAnsi="FangSong" w:eastAsia="FangSong"/>
          <w:color w:val="000000"/>
          <w:sz w:val="36"/>
        </w:rPr>
        <w:t>输</w:t>
      </w:r>
      <w:r>
        <w:rPr>
          <w:rFonts w:ascii="FangSong" w:hAnsi="FangSong" w:eastAsia="FangSong"/>
          <w:color w:val="000000"/>
          <w:sz w:val="36"/>
        </w:rPr>
        <w:t>过程</w:t>
      </w:r>
      <w:r>
        <w:rPr>
          <w:rFonts w:ascii="FangSong" w:hAnsi="FangSong" w:eastAsia="FangSong"/>
          <w:color w:val="000000"/>
          <w:sz w:val="36"/>
        </w:rPr>
        <w:t>中没</w:t>
      </w:r>
      <w:r>
        <w:rPr>
          <w:rFonts w:ascii="FangSong" w:hAnsi="FangSong" w:eastAsia="FangSong"/>
          <w:color w:val="000000"/>
          <w:sz w:val="36"/>
        </w:rPr>
        <w:t>有</w:t>
      </w:r>
      <w:r>
        <w:rPr>
          <w:rFonts w:ascii="FangSong" w:hAnsi="FangSong" w:eastAsia="FangSong"/>
          <w:color w:val="000000"/>
          <w:sz w:val="36"/>
        </w:rPr>
        <w:t>出现差错</w:t>
      </w:r>
      <w:r>
        <w:rPr>
          <w:rFonts w:ascii="FangSong" w:hAnsi="FangSong" w:eastAsia="FangSong"/>
          <w:color w:val="000000"/>
          <w:sz w:val="36"/>
        </w:rPr>
        <w:t>。发</w:t>
      </w:r>
      <w:r>
        <w:rPr>
          <w:rFonts w:ascii="FangSong" w:hAnsi="FangSong" w:eastAsia="FangSong"/>
          <w:color w:val="000000"/>
          <w:sz w:val="36"/>
        </w:rPr>
        <w:t>送</w:t>
      </w:r>
      <w:r>
        <w:rPr>
          <w:rFonts w:ascii="FangSong" w:hAnsi="FangSong" w:eastAsia="FangSong"/>
          <w:color w:val="000000"/>
          <w:sz w:val="36"/>
        </w:rPr>
        <w:t>数据的</w:t>
      </w:r>
      <w:r>
        <w:rPr>
          <w:rFonts w:ascii="FangSong" w:hAnsi="FangSong" w:eastAsia="FangSong"/>
          <w:color w:val="000000"/>
          <w:sz w:val="36"/>
        </w:rPr>
        <w:t>特序列</w:t>
      </w:r>
      <w:r>
        <w:rPr>
          <w:rFonts w:ascii="FangSong" w:hAnsi="FangSong" w:eastAsia="FangSong"/>
          <w:color w:val="000000"/>
          <w:sz w:val="36"/>
        </w:rPr>
        <w:t>是1011001，</w:t>
      </w:r>
      <w:r>
        <w:rPr>
          <w:rFonts w:ascii="TimesNewRomanPSMT" w:hAnsi="TimesNewRomanPSMT" w:eastAsia="TimesNewRomanPSMT"/>
          <w:color w:val="000000"/>
          <w:sz w:val="36"/>
        </w:rPr>
        <w:t>CRC</w:t>
      </w:r>
      <w:r>
        <w:rPr>
          <w:rFonts w:ascii="FangSong" w:hAnsi="FangSong" w:eastAsia="FangSong"/>
          <w:color w:val="000000"/>
          <w:sz w:val="36"/>
        </w:rPr>
        <w:t>检验码</w:t>
      </w:r>
      <w:r>
        <w:rPr>
          <w:rFonts w:ascii="FangSong" w:hAnsi="FangSong" w:eastAsia="FangSong"/>
          <w:color w:val="000000"/>
          <w:sz w:val="36"/>
        </w:rPr>
        <w:t>的</w:t>
      </w:r>
      <w:r>
        <w:rPr>
          <w:rFonts w:ascii="FangSong" w:hAnsi="FangSong" w:eastAsia="FangSong"/>
          <w:color w:val="000000"/>
          <w:sz w:val="36"/>
        </w:rPr>
        <w:t>比特序列</w:t>
      </w:r>
      <w:r>
        <w:rPr>
          <w:rFonts w:ascii="FangSong" w:hAnsi="FangSong" w:eastAsia="FangSong"/>
          <w:color w:val="000000"/>
          <w:sz w:val="36"/>
        </w:rPr>
        <w:t>是1010。注</w:t>
      </w:r>
      <w:r>
        <w:rPr>
          <w:rFonts w:ascii="FangSong" w:hAnsi="FangSong" w:eastAsia="FangSong"/>
          <w:color w:val="000000"/>
          <w:sz w:val="36"/>
        </w:rPr>
        <w:t>意</w:t>
      </w:r>
      <w:r>
        <w:rPr>
          <w:rFonts w:ascii="FangSong" w:hAnsi="FangSong" w:eastAsia="FangSong"/>
          <w:color w:val="000000"/>
          <w:sz w:val="36"/>
        </w:rPr>
        <w:t>，</w:t>
      </w:r>
      <w:r>
        <w:rPr>
          <w:rFonts w:ascii="TimesNewRomanPSMT" w:hAnsi="TimesNewRomanPSMT" w:eastAsia="TimesNewRomanPSMT"/>
          <w:color w:val="000000"/>
          <w:sz w:val="36"/>
        </w:rPr>
        <w:t>CRC</w:t>
      </w:r>
      <w:r>
        <w:rPr>
          <w:rFonts w:ascii="FangSong" w:hAnsi="FangSong" w:eastAsia="FangSong"/>
          <w:color w:val="000000"/>
          <w:sz w:val="36"/>
        </w:rPr>
        <w:t>检验码</w:t>
      </w:r>
      <w:r>
        <w:rPr>
          <w:rFonts w:ascii="FangSong" w:hAnsi="FangSong" w:eastAsia="FangSong"/>
          <w:color w:val="000000"/>
          <w:sz w:val="36"/>
        </w:rPr>
        <w:t>的</w:t>
      </w:r>
      <w:r>
        <w:rPr>
          <w:rFonts w:ascii="FangSong" w:hAnsi="FangSong" w:eastAsia="FangSong"/>
          <w:color w:val="000000"/>
          <w:sz w:val="36"/>
        </w:rPr>
        <w:t>位</w:t>
      </w:r>
      <w:r>
        <w:rPr>
          <w:rFonts w:ascii="FangSong" w:hAnsi="FangSong" w:eastAsia="FangSong"/>
          <w:color w:val="000000"/>
          <w:sz w:val="36"/>
        </w:rPr>
        <w:t>数等</w:t>
      </w:r>
      <w:r>
        <w:rPr>
          <w:rFonts w:ascii="FangSong" w:hAnsi="FangSong" w:eastAsia="FangSong"/>
          <w:color w:val="000000"/>
          <w:sz w:val="36"/>
        </w:rPr>
        <w:t>于生成多项</w:t>
      </w:r>
      <w:r>
        <w:rPr>
          <w:rFonts w:ascii="FangSong" w:hAnsi="FangSong" w:eastAsia="FangSong"/>
          <w:color w:val="000000"/>
          <w:sz w:val="36"/>
        </w:rPr>
        <w:t>式</w:t>
      </w:r>
      <w:r>
        <w:rPr>
          <w:rFonts w:ascii="TimesNewRomanPSMT" w:hAnsi="TimesNewRomanPSMT" w:eastAsia="TimesNewRomanPSMT"/>
          <w:color w:val="000000"/>
          <w:sz w:val="36"/>
        </w:rPr>
        <w:t>G</w:t>
      </w:r>
      <w:r>
        <w:rPr>
          <w:rFonts w:ascii="FangSong" w:hAnsi="FangSong" w:eastAsia="FangSong"/>
          <w:color w:val="000000"/>
          <w:sz w:val="36"/>
        </w:rPr>
        <w:t>（</w:t>
      </w:r>
      <w:r>
        <w:rPr>
          <w:rFonts w:ascii="TimesNewRomanPSMT" w:hAnsi="TimesNewRomanPSMT" w:eastAsia="TimesNewRomanPSMT"/>
          <w:color w:val="000000"/>
          <w:sz w:val="36"/>
        </w:rPr>
        <w:t>x</w:t>
      </w:r>
      <w:r>
        <w:rPr>
          <w:rFonts w:ascii="FangSong" w:hAnsi="FangSong" w:eastAsia="FangSong"/>
          <w:color w:val="000000"/>
          <w:sz w:val="36"/>
        </w:rPr>
        <w:t>）</w:t>
      </w:r>
      <w:r>
        <w:rPr>
          <w:rFonts w:ascii="FangSong" w:hAnsi="FangSong" w:eastAsia="FangSong"/>
          <w:color w:val="000000"/>
          <w:sz w:val="36"/>
        </w:rPr>
        <w:t>的</w:t>
      </w:r>
      <w:r>
        <w:rPr>
          <w:rFonts w:ascii="FangSong" w:hAnsi="FangSong" w:eastAsia="FangSong"/>
          <w:color w:val="000000"/>
          <w:sz w:val="36"/>
        </w:rPr>
        <w:t>次</w:t>
      </w:r>
      <w:r>
        <w:rPr>
          <w:rFonts w:ascii="FangSong" w:hAnsi="FangSong" w:eastAsia="FangSong"/>
          <w:color w:val="000000"/>
          <w:sz w:val="36"/>
        </w:rPr>
        <w:t xml:space="preserve">数。 </w:t>
      </w:r>
    </w:p>
    <w:p>
      <w:pPr>
        <w:sectPr>
          <w:type w:val="continuous"/>
          <w:pgSz w:w="18360" w:h="24160"/>
          <w:pgMar w:top="1142" w:right="1244" w:bottom="1382" w:left="1440" w:header="720" w:footer="720" w:gutter="0"/>
          <w:cols w:num="1" w:equalWidth="0" w:space="720">
            <w:col w:w="1567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8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3310890</wp:posOffset>
            </wp:positionH>
            <wp:positionV relativeFrom="page">
              <wp:posOffset>7931150</wp:posOffset>
            </wp:positionV>
            <wp:extent cx="4300220" cy="27088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00220" cy="2708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98" w:lineRule="exact" w:before="0" w:after="0"/>
        <w:ind w:left="0" w:right="2602" w:firstLine="0"/>
        <w:jc w:val="right"/>
      </w:pPr>
      <w:r>
        <w:rPr>
          <w:rFonts w:ascii="TimesNewRomanPSMT" w:hAnsi="TimesNewRomanPSMT" w:eastAsia="TimesNewRomanPSMT"/>
          <w:color w:val="000000"/>
          <w:sz w:val="36"/>
        </w:rPr>
        <w:t>Base</w:t>
      </w:r>
      <w:r>
        <w:rPr>
          <w:rFonts w:ascii="FangSong" w:hAnsi="FangSong" w:eastAsia="FangSong"/>
          <w:color w:val="000000"/>
          <w:sz w:val="36"/>
        </w:rPr>
        <w:t>表</w:t>
      </w:r>
      <w:r>
        <w:rPr>
          <w:rFonts w:ascii="FangSong" w:hAnsi="FangSong" w:eastAsia="FangSong"/>
          <w:color w:val="000000"/>
          <w:sz w:val="36"/>
        </w:rPr>
        <w:t>示</w:t>
      </w:r>
      <w:r>
        <w:rPr>
          <w:rFonts w:ascii="FangSong" w:hAnsi="FangSong" w:eastAsia="FangSong"/>
          <w:color w:val="000000"/>
          <w:sz w:val="36"/>
        </w:rPr>
        <w:t>电</w:t>
      </w:r>
      <w:r>
        <w:rPr>
          <w:rFonts w:ascii="FangSong" w:hAnsi="FangSong" w:eastAsia="FangSong"/>
          <w:color w:val="000000"/>
          <w:sz w:val="36"/>
        </w:rPr>
        <w:t>缆</w:t>
      </w:r>
      <w:r>
        <w:rPr>
          <w:rFonts w:ascii="FangSong" w:hAnsi="FangSong" w:eastAsia="FangSong"/>
          <w:color w:val="000000"/>
          <w:sz w:val="36"/>
        </w:rPr>
        <w:t>上</w:t>
      </w:r>
      <w:r>
        <w:rPr>
          <w:rFonts w:ascii="FangSong" w:hAnsi="FangSong" w:eastAsia="FangSong"/>
          <w:color w:val="000000"/>
          <w:sz w:val="36"/>
        </w:rPr>
        <w:t>的</w:t>
      </w:r>
      <w:r>
        <w:rPr>
          <w:rFonts w:ascii="FangSong" w:hAnsi="FangSong" w:eastAsia="FangSong"/>
          <w:color w:val="000000"/>
          <w:sz w:val="36"/>
        </w:rPr>
        <w:t>信</w:t>
      </w:r>
      <w:r>
        <w:rPr>
          <w:rFonts w:ascii="FangSong" w:hAnsi="FangSong" w:eastAsia="FangSong"/>
          <w:color w:val="000000"/>
          <w:sz w:val="36"/>
        </w:rPr>
        <w:t>号</w:t>
      </w:r>
      <w:r>
        <w:rPr>
          <w:rFonts w:ascii="FangSong" w:hAnsi="FangSong" w:eastAsia="FangSong"/>
          <w:color w:val="000000"/>
          <w:sz w:val="36"/>
        </w:rPr>
        <w:t>是</w:t>
      </w:r>
      <w:r>
        <w:rPr>
          <w:rFonts w:ascii="FangSong" w:hAnsi="FangSong" w:eastAsia="FangSong"/>
          <w:color w:val="000000"/>
          <w:sz w:val="36"/>
        </w:rPr>
        <w:t>基</w:t>
      </w:r>
      <w:r>
        <w:rPr>
          <w:rFonts w:ascii="FangSong" w:hAnsi="FangSong" w:eastAsia="FangSong"/>
          <w:color w:val="000000"/>
          <w:sz w:val="36"/>
        </w:rPr>
        <w:t>带</w:t>
      </w:r>
      <w:r>
        <w:rPr>
          <w:rFonts w:ascii="FangSong" w:hAnsi="FangSong" w:eastAsia="FangSong"/>
          <w:color w:val="000000"/>
          <w:sz w:val="36"/>
        </w:rPr>
        <w:t>信</w:t>
      </w:r>
      <w:r>
        <w:rPr>
          <w:rFonts w:ascii="FangSong" w:hAnsi="FangSong" w:eastAsia="FangSong"/>
          <w:color w:val="000000"/>
          <w:sz w:val="36"/>
        </w:rPr>
        <w:t>号</w:t>
      </w:r>
      <w:r>
        <w:rPr>
          <w:rFonts w:ascii="FangSong" w:hAnsi="FangSong" w:eastAsia="FangSong"/>
          <w:color w:val="000000"/>
          <w:sz w:val="36"/>
        </w:rPr>
        <w:t>，</w:t>
      </w:r>
      <w:r>
        <w:rPr>
          <w:rFonts w:ascii="FangSong" w:hAnsi="FangSong" w:eastAsia="FangSong"/>
          <w:color w:val="000000"/>
          <w:sz w:val="36"/>
        </w:rPr>
        <w:t>采</w:t>
      </w:r>
      <w:r>
        <w:rPr>
          <w:rFonts w:ascii="FangSong" w:hAnsi="FangSong" w:eastAsia="FangSong"/>
          <w:color w:val="000000"/>
          <w:sz w:val="36"/>
        </w:rPr>
        <w:t>用</w:t>
      </w:r>
      <w:r>
        <w:rPr>
          <w:rFonts w:ascii="FangSong" w:hAnsi="FangSong" w:eastAsia="FangSong"/>
          <w:color w:val="000000"/>
          <w:sz w:val="36"/>
        </w:rPr>
        <w:t>曼</w:t>
      </w:r>
      <w:r>
        <w:rPr>
          <w:rFonts w:ascii="FangSong" w:hAnsi="FangSong" w:eastAsia="FangSong"/>
          <w:color w:val="000000"/>
          <w:sz w:val="36"/>
        </w:rPr>
        <w:t>彻</w:t>
      </w:r>
      <w:r>
        <w:rPr>
          <w:rFonts w:ascii="FangSong" w:hAnsi="FangSong" w:eastAsia="FangSong"/>
          <w:color w:val="000000"/>
          <w:sz w:val="36"/>
        </w:rPr>
        <w:t>斯</w:t>
      </w:r>
      <w:r>
        <w:rPr>
          <w:rFonts w:ascii="FangSong" w:hAnsi="FangSong" w:eastAsia="FangSong"/>
          <w:color w:val="000000"/>
          <w:sz w:val="36"/>
        </w:rPr>
        <w:t>特</w:t>
      </w:r>
      <w:r>
        <w:rPr>
          <w:rFonts w:ascii="FangSong" w:hAnsi="FangSong" w:eastAsia="FangSong"/>
          <w:color w:val="000000"/>
          <w:sz w:val="36"/>
        </w:rPr>
        <w:t>编</w:t>
      </w:r>
      <w:r>
        <w:rPr>
          <w:rFonts w:ascii="FangSong" w:hAnsi="FangSong" w:eastAsia="FangSong"/>
          <w:color w:val="000000"/>
          <w:sz w:val="36"/>
        </w:rPr>
        <w:t>码</w:t>
      </w:r>
      <w:r>
        <w:rPr>
          <w:rFonts w:ascii="FangSong" w:hAnsi="FangSong" w:eastAsia="FangSong"/>
          <w:color w:val="000000"/>
          <w:sz w:val="36"/>
        </w:rPr>
        <w:t>：</w:t>
      </w:r>
    </w:p>
    <w:p>
      <w:pPr>
        <w:autoSpaceDN w:val="0"/>
        <w:autoSpaceDE w:val="0"/>
        <w:widowControl/>
        <w:spacing w:line="400" w:lineRule="exact" w:before="198" w:after="0"/>
        <w:ind w:left="2700" w:right="0" w:firstLine="0"/>
        <w:jc w:val="left"/>
      </w:pPr>
      <w:r>
        <w:rPr>
          <w:rFonts w:ascii="TimesNewRomanPSMT" w:hAnsi="TimesNewRomanPSMT" w:eastAsia="TimesNewRomanPSMT"/>
          <w:color w:val="000000"/>
          <w:sz w:val="36"/>
        </w:rPr>
        <w:t>BROAD</w:t>
      </w:r>
      <w:r>
        <w:rPr>
          <w:rFonts w:ascii="FangSong" w:hAnsi="FangSong" w:eastAsia="FangSong"/>
          <w:color w:val="000000"/>
          <w:sz w:val="36"/>
        </w:rPr>
        <w:t>代</w:t>
      </w:r>
      <w:r>
        <w:rPr>
          <w:rFonts w:ascii="FangSong" w:hAnsi="FangSong" w:eastAsia="FangSong"/>
          <w:color w:val="000000"/>
          <w:sz w:val="36"/>
        </w:rPr>
        <w:t>表</w:t>
      </w:r>
      <w:r>
        <w:rPr>
          <w:rFonts w:ascii="FangSong" w:hAnsi="FangSong" w:eastAsia="FangSong"/>
          <w:color w:val="000000"/>
          <w:sz w:val="36"/>
        </w:rPr>
        <w:t>宽</w:t>
      </w:r>
      <w:r>
        <w:rPr>
          <w:rFonts w:ascii="FangSong" w:hAnsi="FangSong" w:eastAsia="FangSong"/>
          <w:color w:val="000000"/>
          <w:sz w:val="36"/>
        </w:rPr>
        <w:t>带</w:t>
      </w:r>
      <w:r>
        <w:rPr>
          <w:rFonts w:ascii="FangSong" w:hAnsi="FangSong" w:eastAsia="FangSong"/>
          <w:color w:val="000000"/>
          <w:sz w:val="36"/>
        </w:rPr>
        <w:t>信</w:t>
      </w:r>
      <w:r>
        <w:rPr>
          <w:rFonts w:ascii="FangSong" w:hAnsi="FangSong" w:eastAsia="FangSong"/>
          <w:color w:val="000000"/>
          <w:sz w:val="36"/>
        </w:rPr>
        <w:t>号</w:t>
      </w:r>
      <w:r>
        <w:rPr>
          <w:rFonts w:ascii="FangSong" w:hAnsi="FangSong" w:eastAsia="FangSong"/>
          <w:color w:val="000000"/>
          <w:sz w:val="36"/>
        </w:rPr>
        <w:t>。</w:t>
      </w:r>
      <w:r>
        <w:rPr>
          <w:rFonts w:ascii="TimesNewRomanPSMT" w:hAnsi="TimesNewRomanPSMT" w:eastAsia="TimesNewRomanPSMT"/>
          <w:color w:val="000000"/>
          <w:sz w:val="36"/>
        </w:rPr>
        <w:t>Base</w:t>
      </w:r>
      <w:r>
        <w:rPr>
          <w:rFonts w:ascii="FangSong" w:hAnsi="FangSong" w:eastAsia="FangSong"/>
          <w:color w:val="000000"/>
          <w:sz w:val="36"/>
        </w:rPr>
        <w:t>前</w:t>
      </w:r>
      <w:r>
        <w:rPr>
          <w:rFonts w:ascii="FangSong" w:hAnsi="FangSong" w:eastAsia="FangSong"/>
          <w:color w:val="000000"/>
          <w:sz w:val="36"/>
        </w:rPr>
        <w:t>面</w:t>
      </w:r>
      <w:r>
        <w:rPr>
          <w:rFonts w:ascii="FangSong" w:hAnsi="FangSong" w:eastAsia="FangSong"/>
          <w:color w:val="000000"/>
          <w:sz w:val="36"/>
        </w:rPr>
        <w:t>的</w:t>
      </w:r>
      <w:r>
        <w:rPr>
          <w:rFonts w:ascii="FangSong" w:hAnsi="FangSong" w:eastAsia="FangSong"/>
          <w:color w:val="000000"/>
          <w:sz w:val="36"/>
        </w:rPr>
        <w:t>数</w:t>
      </w:r>
      <w:r>
        <w:rPr>
          <w:rFonts w:ascii="FangSong" w:hAnsi="FangSong" w:eastAsia="FangSong"/>
          <w:color w:val="000000"/>
          <w:sz w:val="36"/>
        </w:rPr>
        <w:t>字</w:t>
      </w:r>
      <w:r>
        <w:rPr>
          <w:rFonts w:ascii="FangSong" w:hAnsi="FangSong" w:eastAsia="FangSong"/>
          <w:color w:val="000000"/>
          <w:sz w:val="36"/>
        </w:rPr>
        <w:t>表</w:t>
      </w:r>
      <w:r>
        <w:rPr>
          <w:rFonts w:ascii="FangSong" w:hAnsi="FangSong" w:eastAsia="FangSong"/>
          <w:color w:val="000000"/>
          <w:sz w:val="36"/>
        </w:rPr>
        <w:t>示</w:t>
      </w:r>
      <w:r>
        <w:rPr>
          <w:rFonts w:ascii="FangSong" w:hAnsi="FangSong" w:eastAsia="FangSong"/>
          <w:color w:val="000000"/>
          <w:sz w:val="36"/>
        </w:rPr>
        <w:t>数</w:t>
      </w:r>
      <w:r>
        <w:rPr>
          <w:rFonts w:ascii="FangSong" w:hAnsi="FangSong" w:eastAsia="FangSong"/>
          <w:color w:val="000000"/>
          <w:sz w:val="36"/>
        </w:rPr>
        <w:t>据</w:t>
      </w:r>
      <w:r>
        <w:rPr>
          <w:rFonts w:ascii="FangSong" w:hAnsi="FangSong" w:eastAsia="FangSong"/>
          <w:color w:val="000000"/>
          <w:sz w:val="36"/>
        </w:rPr>
        <w:t>传</w:t>
      </w:r>
      <w:r>
        <w:rPr>
          <w:rFonts w:ascii="FangSong" w:hAnsi="FangSong" w:eastAsia="FangSong"/>
          <w:color w:val="000000"/>
          <w:sz w:val="36"/>
        </w:rPr>
        <w:t>输</w:t>
      </w:r>
      <w:r>
        <w:rPr>
          <w:rFonts w:ascii="FangSong" w:hAnsi="FangSong" w:eastAsia="FangSong"/>
          <w:color w:val="000000"/>
          <w:sz w:val="36"/>
        </w:rPr>
        <w:t>率</w:t>
      </w:r>
      <w:r>
        <w:rPr>
          <w:rFonts w:ascii="FangSong" w:hAnsi="FangSong" w:eastAsia="FangSong"/>
          <w:color w:val="000000"/>
          <w:sz w:val="36"/>
        </w:rPr>
        <w:t>，</w:t>
      </w:r>
      <w:r>
        <w:rPr>
          <w:rFonts w:ascii="FangSong" w:hAnsi="FangSong" w:eastAsia="FangSong"/>
          <w:color w:val="000000"/>
          <w:sz w:val="36"/>
        </w:rPr>
        <w:t>后</w:t>
      </w:r>
      <w:r>
        <w:rPr>
          <w:rFonts w:ascii="FangSong" w:hAnsi="FangSong" w:eastAsia="FangSong"/>
          <w:color w:val="000000"/>
          <w:sz w:val="36"/>
        </w:rPr>
        <w:t>面</w:t>
      </w:r>
      <w:r>
        <w:rPr>
          <w:rFonts w:ascii="FangSong" w:hAnsi="FangSong" w:eastAsia="FangSong"/>
          <w:color w:val="000000"/>
          <w:sz w:val="36"/>
        </w:rPr>
        <w:t>的</w:t>
      </w:r>
      <w:r>
        <w:rPr>
          <w:rFonts w:ascii="FangSong" w:hAnsi="FangSong" w:eastAsia="FangSong"/>
          <w:color w:val="000000"/>
          <w:sz w:val="36"/>
        </w:rPr>
        <w:t>数</w:t>
      </w:r>
      <w:r>
        <w:rPr>
          <w:rFonts w:ascii="FangSong" w:hAnsi="FangSong" w:eastAsia="FangSong"/>
          <w:color w:val="000000"/>
          <w:sz w:val="36"/>
        </w:rPr>
        <w:t>字</w:t>
      </w:r>
      <w:r>
        <w:rPr>
          <w:rFonts w:ascii="FangSong" w:hAnsi="FangSong" w:eastAsia="FangSong"/>
          <w:color w:val="000000"/>
          <w:sz w:val="36"/>
        </w:rPr>
        <w:t>表</w:t>
      </w:r>
      <w:r>
        <w:rPr>
          <w:rFonts w:ascii="FangSong" w:hAnsi="FangSong" w:eastAsia="FangSong"/>
          <w:color w:val="000000"/>
          <w:sz w:val="36"/>
        </w:rPr>
        <w:t>示</w:t>
      </w:r>
      <w:r>
        <w:rPr>
          <w:rFonts w:ascii="FangSong" w:hAnsi="FangSong" w:eastAsia="FangSong"/>
          <w:color w:val="000000"/>
          <w:sz w:val="36"/>
        </w:rPr>
        <w:t>每</w:t>
      </w:r>
      <w:r>
        <w:rPr>
          <w:rFonts w:ascii="FangSong" w:hAnsi="FangSong" w:eastAsia="FangSong"/>
          <w:color w:val="000000"/>
          <w:sz w:val="36"/>
        </w:rPr>
        <w:t>一</w:t>
      </w:r>
      <w:r>
        <w:rPr>
          <w:rFonts w:ascii="FangSong" w:hAnsi="FangSong" w:eastAsia="FangSong"/>
          <w:color w:val="000000"/>
          <w:sz w:val="36"/>
        </w:rPr>
        <w:t>段</w:t>
      </w:r>
    </w:p>
    <w:p>
      <w:pPr>
        <w:autoSpaceDN w:val="0"/>
        <w:autoSpaceDE w:val="0"/>
        <w:widowControl/>
        <w:spacing w:line="360" w:lineRule="exact" w:before="286" w:after="0"/>
        <w:ind w:left="2700" w:right="0" w:firstLine="0"/>
        <w:jc w:val="left"/>
      </w:pPr>
      <w:r>
        <w:rPr>
          <w:rFonts w:ascii="FangSong" w:hAnsi="FangSong" w:eastAsia="FangSong"/>
          <w:color w:val="000000"/>
          <w:sz w:val="36"/>
        </w:rPr>
        <w:t>电</w:t>
      </w:r>
      <w:r>
        <w:rPr>
          <w:rFonts w:ascii="FangSong" w:hAnsi="FangSong" w:eastAsia="FangSong"/>
          <w:color w:val="000000"/>
          <w:sz w:val="36"/>
        </w:rPr>
        <w:t>缆</w:t>
      </w:r>
      <w:r>
        <w:rPr>
          <w:rFonts w:ascii="FangSong" w:hAnsi="FangSong" w:eastAsia="FangSong"/>
          <w:color w:val="000000"/>
          <w:sz w:val="36"/>
        </w:rPr>
        <w:t>的</w:t>
      </w:r>
      <w:r>
        <w:rPr>
          <w:rFonts w:ascii="FangSong" w:hAnsi="FangSong" w:eastAsia="FangSong"/>
          <w:color w:val="000000"/>
          <w:sz w:val="36"/>
        </w:rPr>
        <w:t>最</w:t>
      </w:r>
      <w:r>
        <w:rPr>
          <w:rFonts w:ascii="FangSong" w:hAnsi="FangSong" w:eastAsia="FangSong"/>
          <w:color w:val="000000"/>
          <w:sz w:val="36"/>
        </w:rPr>
        <w:t>大</w:t>
      </w:r>
      <w:r>
        <w:rPr>
          <w:rFonts w:ascii="FangSong" w:hAnsi="FangSong" w:eastAsia="FangSong"/>
          <w:color w:val="000000"/>
          <w:sz w:val="36"/>
        </w:rPr>
        <w:t>长</w:t>
      </w:r>
      <w:r>
        <w:rPr>
          <w:rFonts w:ascii="FangSong" w:hAnsi="FangSong" w:eastAsia="FangSong"/>
          <w:color w:val="000000"/>
          <w:sz w:val="36"/>
        </w:rPr>
        <w:t>度</w:t>
      </w:r>
      <w:r>
        <w:rPr>
          <w:rFonts w:ascii="FangSong" w:hAnsi="FangSong" w:eastAsia="FangSong"/>
          <w:color w:val="000000"/>
          <w:sz w:val="36"/>
        </w:rPr>
        <w:t>。表</w:t>
      </w:r>
      <w:r>
        <w:rPr>
          <w:rFonts w:ascii="FangSong" w:hAnsi="FangSong" w:eastAsia="FangSong"/>
          <w:color w:val="000000"/>
          <w:sz w:val="36"/>
        </w:rPr>
        <w:t>列</w:t>
      </w:r>
      <w:r>
        <w:rPr>
          <w:rFonts w:ascii="FangSong" w:hAnsi="FangSong" w:eastAsia="FangSong"/>
          <w:color w:val="000000"/>
          <w:sz w:val="36"/>
        </w:rPr>
        <w:t>出</w:t>
      </w:r>
      <w:r>
        <w:rPr>
          <w:rFonts w:ascii="FangSong" w:hAnsi="FangSong" w:eastAsia="FangSong"/>
          <w:color w:val="000000"/>
          <w:sz w:val="36"/>
        </w:rPr>
        <w:t>了</w:t>
      </w:r>
      <w:r>
        <w:rPr>
          <w:rFonts w:ascii="FangSong" w:hAnsi="FangSong" w:eastAsia="FangSong"/>
          <w:color w:val="000000"/>
          <w:sz w:val="36"/>
        </w:rPr>
        <w:t>各</w:t>
      </w:r>
      <w:r>
        <w:rPr>
          <w:rFonts w:ascii="FangSong" w:hAnsi="FangSong" w:eastAsia="FangSong"/>
          <w:color w:val="000000"/>
          <w:sz w:val="36"/>
        </w:rPr>
        <w:t>个</w:t>
      </w:r>
      <w:r>
        <w:rPr>
          <w:rFonts w:ascii="FangSong" w:hAnsi="FangSong" w:eastAsia="FangSong"/>
          <w:color w:val="000000"/>
          <w:sz w:val="36"/>
        </w:rPr>
        <w:t>物</w:t>
      </w:r>
      <w:r>
        <w:rPr>
          <w:rFonts w:ascii="FangSong" w:hAnsi="FangSong" w:eastAsia="FangSong"/>
          <w:color w:val="000000"/>
          <w:sz w:val="36"/>
        </w:rPr>
        <w:t>理</w:t>
      </w:r>
      <w:r>
        <w:rPr>
          <w:rFonts w:ascii="FangSong" w:hAnsi="FangSong" w:eastAsia="FangSong"/>
          <w:color w:val="000000"/>
          <w:sz w:val="36"/>
        </w:rPr>
        <w:t>层</w:t>
      </w:r>
      <w:r>
        <w:rPr>
          <w:rFonts w:ascii="FangSong" w:hAnsi="FangSong" w:eastAsia="FangSong"/>
          <w:color w:val="000000"/>
          <w:sz w:val="36"/>
        </w:rPr>
        <w:t>的</w:t>
      </w:r>
      <w:r>
        <w:rPr>
          <w:rFonts w:ascii="FangSong" w:hAnsi="FangSong" w:eastAsia="FangSong"/>
          <w:color w:val="000000"/>
          <w:sz w:val="36"/>
        </w:rPr>
        <w:t>含</w:t>
      </w:r>
      <w:r>
        <w:rPr>
          <w:rFonts w:ascii="FangSong" w:hAnsi="FangSong" w:eastAsia="FangSong"/>
          <w:color w:val="000000"/>
          <w:sz w:val="36"/>
        </w:rPr>
        <w:t>义</w:t>
      </w:r>
      <w:r>
        <w:rPr>
          <w:rFonts w:ascii="FangSong" w:hAnsi="FangSong" w:eastAsia="FangSong"/>
          <w:color w:val="000000"/>
          <w:sz w:val="36"/>
        </w:rPr>
        <w:t>。</w:t>
      </w:r>
    </w:p>
    <w:p>
      <w:pPr>
        <w:autoSpaceDN w:val="0"/>
        <w:autoSpaceDE w:val="0"/>
        <w:widowControl/>
        <w:spacing w:line="240" w:lineRule="auto" w:before="37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1658600" cy="2971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658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00" w:lineRule="exact" w:before="48" w:after="0"/>
        <w:ind w:left="2700" w:right="0" w:firstLine="0"/>
        <w:jc w:val="left"/>
      </w:pPr>
      <w:r>
        <w:rPr>
          <w:rFonts w:ascii="FangSong" w:hAnsi="FangSong" w:eastAsia="FangSong"/>
          <w:color w:val="000000"/>
          <w:sz w:val="36"/>
        </w:rPr>
        <w:t>46、解析：</w:t>
      </w:r>
      <w:r>
        <w:rPr>
          <w:rFonts w:ascii="TimesNewRomanPSMT" w:hAnsi="TimesNewRomanPSMT" w:eastAsia="TimesNewRomanPSMT"/>
          <w:color w:val="000000"/>
          <w:sz w:val="36"/>
        </w:rPr>
        <w:t>UDP</w:t>
      </w:r>
      <w:r>
        <w:rPr>
          <w:rFonts w:ascii="FangSong" w:hAnsi="FangSong" w:eastAsia="FangSong"/>
          <w:color w:val="000000"/>
          <w:sz w:val="36"/>
        </w:rPr>
        <w:t>的</w:t>
      </w:r>
      <w:r>
        <w:rPr>
          <w:rFonts w:ascii="FangSong" w:hAnsi="FangSong" w:eastAsia="FangSong"/>
          <w:color w:val="000000"/>
          <w:sz w:val="36"/>
        </w:rPr>
        <w:t>数</w:t>
      </w:r>
      <w:r>
        <w:rPr>
          <w:rFonts w:ascii="FangSong" w:hAnsi="FangSong" w:eastAsia="FangSong"/>
          <w:color w:val="000000"/>
          <w:sz w:val="36"/>
        </w:rPr>
        <w:t>据</w:t>
      </w:r>
      <w:r>
        <w:rPr>
          <w:rFonts w:ascii="FangSong" w:hAnsi="FangSong" w:eastAsia="FangSong"/>
          <w:color w:val="000000"/>
          <w:sz w:val="36"/>
        </w:rPr>
        <w:t>报格式如图所示</w:t>
      </w:r>
      <w:r>
        <w:rPr>
          <w:rFonts w:ascii="FangSong" w:hAnsi="FangSong" w:eastAsia="FangSong"/>
          <w:color w:val="000000"/>
          <w:sz w:val="36"/>
        </w:rPr>
        <w:t xml:space="preserve">。 </w:t>
      </w:r>
    </w:p>
    <w:p>
      <w:pPr>
        <w:autoSpaceDN w:val="0"/>
        <w:autoSpaceDE w:val="0"/>
        <w:widowControl/>
        <w:spacing w:line="240" w:lineRule="auto" w:before="432" w:after="7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1658600" cy="1625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658600" cy="16256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40.0" w:type="dxa"/>
      </w:tblPr>
      <w:tblGrid>
        <w:gridCol w:w="9360"/>
        <w:gridCol w:w="4140"/>
        <w:gridCol w:w="2580"/>
      </w:tblGrid>
      <w:tr>
        <w:trPr>
          <w:trHeight w:hRule="exact" w:val="530"/>
        </w:trPr>
        <w:tc>
          <w:tcPr>
            <w:tcW w:type="dxa" w:w="13500"/>
            <w:gridSpan w:val="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60" w:after="0"/>
              <w:ind w:left="2260" w:right="0" w:firstLine="0"/>
              <w:jc w:val="left"/>
            </w:pPr>
            <w:r>
              <w:rPr>
                <w:rFonts w:ascii="FangSong" w:hAnsi="FangSong" w:eastAsia="FangSong"/>
                <w:color w:val="000000"/>
                <w:sz w:val="36"/>
              </w:rPr>
              <w:t>第1、2个</w:t>
            </w:r>
            <w:r>
              <w:rPr>
                <w:rFonts w:ascii="FangSong" w:hAnsi="FangSong" w:eastAsia="FangSong"/>
                <w:color w:val="000000"/>
                <w:sz w:val="36"/>
              </w:rPr>
              <w:t>字</w:t>
            </w:r>
            <w:r>
              <w:rPr>
                <w:rFonts w:ascii="FangSong" w:hAnsi="FangSong" w:eastAsia="FangSong"/>
                <w:color w:val="000000"/>
                <w:sz w:val="36"/>
              </w:rPr>
              <w:t>示</w:t>
            </w:r>
            <w:r>
              <w:rPr>
                <w:rFonts w:ascii="FangSong" w:hAnsi="FangSong" w:eastAsia="FangSong"/>
                <w:color w:val="000000"/>
                <w:sz w:val="36"/>
              </w:rPr>
              <w:t>源端口，</w:t>
            </w:r>
            <w:r>
              <w:rPr>
                <w:rFonts w:ascii="FangSong" w:hAnsi="FangSong" w:eastAsia="FangSong"/>
                <w:color w:val="000000"/>
                <w:sz w:val="36"/>
              </w:rPr>
              <w:t>将0721转化为二进制是</w:t>
            </w:r>
            <w:r>
              <w:rPr>
                <w:rFonts w:ascii="FangSong" w:hAnsi="FangSong" w:eastAsia="FangSong"/>
                <w:color w:val="000000"/>
                <w:sz w:val="36"/>
              </w:rPr>
              <w:t>0000011100100001</w:t>
            </w:r>
          </w:p>
        </w:tc>
        <w:tc>
          <w:tcPr>
            <w:tcW w:type="dxa" w:w="25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60" w:after="0"/>
              <w:ind w:left="254" w:right="0" w:firstLine="0"/>
              <w:jc w:val="left"/>
            </w:pPr>
            <w:r>
              <w:rPr>
                <w:rFonts w:ascii="FangSong" w:hAnsi="FangSong" w:eastAsia="FangSong"/>
                <w:color w:val="000000"/>
                <w:sz w:val="36"/>
              </w:rPr>
              <w:t>，</w:t>
            </w:r>
          </w:p>
        </w:tc>
      </w:tr>
      <w:tr>
        <w:trPr>
          <w:trHeight w:hRule="exact" w:val="600"/>
        </w:trPr>
        <w:tc>
          <w:tcPr>
            <w:tcW w:type="dxa" w:w="93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132" w:after="0"/>
              <w:ind w:left="1360" w:right="0" w:firstLine="0"/>
              <w:jc w:val="left"/>
            </w:pPr>
            <w:r>
              <w:rPr>
                <w:rFonts w:ascii="FangSong" w:hAnsi="FangSong" w:eastAsia="FangSong"/>
                <w:color w:val="000000"/>
                <w:sz w:val="36"/>
              </w:rPr>
              <w:t>所以十进制为1825，</w:t>
            </w:r>
            <w:r>
              <w:rPr>
                <w:rFonts w:ascii="FangSong" w:hAnsi="FangSong" w:eastAsia="FangSong"/>
                <w:color w:val="000000"/>
                <w:sz w:val="36"/>
              </w:rPr>
              <w:t>得到源端口为1825，</w:t>
            </w:r>
          </w:p>
        </w:tc>
        <w:tc>
          <w:tcPr>
            <w:tcW w:type="dxa" w:w="6720"/>
            <w:gridSpan w:val="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132" w:after="0"/>
              <w:ind w:left="238" w:right="0" w:firstLine="0"/>
              <w:jc w:val="left"/>
            </w:pPr>
            <w:r>
              <w:rPr>
                <w:rFonts w:ascii="FangSong" w:hAnsi="FangSong" w:eastAsia="FangSong"/>
                <w:color w:val="000000"/>
                <w:sz w:val="36"/>
              </w:rPr>
              <w:t>字</w:t>
            </w:r>
            <w:r>
              <w:rPr>
                <w:rFonts w:ascii="FangSong" w:hAnsi="FangSong" w:eastAsia="FangSong"/>
                <w:color w:val="000000"/>
                <w:sz w:val="36"/>
              </w:rPr>
              <w:t>节为目标端口，</w:t>
            </w:r>
            <w:r>
              <w:rPr>
                <w:rFonts w:ascii="FangSong" w:hAnsi="FangSong" w:eastAsia="FangSong"/>
                <w:color w:val="000000"/>
                <w:sz w:val="36"/>
              </w:rPr>
              <w:t>将45转换</w:t>
            </w:r>
          </w:p>
        </w:tc>
      </w:tr>
      <w:tr>
        <w:trPr>
          <w:trHeight w:hRule="exact" w:val="3252"/>
        </w:trPr>
        <w:tc>
          <w:tcPr>
            <w:tcW w:type="dxa" w:w="16080"/>
            <w:gridSpan w:val="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8" w:lineRule="exact" w:before="122" w:after="0"/>
              <w:ind w:left="1360" w:right="0" w:firstLine="0"/>
              <w:jc w:val="left"/>
            </w:pPr>
            <w:r>
              <w:rPr>
                <w:rFonts w:ascii="FangSong" w:hAnsi="FangSong" w:eastAsia="FangSong"/>
                <w:color w:val="000000"/>
                <w:sz w:val="36"/>
              </w:rPr>
              <w:t>为十进制得到目的</w:t>
            </w:r>
            <w:r>
              <w:rPr>
                <w:rFonts w:ascii="FangSong" w:hAnsi="FangSong" w:eastAsia="FangSong"/>
                <w:color w:val="000000"/>
                <w:sz w:val="36"/>
              </w:rPr>
              <w:t>端口为69。第5、6字</w:t>
            </w:r>
            <w:r>
              <w:rPr>
                <w:rFonts w:ascii="FangSong" w:hAnsi="FangSong" w:eastAsia="FangSong"/>
                <w:color w:val="000000"/>
                <w:sz w:val="36"/>
              </w:rPr>
              <w:t>节为</w:t>
            </w:r>
            <w:r>
              <w:rPr>
                <w:rFonts w:ascii="TimesNewRomanPSMT" w:hAnsi="TimesNewRomanPSMT" w:eastAsia="TimesNewRomanPSMT"/>
                <w:color w:val="000000"/>
                <w:sz w:val="36"/>
              </w:rPr>
              <w:t>2C</w:t>
            </w:r>
            <w:r>
              <w:rPr>
                <w:rFonts w:ascii="FangSong" w:hAnsi="FangSong" w:eastAsia="FangSong"/>
                <w:color w:val="000000"/>
                <w:sz w:val="36"/>
              </w:rPr>
              <w:t>，</w:t>
            </w:r>
            <w:r>
              <w:rPr>
                <w:rFonts w:ascii="FangSong" w:hAnsi="FangSong" w:eastAsia="FangSong"/>
                <w:color w:val="000000"/>
                <w:sz w:val="36"/>
              </w:rPr>
              <w:t>转换为十进制的</w:t>
            </w:r>
            <w:r>
              <w:rPr>
                <w:rFonts w:ascii="FangSong" w:hAnsi="FangSong" w:eastAsia="FangSong"/>
                <w:color w:val="000000"/>
                <w:sz w:val="36"/>
              </w:rPr>
              <w:t>数</w:t>
            </w:r>
            <w:r>
              <w:rPr>
                <w:rFonts w:ascii="FangSong" w:hAnsi="FangSong" w:eastAsia="FangSong"/>
                <w:color w:val="000000"/>
                <w:sz w:val="36"/>
              </w:rPr>
              <w:t>据</w:t>
            </w:r>
            <w:r>
              <w:rPr>
                <w:rFonts w:ascii="FangSong" w:hAnsi="FangSong" w:eastAsia="FangSong"/>
                <w:color w:val="000000"/>
                <w:sz w:val="36"/>
              </w:rPr>
              <w:t>总长</w:t>
            </w:r>
            <w:r>
              <w:rPr>
                <w:rFonts w:ascii="FangSong" w:hAnsi="FangSong" w:eastAsia="FangSong"/>
                <w:color w:val="000000"/>
                <w:sz w:val="36"/>
              </w:rPr>
              <w:t>度</w:t>
            </w:r>
          </w:p>
          <w:p>
            <w:pPr>
              <w:autoSpaceDN w:val="0"/>
              <w:autoSpaceDE w:val="0"/>
              <w:widowControl/>
              <w:spacing w:line="398" w:lineRule="exact" w:before="128" w:after="0"/>
              <w:ind w:left="1360" w:right="0" w:firstLine="0"/>
              <w:jc w:val="left"/>
            </w:pPr>
            <w:r>
              <w:rPr>
                <w:rFonts w:ascii="TimesNewRomanPSMT" w:hAnsi="TimesNewRomanPSMT" w:eastAsia="TimesNewRomanPSMT"/>
                <w:color w:val="000000"/>
                <w:sz w:val="36"/>
              </w:rPr>
              <w:t>44B</w:t>
            </w:r>
            <w:r>
              <w:rPr>
                <w:rFonts w:ascii="FangSong" w:hAnsi="FangSong" w:eastAsia="FangSong"/>
                <w:color w:val="000000"/>
                <w:sz w:val="36"/>
              </w:rPr>
              <w:t>，</w:t>
            </w:r>
            <w:r>
              <w:rPr>
                <w:rFonts w:ascii="FangSong" w:hAnsi="FangSong" w:eastAsia="FangSong"/>
                <w:color w:val="000000"/>
                <w:sz w:val="36"/>
              </w:rPr>
              <w:t>那么数</w:t>
            </w:r>
            <w:r>
              <w:rPr>
                <w:rFonts w:ascii="FangSong" w:hAnsi="FangSong" w:eastAsia="FangSong"/>
                <w:color w:val="000000"/>
                <w:sz w:val="36"/>
              </w:rPr>
              <w:t>据</w:t>
            </w:r>
            <w:r>
              <w:rPr>
                <w:rFonts w:ascii="FangSong" w:hAnsi="FangSong" w:eastAsia="FangSong"/>
                <w:color w:val="000000"/>
                <w:sz w:val="36"/>
              </w:rPr>
              <w:t>部分的</w:t>
            </w:r>
            <w:r>
              <w:rPr>
                <w:rFonts w:ascii="FangSong" w:hAnsi="FangSong" w:eastAsia="FangSong"/>
                <w:color w:val="000000"/>
                <w:sz w:val="36"/>
              </w:rPr>
              <w:t>长</w:t>
            </w:r>
            <w:r>
              <w:rPr>
                <w:rFonts w:ascii="FangSong" w:hAnsi="FangSong" w:eastAsia="FangSong"/>
                <w:color w:val="000000"/>
                <w:sz w:val="36"/>
              </w:rPr>
              <w:t>度</w:t>
            </w:r>
            <w:r>
              <w:rPr>
                <w:rFonts w:ascii="FangSong" w:hAnsi="FangSong" w:eastAsia="FangSong"/>
                <w:color w:val="000000"/>
                <w:sz w:val="36"/>
              </w:rPr>
              <w:t>应该等于总长</w:t>
            </w:r>
            <w:r>
              <w:rPr>
                <w:rFonts w:ascii="FangSong" w:hAnsi="FangSong" w:eastAsia="FangSong"/>
                <w:color w:val="000000"/>
                <w:sz w:val="36"/>
              </w:rPr>
              <w:t>度</w:t>
            </w:r>
            <w:r>
              <w:rPr>
                <w:rFonts w:ascii="FangSong" w:hAnsi="FangSong" w:eastAsia="FangSong"/>
                <w:color w:val="000000"/>
                <w:sz w:val="36"/>
              </w:rPr>
              <w:t>减去</w:t>
            </w:r>
            <w:r>
              <w:rPr>
                <w:rFonts w:ascii="TimesNewRomanPSMT" w:hAnsi="TimesNewRomanPSMT" w:eastAsia="TimesNewRomanPSMT"/>
                <w:color w:val="000000"/>
                <w:sz w:val="36"/>
              </w:rPr>
              <w:t>UDP</w:t>
            </w:r>
            <w:r>
              <w:rPr>
                <w:rFonts w:ascii="FangSong" w:hAnsi="FangSong" w:eastAsia="FangSong"/>
                <w:color w:val="000000"/>
                <w:sz w:val="36"/>
              </w:rPr>
              <w:t>首部</w:t>
            </w:r>
            <w:r>
              <w:rPr>
                <w:rFonts w:ascii="TimesNewRomanPSMT" w:hAnsi="TimesNewRomanPSMT" w:eastAsia="TimesNewRomanPSMT"/>
                <w:color w:val="000000"/>
                <w:sz w:val="36"/>
              </w:rPr>
              <w:t>8B</w:t>
            </w:r>
            <w:r>
              <w:rPr>
                <w:rFonts w:ascii="FangSong" w:hAnsi="FangSong" w:eastAsia="FangSong"/>
                <w:color w:val="000000"/>
                <w:sz w:val="36"/>
              </w:rPr>
              <w:t>，</w:t>
            </w:r>
            <w:r>
              <w:rPr>
                <w:rFonts w:ascii="FangSong" w:hAnsi="FangSong" w:eastAsia="FangSong"/>
                <w:color w:val="000000"/>
                <w:sz w:val="36"/>
              </w:rPr>
              <w:t>即得到数</w:t>
            </w:r>
            <w:r>
              <w:rPr>
                <w:rFonts w:ascii="FangSong" w:hAnsi="FangSong" w:eastAsia="FangSong"/>
                <w:color w:val="000000"/>
                <w:sz w:val="36"/>
              </w:rPr>
              <w:t>据</w:t>
            </w:r>
            <w:r>
              <w:rPr>
                <w:rFonts w:ascii="FangSong" w:hAnsi="FangSong" w:eastAsia="FangSong"/>
                <w:color w:val="000000"/>
                <w:sz w:val="36"/>
              </w:rPr>
              <w:t>部分长</w:t>
            </w:r>
          </w:p>
          <w:p>
            <w:pPr>
              <w:autoSpaceDN w:val="0"/>
              <w:autoSpaceDE w:val="0"/>
              <w:widowControl/>
              <w:spacing w:line="398" w:lineRule="exact" w:before="274" w:after="0"/>
              <w:ind w:left="1360" w:right="0" w:firstLine="0"/>
              <w:jc w:val="left"/>
            </w:pPr>
            <w:r>
              <w:rPr>
                <w:rFonts w:ascii="FangSong" w:hAnsi="FangSong" w:eastAsia="FangSong"/>
                <w:color w:val="000000"/>
                <w:sz w:val="36"/>
              </w:rPr>
              <w:t>度</w:t>
            </w:r>
            <w:r>
              <w:rPr>
                <w:rFonts w:ascii="FangSong" w:hAnsi="FangSong" w:eastAsia="FangSong"/>
                <w:color w:val="000000"/>
                <w:sz w:val="36"/>
              </w:rPr>
              <w:t>为</w:t>
            </w:r>
            <w:r>
              <w:rPr>
                <w:rFonts w:ascii="TimesNewRomanPSMT" w:hAnsi="TimesNewRomanPSMT" w:eastAsia="TimesNewRomanPSMT"/>
                <w:color w:val="000000"/>
                <w:sz w:val="36"/>
              </w:rPr>
              <w:t>36B</w:t>
            </w:r>
            <w:r>
              <w:rPr>
                <w:rFonts w:ascii="FangSong" w:hAnsi="FangSong" w:eastAsia="FangSong"/>
                <w:color w:val="000000"/>
                <w:sz w:val="36"/>
              </w:rPr>
              <w:t xml:space="preserve">。 </w:t>
            </w:r>
          </w:p>
          <w:p>
            <w:pPr>
              <w:autoSpaceDN w:val="0"/>
              <w:autoSpaceDE w:val="0"/>
              <w:widowControl/>
              <w:spacing w:line="398" w:lineRule="exact" w:before="502" w:after="0"/>
              <w:ind w:left="2260" w:right="0" w:firstLine="0"/>
              <w:jc w:val="left"/>
            </w:pPr>
            <w:r>
              <w:rPr>
                <w:rFonts w:ascii="FangSong" w:hAnsi="FangSong" w:eastAsia="FangSong"/>
                <w:color w:val="000000"/>
                <w:sz w:val="36"/>
              </w:rPr>
              <w:t>进一</w:t>
            </w:r>
            <w:r>
              <w:rPr>
                <w:rFonts w:ascii="FangSong" w:hAnsi="FangSong" w:eastAsia="FangSong"/>
                <w:color w:val="000000"/>
                <w:sz w:val="36"/>
              </w:rPr>
              <w:t>步分析，</w:t>
            </w:r>
            <w:r>
              <w:rPr>
                <w:rFonts w:ascii="FangSong" w:hAnsi="FangSong" w:eastAsia="FangSong"/>
                <w:color w:val="000000"/>
                <w:sz w:val="36"/>
              </w:rPr>
              <w:t>发现该</w:t>
            </w:r>
            <w:r>
              <w:rPr>
                <w:rFonts w:ascii="TimesNewRomanPSMT" w:hAnsi="TimesNewRomanPSMT" w:eastAsia="TimesNewRomanPSMT"/>
                <w:color w:val="000000"/>
                <w:sz w:val="36"/>
              </w:rPr>
              <w:t>UDP</w:t>
            </w:r>
            <w:r>
              <w:rPr>
                <w:rFonts w:ascii="FangSong" w:hAnsi="FangSong" w:eastAsia="FangSong"/>
                <w:color w:val="000000"/>
                <w:sz w:val="36"/>
              </w:rPr>
              <w:t>数</w:t>
            </w:r>
            <w:r>
              <w:rPr>
                <w:rFonts w:ascii="FangSong" w:hAnsi="FangSong" w:eastAsia="FangSong"/>
                <w:color w:val="000000"/>
                <w:sz w:val="36"/>
              </w:rPr>
              <w:t>据</w:t>
            </w:r>
            <w:r>
              <w:rPr>
                <w:rFonts w:ascii="FangSong" w:hAnsi="FangSong" w:eastAsia="FangSong"/>
                <w:color w:val="000000"/>
                <w:sz w:val="36"/>
              </w:rPr>
              <w:t>报是</w:t>
            </w:r>
            <w:r>
              <w:rPr>
                <w:rFonts w:ascii="FangSong" w:hAnsi="FangSong" w:eastAsia="FangSong"/>
                <w:color w:val="000000"/>
                <w:sz w:val="36"/>
              </w:rPr>
              <w:t>发送到69端口，</w:t>
            </w:r>
            <w:r>
              <w:rPr>
                <w:rFonts w:ascii="FangSong" w:hAnsi="FangSong" w:eastAsia="FangSong"/>
                <w:color w:val="000000"/>
                <w:sz w:val="36"/>
              </w:rPr>
              <w:t>是</w:t>
            </w:r>
            <w:r>
              <w:rPr>
                <w:rFonts w:ascii="FangSong" w:hAnsi="FangSong" w:eastAsia="FangSong"/>
                <w:color w:val="000000"/>
                <w:sz w:val="36"/>
              </w:rPr>
              <w:t>熟知的</w:t>
            </w:r>
            <w:r>
              <w:rPr>
                <w:rFonts w:ascii="TimesNewRomanPSMT" w:hAnsi="TimesNewRomanPSMT" w:eastAsia="TimesNewRomanPSMT"/>
                <w:color w:val="000000"/>
                <w:sz w:val="36"/>
              </w:rPr>
              <w:t>TFTP</w:t>
            </w:r>
            <w:r>
              <w:rPr>
                <w:rFonts w:ascii="FangSong" w:hAnsi="FangSong" w:eastAsia="FangSong"/>
                <w:color w:val="000000"/>
                <w:sz w:val="36"/>
              </w:rPr>
              <w:t>的</w:t>
            </w:r>
            <w:r>
              <w:rPr>
                <w:rFonts w:ascii="FangSong" w:hAnsi="FangSong" w:eastAsia="FangSong"/>
                <w:color w:val="000000"/>
                <w:sz w:val="36"/>
              </w:rPr>
              <w:t>端口。</w:t>
            </w:r>
          </w:p>
          <w:p>
            <w:pPr>
              <w:autoSpaceDN w:val="0"/>
              <w:autoSpaceDE w:val="0"/>
              <w:widowControl/>
              <w:spacing w:line="360" w:lineRule="exact" w:before="214" w:after="0"/>
              <w:ind w:left="1360" w:right="0" w:firstLine="0"/>
              <w:jc w:val="left"/>
            </w:pPr>
            <w:r>
              <w:rPr>
                <w:rFonts w:ascii="FangSong" w:hAnsi="FangSong" w:eastAsia="FangSong"/>
                <w:color w:val="000000"/>
                <w:sz w:val="36"/>
              </w:rPr>
              <w:t>由此可以推出</w:t>
            </w:r>
            <w:r>
              <w:rPr>
                <w:rFonts w:ascii="FangSong" w:hAnsi="FangSong" w:eastAsia="FangSong"/>
                <w:color w:val="000000"/>
                <w:sz w:val="36"/>
              </w:rPr>
              <w:t>，</w:t>
            </w:r>
            <w:r>
              <w:rPr>
                <w:rFonts w:ascii="FangSong" w:hAnsi="FangSong" w:eastAsia="FangSong"/>
                <w:color w:val="000000"/>
                <w:sz w:val="36"/>
              </w:rPr>
              <w:t>据</w:t>
            </w:r>
            <w:r>
              <w:rPr>
                <w:rFonts w:ascii="FangSong" w:hAnsi="FangSong" w:eastAsia="FangSong"/>
                <w:color w:val="000000"/>
                <w:sz w:val="36"/>
              </w:rPr>
              <w:t>报是</w:t>
            </w:r>
            <w:r>
              <w:rPr>
                <w:rFonts w:ascii="FangSong" w:hAnsi="FangSong" w:eastAsia="FangSong"/>
                <w:color w:val="000000"/>
                <w:sz w:val="36"/>
              </w:rPr>
              <w:t>由客户端发送给服务器的</w:t>
            </w:r>
            <w:r>
              <w:rPr>
                <w:rFonts w:ascii="FangSong" w:hAnsi="FangSong" w:eastAsia="FangSong"/>
                <w:color w:val="000000"/>
                <w:sz w:val="36"/>
              </w:rPr>
              <w:t>，</w:t>
            </w:r>
            <w:r>
              <w:rPr>
                <w:rFonts w:ascii="FangSong" w:hAnsi="FangSong" w:eastAsia="FangSong"/>
                <w:color w:val="000000"/>
                <w:sz w:val="36"/>
              </w:rPr>
              <w:t>使用</w:t>
            </w:r>
            <w:r>
              <w:rPr>
                <w:rFonts w:ascii="FangSong" w:hAnsi="FangSong" w:eastAsia="FangSong"/>
                <w:color w:val="000000"/>
                <w:sz w:val="36"/>
              </w:rPr>
              <w:t>这个</w:t>
            </w:r>
            <w:r>
              <w:rPr>
                <w:rFonts w:ascii="FangSong" w:hAnsi="FangSong" w:eastAsia="FangSong"/>
                <w:color w:val="000000"/>
                <w:sz w:val="36"/>
              </w:rPr>
              <w:t>服务的</w:t>
            </w:r>
            <w:r>
              <w:rPr>
                <w:rFonts w:ascii="FangSong" w:hAnsi="FangSong" w:eastAsia="FangSong"/>
                <w:color w:val="000000"/>
                <w:sz w:val="36"/>
              </w:rPr>
              <w:t>程序是</w:t>
            </w:r>
          </w:p>
        </w:tc>
      </w:tr>
    </w:tbl>
    <w:p>
      <w:pPr>
        <w:autoSpaceDN w:val="0"/>
        <w:autoSpaceDE w:val="0"/>
        <w:widowControl/>
        <w:spacing w:line="400" w:lineRule="exact" w:before="98" w:after="0"/>
        <w:ind w:left="2700" w:right="0" w:firstLine="0"/>
        <w:jc w:val="left"/>
      </w:pPr>
      <w:r>
        <w:rPr>
          <w:rFonts w:ascii="TimesNewRomanPSMT" w:hAnsi="TimesNewRomanPSMT" w:eastAsia="TimesNewRomanPSMT"/>
          <w:color w:val="000000"/>
          <w:sz w:val="36"/>
        </w:rPr>
        <w:t>TFTP</w:t>
      </w:r>
      <w:r>
        <w:rPr>
          <w:rFonts w:ascii="FangSong" w:hAnsi="FangSong" w:eastAsia="FangSong"/>
          <w:color w:val="000000"/>
          <w:sz w:val="36"/>
        </w:rPr>
        <w:t>。</w:t>
      </w:r>
    </w:p>
    <w:sectPr w:rsidR="00FC693F" w:rsidRPr="0006063C" w:rsidSect="00034616">
      <w:pgSz w:w="18360" w:h="23760"/>
      <w:pgMar w:top="1110" w:right="0" w:bottom="1440" w:left="0" w:header="720" w:footer="720" w:gutter="0"/>
      <w:cols w:num="1" w:equalWidth="0" w:space="720">
        <w:col w:w="18360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