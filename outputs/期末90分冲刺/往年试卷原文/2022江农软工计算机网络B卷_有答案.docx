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854" w:after="0"/>
        <w:ind w:left="0" w:right="0"/>
      </w:pPr>
    </w:p>
    <w:p>
      <w:pPr>
        <w:autoSpaceDN w:val="0"/>
        <w:autoSpaceDE w:val="0"/>
        <w:widowControl/>
        <w:spacing w:line="468" w:lineRule="exact" w:before="0" w:after="0"/>
        <w:ind w:left="2952" w:right="0" w:firstLine="0"/>
        <w:jc w:val="left"/>
      </w:pPr>
      <w:r>
        <w:rPr>
          <w:rFonts w:ascii="FangSong" w:hAnsi="FangSong" w:eastAsia="FangSong"/>
          <w:color w:val="000000"/>
          <w:sz w:val="42"/>
        </w:rPr>
        <w:t>2022年</w:t>
      </w:r>
      <w:r>
        <w:rPr>
          <w:rFonts w:ascii="FangSong" w:hAnsi="FangSong" w:eastAsia="FangSong"/>
          <w:color w:val="000000"/>
          <w:sz w:val="42"/>
        </w:rPr>
        <w:t>江</w:t>
      </w:r>
      <w:r>
        <w:rPr>
          <w:rFonts w:ascii="FangSong" w:hAnsi="FangSong" w:eastAsia="FangSong"/>
          <w:color w:val="000000"/>
          <w:sz w:val="42"/>
        </w:rPr>
        <w:t>西</w:t>
      </w:r>
      <w:r>
        <w:rPr>
          <w:rFonts w:ascii="FangSong" w:hAnsi="FangSong" w:eastAsia="FangSong"/>
          <w:color w:val="000000"/>
          <w:sz w:val="42"/>
        </w:rPr>
        <w:t>农</w:t>
      </w:r>
      <w:r>
        <w:rPr>
          <w:rFonts w:ascii="FangSong" w:hAnsi="FangSong" w:eastAsia="FangSong"/>
          <w:color w:val="000000"/>
          <w:sz w:val="42"/>
        </w:rPr>
        <w:t>业</w:t>
      </w:r>
      <w:r>
        <w:rPr>
          <w:rFonts w:ascii="FangSong" w:hAnsi="FangSong" w:eastAsia="FangSong"/>
          <w:color w:val="000000"/>
          <w:sz w:val="42"/>
        </w:rPr>
        <w:t>大</w:t>
      </w:r>
      <w:r>
        <w:rPr>
          <w:rFonts w:ascii="FangSong" w:hAnsi="FangSong" w:eastAsia="FangSong"/>
          <w:color w:val="000000"/>
          <w:sz w:val="42"/>
        </w:rPr>
        <w:t>学</w:t>
      </w:r>
      <w:r>
        <w:rPr>
          <w:rFonts w:ascii="FangSong" w:hAnsi="FangSong" w:eastAsia="FangSong"/>
          <w:color w:val="000000"/>
          <w:sz w:val="42"/>
        </w:rPr>
        <w:t>软</w:t>
      </w:r>
      <w:r>
        <w:rPr>
          <w:rFonts w:ascii="FangSong" w:hAnsi="FangSong" w:eastAsia="FangSong"/>
          <w:color w:val="000000"/>
          <w:sz w:val="42"/>
        </w:rPr>
        <w:t>件</w:t>
      </w:r>
      <w:r>
        <w:rPr>
          <w:rFonts w:ascii="FangSong" w:hAnsi="FangSong" w:eastAsia="FangSong"/>
          <w:color w:val="000000"/>
          <w:sz w:val="42"/>
        </w:rPr>
        <w:t>工</w:t>
      </w:r>
      <w:r>
        <w:rPr>
          <w:rFonts w:ascii="FangSong" w:hAnsi="FangSong" w:eastAsia="FangSong"/>
          <w:color w:val="000000"/>
          <w:sz w:val="42"/>
        </w:rPr>
        <w:t>程</w:t>
      </w:r>
      <w:r>
        <w:rPr>
          <w:rFonts w:ascii="FangSong" w:hAnsi="FangSong" w:eastAsia="FangSong"/>
          <w:color w:val="000000"/>
          <w:sz w:val="42"/>
        </w:rPr>
        <w:t>专</w:t>
      </w:r>
      <w:r>
        <w:rPr>
          <w:rFonts w:ascii="FangSong" w:hAnsi="FangSong" w:eastAsia="FangSong"/>
          <w:color w:val="000000"/>
          <w:sz w:val="42"/>
        </w:rPr>
        <w:t>业</w:t>
      </w:r>
      <w:r>
        <w:rPr>
          <w:rFonts w:ascii="FangSong" w:hAnsi="FangSong" w:eastAsia="FangSong"/>
          <w:color w:val="000000"/>
          <w:sz w:val="42"/>
        </w:rPr>
        <w:t>《计</w:t>
      </w:r>
      <w:r>
        <w:rPr>
          <w:rFonts w:ascii="FangSong" w:hAnsi="FangSong" w:eastAsia="FangSong"/>
          <w:color w:val="000000"/>
          <w:sz w:val="42"/>
        </w:rPr>
        <w:t>算</w:t>
      </w:r>
      <w:r>
        <w:rPr>
          <w:rFonts w:ascii="FangSong" w:hAnsi="FangSong" w:eastAsia="FangSong"/>
          <w:color w:val="000000"/>
          <w:sz w:val="42"/>
        </w:rPr>
        <w:t>机</w:t>
      </w:r>
      <w:r>
        <w:rPr>
          <w:rFonts w:ascii="FangSong" w:hAnsi="FangSong" w:eastAsia="FangSong"/>
          <w:color w:val="000000"/>
          <w:sz w:val="42"/>
        </w:rPr>
        <w:t>网</w:t>
      </w:r>
      <w:r>
        <w:rPr>
          <w:rFonts w:ascii="FangSong" w:hAnsi="FangSong" w:eastAsia="FangSong"/>
          <w:color w:val="000000"/>
          <w:sz w:val="42"/>
        </w:rPr>
        <w:t>络</w:t>
      </w:r>
      <w:r>
        <w:rPr>
          <w:rFonts w:ascii="FangSong" w:hAnsi="FangSong" w:eastAsia="FangSong"/>
          <w:color w:val="000000"/>
          <w:sz w:val="42"/>
        </w:rPr>
        <w:t>》科</w:t>
      </w:r>
      <w:r>
        <w:rPr>
          <w:rFonts w:ascii="FangSong" w:hAnsi="FangSong" w:eastAsia="FangSong"/>
          <w:color w:val="000000"/>
          <w:sz w:val="42"/>
        </w:rPr>
        <w:t>目</w:t>
      </w:r>
      <w:r>
        <w:rPr>
          <w:rFonts w:ascii="FangSong" w:hAnsi="FangSong" w:eastAsia="FangSong"/>
          <w:color w:val="000000"/>
          <w:sz w:val="42"/>
        </w:rPr>
        <w:t>期</w:t>
      </w:r>
      <w:r>
        <w:rPr>
          <w:rFonts w:ascii="FangSong" w:hAnsi="FangSong" w:eastAsia="FangSong"/>
          <w:color w:val="000000"/>
          <w:sz w:val="42"/>
        </w:rPr>
        <w:t>末</w:t>
      </w:r>
      <w:r>
        <w:rPr>
          <w:rFonts w:ascii="FangSong" w:hAnsi="FangSong" w:eastAsia="FangSong"/>
          <w:color w:val="000000"/>
          <w:sz w:val="42"/>
        </w:rPr>
        <w:t>试</w:t>
      </w:r>
      <w:r>
        <w:rPr>
          <w:rFonts w:ascii="FangSong" w:hAnsi="FangSong" w:eastAsia="FangSong"/>
          <w:color w:val="000000"/>
          <w:sz w:val="42"/>
        </w:rPr>
        <w:t>卷</w:t>
      </w:r>
      <w:r>
        <w:rPr>
          <w:rFonts w:ascii="TimesNewRomanPSMT" w:hAnsi="TimesNewRomanPSMT" w:eastAsia="TimesNewRomanPSMT"/>
          <w:color w:val="000000"/>
          <w:sz w:val="42"/>
        </w:rPr>
        <w:t>B</w:t>
      </w:r>
    </w:p>
    <w:p>
      <w:pPr>
        <w:autoSpaceDN w:val="0"/>
        <w:autoSpaceDE w:val="0"/>
        <w:widowControl/>
        <w:spacing w:line="422" w:lineRule="exact" w:before="374" w:after="0"/>
        <w:ind w:left="0" w:right="6904" w:firstLine="0"/>
        <w:jc w:val="right"/>
      </w:pPr>
      <w:r>
        <w:rPr>
          <w:rFonts w:ascii="FangSong" w:hAnsi="FangSong" w:eastAsia="FangSong"/>
          <w:color w:val="000000"/>
          <w:sz w:val="42"/>
        </w:rPr>
        <w:t>（</w:t>
      </w:r>
      <w:r>
        <w:rPr>
          <w:rFonts w:ascii="FangSong" w:hAnsi="FangSong" w:eastAsia="FangSong"/>
          <w:color w:val="000000"/>
          <w:sz w:val="42"/>
        </w:rPr>
        <w:t>有</w:t>
      </w:r>
      <w:r>
        <w:rPr>
          <w:rFonts w:ascii="FangSong" w:hAnsi="FangSong" w:eastAsia="FangSong"/>
          <w:color w:val="000000"/>
          <w:sz w:val="42"/>
        </w:rPr>
        <w:t>答</w:t>
      </w:r>
      <w:r>
        <w:rPr>
          <w:rFonts w:ascii="FangSong" w:hAnsi="FangSong" w:eastAsia="FangSong"/>
          <w:color w:val="000000"/>
          <w:sz w:val="42"/>
        </w:rPr>
        <w:t>案</w:t>
      </w:r>
      <w:r>
        <w:rPr>
          <w:rFonts w:ascii="FangSong" w:hAnsi="FangSong" w:eastAsia="FangSong"/>
          <w:color w:val="000000"/>
          <w:sz w:val="42"/>
        </w:rPr>
        <w:t>）</w:t>
      </w:r>
    </w:p>
    <w:p>
      <w:pPr>
        <w:autoSpaceDN w:val="0"/>
        <w:autoSpaceDE w:val="0"/>
        <w:widowControl/>
        <w:spacing w:line="480" w:lineRule="exact" w:before="646" w:after="0"/>
        <w:ind w:left="2700" w:right="0" w:firstLine="0"/>
        <w:jc w:val="left"/>
      </w:pPr>
      <w:r>
        <w:rPr>
          <w:rFonts w:ascii="FangSong" w:hAnsi="FangSong" w:eastAsia="FangSong"/>
          <w:color w:val="000000"/>
          <w:sz w:val="48"/>
        </w:rPr>
        <w:t>一</w:t>
      </w:r>
      <w:r>
        <w:rPr>
          <w:rFonts w:ascii="FangSong" w:hAnsi="FangSong" w:eastAsia="FangSong"/>
          <w:color w:val="000000"/>
          <w:sz w:val="48"/>
        </w:rPr>
        <w:t>、选</w:t>
      </w:r>
      <w:r>
        <w:rPr>
          <w:rFonts w:ascii="FangSong" w:hAnsi="FangSong" w:eastAsia="FangSong"/>
          <w:color w:val="000000"/>
          <w:sz w:val="48"/>
        </w:rPr>
        <w:t>择</w:t>
      </w:r>
      <w:r>
        <w:rPr>
          <w:rFonts w:ascii="FangSong" w:hAnsi="FangSong" w:eastAsia="FangSong"/>
          <w:color w:val="000000"/>
          <w:sz w:val="48"/>
        </w:rPr>
        <w:t>题</w:t>
      </w:r>
    </w:p>
    <w:p>
      <w:pPr>
        <w:autoSpaceDN w:val="0"/>
        <w:autoSpaceDE w:val="0"/>
        <w:widowControl/>
        <w:spacing w:line="368" w:lineRule="exact" w:before="644" w:after="0"/>
        <w:ind w:left="2700" w:right="0" w:firstLine="0"/>
        <w:jc w:val="left"/>
      </w:pPr>
      <w:r>
        <w:rPr>
          <w:rFonts w:ascii="FangSong" w:hAnsi="FangSong" w:eastAsia="FangSong"/>
          <w:color w:val="000000"/>
          <w:sz w:val="33"/>
        </w:rPr>
        <w:t>1、</w:t>
      </w:r>
      <w:r>
        <w:rPr>
          <w:rFonts w:ascii="TimesNewRomanPSMT" w:hAnsi="TimesNewRomanPSMT" w:eastAsia="TimesNewRomanPSMT"/>
          <w:color w:val="000000"/>
          <w:sz w:val="33"/>
        </w:rPr>
        <w:t>TCP/IP</w:t>
      </w:r>
      <w:r>
        <w:rPr>
          <w:rFonts w:ascii="FangSong" w:hAnsi="FangSong" w:eastAsia="FangSong"/>
          <w:color w:val="000000"/>
          <w:sz w:val="33"/>
        </w:rPr>
        <w:t>模</w:t>
      </w:r>
      <w:r>
        <w:rPr>
          <w:rFonts w:ascii="FangSong" w:hAnsi="FangSong" w:eastAsia="FangSong"/>
          <w:color w:val="000000"/>
          <w:sz w:val="33"/>
        </w:rPr>
        <w:t>型</w:t>
      </w:r>
      <w:r>
        <w:rPr>
          <w:rFonts w:ascii="FangSong" w:hAnsi="FangSong" w:eastAsia="FangSong"/>
          <w:color w:val="000000"/>
          <w:sz w:val="33"/>
        </w:rPr>
        <w:t>的</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层</w:t>
      </w:r>
      <w:r>
        <w:rPr>
          <w:rFonts w:ascii="FangSong" w:hAnsi="FangSong" w:eastAsia="FangSong"/>
          <w:color w:val="000000"/>
          <w:sz w:val="33"/>
        </w:rPr>
        <w:t>提</w:t>
      </w:r>
      <w:r>
        <w:rPr>
          <w:rFonts w:ascii="FangSong" w:hAnsi="FangSong" w:eastAsia="FangSong"/>
          <w:color w:val="000000"/>
          <w:sz w:val="33"/>
        </w:rPr>
        <w:t>供</w:t>
      </w:r>
      <w:r>
        <w:rPr>
          <w:rFonts w:ascii="FangSong" w:hAnsi="FangSong" w:eastAsia="FangSong"/>
          <w:color w:val="000000"/>
          <w:sz w:val="33"/>
        </w:rPr>
        <w:t>的</w:t>
      </w:r>
      <w:r>
        <w:rPr>
          <w:rFonts w:ascii="FangSong" w:hAnsi="FangSong" w:eastAsia="FangSong"/>
          <w:color w:val="000000"/>
          <w:sz w:val="33"/>
        </w:rPr>
        <w:t>是</w:t>
      </w:r>
      <w:r>
        <w:rPr>
          <w:rFonts w:ascii="FangSong" w:hAnsi="FangSong" w:eastAsia="FangSong"/>
          <w:color w:val="000000"/>
          <w:sz w:val="33"/>
        </w:rPr>
        <w:t>（</w:t>
      </w:r>
      <w:r>
        <w:rPr>
          <w:rFonts w:ascii="FangSong" w:hAnsi="FangSong" w:eastAsia="FangSong"/>
          <w:color w:val="000000"/>
          <w:sz w:val="33"/>
        </w:rPr>
        <w:t xml:space="preserve"> ）</w:t>
      </w:r>
      <w:r>
        <w:rPr>
          <w:rFonts w:ascii="FangSong" w:hAnsi="FangSong" w:eastAsia="FangSong"/>
          <w:color w:val="000000"/>
          <w:sz w:val="33"/>
        </w:rPr>
        <w:t xml:space="preserve">。 </w:t>
      </w:r>
    </w:p>
    <w:p>
      <w:pPr>
        <w:autoSpaceDN w:val="0"/>
        <w:autoSpaceDE w:val="0"/>
        <w:widowControl/>
        <w:spacing w:line="366" w:lineRule="exact" w:before="584" w:after="0"/>
        <w:ind w:left="2700" w:right="0" w:firstLine="0"/>
        <w:jc w:val="left"/>
      </w:pPr>
      <w:r>
        <w:rPr>
          <w:rFonts w:ascii="TimesNewRomanPSMT" w:hAnsi="TimesNewRomanPSMT" w:eastAsia="TimesNewRomanPSMT"/>
          <w:color w:val="000000"/>
          <w:sz w:val="33"/>
        </w:rPr>
        <w:t>A.</w:t>
      </w:r>
      <w:r>
        <w:rPr>
          <w:rFonts w:ascii="FangSong" w:hAnsi="FangSong" w:eastAsia="FangSong"/>
          <w:color w:val="000000"/>
          <w:sz w:val="33"/>
        </w:rPr>
        <w:t>无连接不可靠的</w:t>
      </w:r>
      <w:r>
        <w:rPr>
          <w:rFonts w:ascii="FangSong" w:hAnsi="FangSong" w:eastAsia="FangSong"/>
          <w:color w:val="000000"/>
          <w:sz w:val="33"/>
        </w:rPr>
        <w:t xml:space="preserve">数据报服务 </w:t>
      </w:r>
    </w:p>
    <w:p>
      <w:pPr>
        <w:autoSpaceDN w:val="0"/>
        <w:autoSpaceDE w:val="0"/>
        <w:widowControl/>
        <w:spacing w:line="366" w:lineRule="exact" w:before="584" w:after="0"/>
        <w:ind w:left="2700" w:right="0" w:firstLine="0"/>
        <w:jc w:val="left"/>
      </w:pPr>
      <w:r>
        <w:rPr>
          <w:rFonts w:ascii="TimesNewRomanPSMT" w:hAnsi="TimesNewRomanPSMT" w:eastAsia="TimesNewRomanPSMT"/>
          <w:color w:val="000000"/>
          <w:sz w:val="33"/>
        </w:rPr>
        <w:t>B.</w:t>
      </w:r>
      <w:r>
        <w:rPr>
          <w:rFonts w:ascii="FangSong" w:hAnsi="FangSong" w:eastAsia="FangSong"/>
          <w:color w:val="000000"/>
          <w:sz w:val="33"/>
        </w:rPr>
        <w:t>无连接可靠的</w:t>
      </w:r>
      <w:r>
        <w:rPr>
          <w:rFonts w:ascii="FangSong" w:hAnsi="FangSong" w:eastAsia="FangSong"/>
          <w:color w:val="000000"/>
          <w:sz w:val="33"/>
        </w:rPr>
        <w:t xml:space="preserve">数据报服务 </w:t>
      </w:r>
    </w:p>
    <w:p>
      <w:pPr>
        <w:autoSpaceDN w:val="0"/>
        <w:autoSpaceDE w:val="0"/>
        <w:widowControl/>
        <w:spacing w:line="368" w:lineRule="exact" w:before="584" w:after="0"/>
        <w:ind w:left="2700" w:right="0" w:firstLine="0"/>
        <w:jc w:val="left"/>
      </w:pPr>
      <w:r>
        <w:rPr>
          <w:rFonts w:ascii="TimesNewRomanPSMT" w:hAnsi="TimesNewRomanPSMT" w:eastAsia="TimesNewRomanPSMT"/>
          <w:color w:val="000000"/>
          <w:sz w:val="33"/>
        </w:rPr>
        <w:t>C.</w:t>
      </w:r>
      <w:r>
        <w:rPr>
          <w:rFonts w:ascii="FangSong" w:hAnsi="FangSong" w:eastAsia="FangSong"/>
          <w:color w:val="000000"/>
          <w:sz w:val="33"/>
        </w:rPr>
        <w:t>有</w:t>
      </w:r>
      <w:r>
        <w:rPr>
          <w:rFonts w:ascii="FangSong" w:hAnsi="FangSong" w:eastAsia="FangSong"/>
          <w:color w:val="000000"/>
          <w:sz w:val="33"/>
        </w:rPr>
        <w:t>连接不可靠的</w:t>
      </w:r>
      <w:r>
        <w:rPr>
          <w:rFonts w:ascii="FangSong" w:hAnsi="FangSong" w:eastAsia="FangSong"/>
          <w:color w:val="000000"/>
          <w:sz w:val="33"/>
        </w:rPr>
        <w:t xml:space="preserve">虚电路服务 </w:t>
      </w:r>
    </w:p>
    <w:p>
      <w:pPr>
        <w:autoSpaceDN w:val="0"/>
        <w:autoSpaceDE w:val="0"/>
        <w:widowControl/>
        <w:spacing w:line="366" w:lineRule="exact" w:before="584" w:after="0"/>
        <w:ind w:left="2700" w:right="0" w:firstLine="0"/>
        <w:jc w:val="left"/>
      </w:pPr>
      <w:r>
        <w:rPr>
          <w:rFonts w:ascii="TimesNewRomanPSMT" w:hAnsi="TimesNewRomanPSMT" w:eastAsia="TimesNewRomanPSMT"/>
          <w:color w:val="000000"/>
          <w:sz w:val="33"/>
        </w:rPr>
        <w:t>D.</w:t>
      </w:r>
      <w:r>
        <w:rPr>
          <w:rFonts w:ascii="FangSong" w:hAnsi="FangSong" w:eastAsia="FangSong"/>
          <w:color w:val="000000"/>
          <w:sz w:val="33"/>
        </w:rPr>
        <w:t>有</w:t>
      </w:r>
      <w:r>
        <w:rPr>
          <w:rFonts w:ascii="FangSong" w:hAnsi="FangSong" w:eastAsia="FangSong"/>
          <w:color w:val="000000"/>
          <w:sz w:val="33"/>
        </w:rPr>
        <w:t>连接可靠的</w:t>
      </w:r>
      <w:r>
        <w:rPr>
          <w:rFonts w:ascii="FangSong" w:hAnsi="FangSong" w:eastAsia="FangSong"/>
          <w:color w:val="000000"/>
          <w:sz w:val="33"/>
        </w:rPr>
        <w:t xml:space="preserve">虚电路服务 </w:t>
      </w:r>
    </w:p>
    <w:p>
      <w:pPr>
        <w:autoSpaceDN w:val="0"/>
        <w:autoSpaceDE w:val="0"/>
        <w:widowControl/>
        <w:spacing w:line="400" w:lineRule="exact" w:before="570" w:after="0"/>
        <w:ind w:left="2700" w:right="0" w:firstLine="0"/>
        <w:jc w:val="left"/>
      </w:pPr>
      <w:r>
        <w:rPr>
          <w:rFonts w:ascii="FangSong" w:hAnsi="FangSong" w:eastAsia="FangSong"/>
          <w:color w:val="000000"/>
          <w:sz w:val="36"/>
        </w:rPr>
        <w:t>2、图所示网</w:t>
      </w:r>
      <w:r>
        <w:rPr>
          <w:rFonts w:ascii="FangSong" w:hAnsi="FangSong" w:eastAsia="FangSong"/>
          <w:color w:val="000000"/>
          <w:sz w:val="36"/>
        </w:rPr>
        <w:t>络</w:t>
      </w:r>
      <w:r>
        <w:rPr>
          <w:rFonts w:ascii="FangSong" w:hAnsi="FangSong" w:eastAsia="FangSong"/>
          <w:color w:val="000000"/>
          <w:sz w:val="36"/>
        </w:rPr>
        <w:t>中，在</w:t>
      </w:r>
      <w:r>
        <w:rPr>
          <w:rFonts w:ascii="TimesNewRomanPSMT" w:hAnsi="TimesNewRomanPSMT" w:eastAsia="TimesNewRomanPSMT"/>
          <w:color w:val="000000"/>
          <w:sz w:val="36"/>
        </w:rPr>
        <w:t>OSl</w:t>
      </w:r>
      <w:r>
        <w:rPr>
          <w:rFonts w:ascii="FangSong" w:hAnsi="FangSong" w:eastAsia="FangSong"/>
          <w:color w:val="000000"/>
          <w:sz w:val="36"/>
        </w:rPr>
        <w:t>参考模</w:t>
      </w:r>
      <w:r>
        <w:rPr>
          <w:rFonts w:ascii="FangSong" w:hAnsi="FangSong" w:eastAsia="FangSong"/>
          <w:color w:val="000000"/>
          <w:sz w:val="36"/>
        </w:rPr>
        <w:t>型</w:t>
      </w:r>
      <w:r>
        <w:rPr>
          <w:rFonts w:ascii="FangSong" w:hAnsi="FangSong" w:eastAsia="FangSong"/>
          <w:color w:val="000000"/>
          <w:sz w:val="36"/>
        </w:rPr>
        <w:t>中，</w:t>
      </w:r>
      <w:r>
        <w:rPr>
          <w:rFonts w:ascii="TimesNewRomanPSMT" w:hAnsi="TimesNewRomanPSMT" w:eastAsia="TimesNewRomanPSMT"/>
          <w:color w:val="000000"/>
          <w:sz w:val="36"/>
        </w:rPr>
        <w:t>R1</w:t>
      </w:r>
      <w:r>
        <w:rPr>
          <w:rFonts w:ascii="FangSong" w:hAnsi="FangSong" w:eastAsia="FangSong"/>
          <w:color w:val="000000"/>
          <w:sz w:val="36"/>
        </w:rPr>
        <w:t>、</w:t>
      </w:r>
      <w:r>
        <w:rPr>
          <w:rFonts w:ascii="TimesNewRomanPSMT" w:hAnsi="TimesNewRomanPSMT" w:eastAsia="TimesNewRomanPSMT"/>
          <w:color w:val="000000"/>
          <w:sz w:val="36"/>
        </w:rPr>
        <w:t>Switch</w:t>
      </w:r>
      <w:r>
        <w:rPr>
          <w:rFonts w:ascii="FangSong" w:hAnsi="FangSong" w:eastAsia="FangSong"/>
          <w:color w:val="000000"/>
          <w:sz w:val="36"/>
        </w:rPr>
        <w:t>、</w:t>
      </w:r>
      <w:r>
        <w:rPr>
          <w:rFonts w:ascii="TimesNewRomanPSMT" w:hAnsi="TimesNewRomanPSMT" w:eastAsia="TimesNewRomanPSMT"/>
          <w:color w:val="000000"/>
          <w:sz w:val="36"/>
        </w:rPr>
        <w:t>Hub</w:t>
      </w:r>
      <w:r>
        <w:rPr>
          <w:rFonts w:ascii="FangSong" w:hAnsi="FangSong" w:eastAsia="FangSong"/>
          <w:color w:val="000000"/>
          <w:sz w:val="36"/>
        </w:rPr>
        <w:t>实现的</w:t>
      </w:r>
      <w:r>
        <w:rPr>
          <w:rFonts w:ascii="FangSong" w:hAnsi="FangSong" w:eastAsia="FangSong"/>
          <w:color w:val="000000"/>
          <w:sz w:val="36"/>
        </w:rPr>
        <w:t>最高功能层</w:t>
      </w:r>
      <w:r>
        <w:rPr>
          <w:rFonts w:ascii="FangSong" w:hAnsi="FangSong" w:eastAsia="FangSong"/>
          <w:color w:val="000000"/>
          <w:sz w:val="36"/>
        </w:rPr>
        <w:t>分别</w:t>
      </w:r>
    </w:p>
    <w:p>
      <w:pPr>
        <w:autoSpaceDN w:val="0"/>
        <w:autoSpaceDE w:val="0"/>
        <w:widowControl/>
        <w:spacing w:line="360" w:lineRule="exact" w:before="518" w:after="0"/>
        <w:ind w:left="2700" w:right="0" w:firstLine="0"/>
        <w:jc w:val="left"/>
      </w:pPr>
      <w:r>
        <w:rPr>
          <w:rFonts w:ascii="FangSong" w:hAnsi="FangSong" w:eastAsia="FangSong"/>
          <w:color w:val="000000"/>
          <w:sz w:val="36"/>
        </w:rPr>
        <w:t>是</w:t>
      </w:r>
      <w:r>
        <w:rPr>
          <w:rFonts w:ascii="FangSong" w:hAnsi="FangSong" w:eastAsia="FangSong"/>
          <w:color w:val="000000"/>
          <w:sz w:val="36"/>
        </w:rPr>
        <w:t>（</w:t>
      </w:r>
      <w:r>
        <w:rPr>
          <w:rFonts w:ascii="FangSong" w:hAnsi="FangSong" w:eastAsia="FangSong"/>
          <w:color w:val="000000"/>
          <w:sz w:val="36"/>
        </w:rPr>
        <w:t>）</w:t>
      </w:r>
      <w:r>
        <w:rPr>
          <w:rFonts w:ascii="FangSong" w:hAnsi="FangSong" w:eastAsia="FangSong"/>
          <w:color w:val="000000"/>
          <w:sz w:val="36"/>
        </w:rPr>
        <w:t xml:space="preserve">。 </w:t>
      </w:r>
    </w:p>
    <w:p>
      <w:pPr>
        <w:autoSpaceDN w:val="0"/>
        <w:autoSpaceDE w:val="0"/>
        <w:widowControl/>
        <w:spacing w:line="240" w:lineRule="auto" w:before="600" w:after="0"/>
        <w:ind w:left="0" w:right="0" w:firstLine="0"/>
        <w:jc w:val="center"/>
      </w:pPr>
      <w:r>
        <w:drawing>
          <wp:inline xmlns:a="http://schemas.openxmlformats.org/drawingml/2006/main" xmlns:pic="http://schemas.openxmlformats.org/drawingml/2006/picture">
            <wp:extent cx="11658600" cy="49403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1658600" cy="4940300"/>
                    </a:xfrm>
                    <a:prstGeom prst="rect"/>
                  </pic:spPr>
                </pic:pic>
              </a:graphicData>
            </a:graphic>
          </wp:inline>
        </w:drawing>
      </w:r>
    </w:p>
    <w:p>
      <w:pPr>
        <w:autoSpaceDN w:val="0"/>
        <w:autoSpaceDE w:val="0"/>
        <w:widowControl/>
        <w:spacing w:line="398" w:lineRule="exact" w:before="50" w:after="0"/>
        <w:ind w:left="2700" w:right="0" w:firstLine="0"/>
        <w:jc w:val="left"/>
      </w:pPr>
      <w:r>
        <w:rPr>
          <w:rFonts w:ascii="TimesNewRomanPSMT" w:hAnsi="TimesNewRomanPSMT" w:eastAsia="TimesNewRomanPSMT"/>
          <w:color w:val="000000"/>
          <w:sz w:val="36"/>
        </w:rPr>
        <w:t>A.2</w:t>
      </w:r>
      <w:r>
        <w:rPr>
          <w:rFonts w:ascii="FangSong" w:hAnsi="FangSong" w:eastAsia="FangSong"/>
          <w:color w:val="000000"/>
          <w:sz w:val="36"/>
        </w:rPr>
        <w:t>，2，</w:t>
      </w:r>
      <w:r>
        <w:rPr>
          <w:rFonts w:ascii="TimesNewRomanPSMT" w:hAnsi="TimesNewRomanPSMT" w:eastAsia="TimesNewRomanPSMT"/>
          <w:color w:val="000000"/>
          <w:sz w:val="36"/>
        </w:rPr>
        <w:t>l          B.2</w:t>
      </w:r>
      <w:r>
        <w:rPr>
          <w:rFonts w:ascii="FangSong" w:hAnsi="FangSong" w:eastAsia="FangSong"/>
          <w:color w:val="000000"/>
          <w:sz w:val="36"/>
        </w:rPr>
        <w:t>，2，</w:t>
      </w:r>
      <w:r>
        <w:rPr>
          <w:rFonts w:ascii="TimesNewRomanPSMT" w:hAnsi="TimesNewRomanPSMT" w:eastAsia="TimesNewRomanPSMT"/>
          <w:color w:val="000000"/>
          <w:sz w:val="36"/>
        </w:rPr>
        <w:t>2        C.3</w:t>
      </w:r>
      <w:r>
        <w:rPr>
          <w:rFonts w:ascii="FangSong" w:hAnsi="FangSong" w:eastAsia="FangSong"/>
          <w:color w:val="000000"/>
          <w:sz w:val="36"/>
        </w:rPr>
        <w:t>，2，</w:t>
      </w:r>
      <w:r>
        <w:rPr>
          <w:rFonts w:ascii="TimesNewRomanPSMT" w:hAnsi="TimesNewRomanPSMT" w:eastAsia="TimesNewRomanPSMT"/>
          <w:color w:val="000000"/>
          <w:sz w:val="36"/>
        </w:rPr>
        <w:t>1        D.3</w:t>
      </w:r>
      <w:r>
        <w:rPr>
          <w:rFonts w:ascii="FangSong" w:hAnsi="FangSong" w:eastAsia="FangSong"/>
          <w:color w:val="000000"/>
          <w:sz w:val="36"/>
        </w:rPr>
        <w:t xml:space="preserve">，2，2 </w:t>
      </w:r>
    </w:p>
    <w:p>
      <w:pPr>
        <w:sectPr>
          <w:pgSz w:w="18360" w:h="23760"/>
          <w:pgMar w:top="1074" w:right="0" w:bottom="1440" w:left="0" w:header="720" w:footer="720" w:gutter="0"/>
          <w:cols w:num="1" w:equalWidth="0" w:space="720">
            <w:col w:w="18360" w:space="0"/>
          </w:cols>
          <w:docGrid w:linePitch="360"/>
        </w:sectPr>
      </w:pPr>
    </w:p>
    <w:p>
      <w:pPr>
        <w:autoSpaceDN w:val="0"/>
        <w:autoSpaceDE w:val="0"/>
        <w:widowControl/>
        <w:spacing w:line="220" w:lineRule="exact" w:before="88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1925320</wp:posOffset>
            </wp:positionH>
            <wp:positionV relativeFrom="page">
              <wp:posOffset>1858010</wp:posOffset>
            </wp:positionV>
            <wp:extent cx="7899400" cy="7425521"/>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899400" cy="7425521"/>
                    </a:xfrm>
                    <a:prstGeom prst="rect"/>
                  </pic:spPr>
                </pic:pic>
              </a:graphicData>
            </a:graphic>
          </wp:anchor>
        </w:drawing>
      </w:r>
    </w:p>
    <w:tbl>
      <w:tblPr>
        <w:tblW w:type="auto" w:w="0"/>
        <w:tblLayout w:type="fixed"/>
        <w:tblLook w:firstColumn="1" w:firstRow="1" w:lastColumn="0" w:lastRow="0" w:noHBand="0" w:noVBand="1" w:val="04A0"/>
        <w:tblInd w:w="620.0" w:type="dxa"/>
      </w:tblPr>
      <w:tblGrid>
        <w:gridCol w:w="3840"/>
        <w:gridCol w:w="10600"/>
      </w:tblGrid>
      <w:tr>
        <w:trPr>
          <w:trHeight w:hRule="exact" w:val="530"/>
        </w:trPr>
        <w:tc>
          <w:tcPr>
            <w:tcW w:type="dxa" w:w="14440"/>
            <w:gridSpan w:val="2"/>
            <w:tcMar>
              <w:start w:w="0" w:type="dxa"/>
              <w:end w:w="0" w:type="dxa"/>
            </w:tcMar>
          </w:tcPr>
          <w:p>
            <w:pPr>
              <w:autoSpaceDN w:val="0"/>
              <w:autoSpaceDE w:val="0"/>
              <w:widowControl/>
              <w:spacing w:line="366" w:lineRule="exact" w:before="0" w:after="0"/>
              <w:ind w:left="640" w:right="0" w:firstLine="0"/>
              <w:jc w:val="left"/>
            </w:pPr>
            <w:r>
              <w:rPr>
                <w:rFonts w:ascii="FangSong" w:hAnsi="FangSong" w:eastAsia="FangSong"/>
                <w:color w:val="000000"/>
                <w:sz w:val="33"/>
              </w:rPr>
              <w:t>3、在</w:t>
            </w:r>
            <w:r>
              <w:rPr>
                <w:rFonts w:ascii="TimesNewRomanPSMT" w:hAnsi="TimesNewRomanPSMT" w:eastAsia="TimesNewRomanPSMT"/>
                <w:color w:val="000000"/>
                <w:sz w:val="33"/>
              </w:rPr>
              <w:t>TCP/AP</w:t>
            </w:r>
            <w:r>
              <w:rPr>
                <w:rFonts w:ascii="FangSong" w:hAnsi="FangSong" w:eastAsia="FangSong"/>
                <w:color w:val="000000"/>
                <w:sz w:val="33"/>
              </w:rPr>
              <w:t>模</w:t>
            </w:r>
            <w:r>
              <w:rPr>
                <w:rFonts w:ascii="FangSong" w:hAnsi="FangSong" w:eastAsia="FangSong"/>
                <w:color w:val="000000"/>
                <w:sz w:val="33"/>
              </w:rPr>
              <w:t>型</w:t>
            </w:r>
            <w:r>
              <w:rPr>
                <w:rFonts w:ascii="FangSong" w:hAnsi="FangSong" w:eastAsia="FangSong"/>
                <w:color w:val="000000"/>
                <w:sz w:val="33"/>
              </w:rPr>
              <w:t>中</w:t>
            </w:r>
            <w:r>
              <w:rPr>
                <w:rFonts w:ascii="FangSong" w:hAnsi="FangSong" w:eastAsia="FangSong"/>
                <w:color w:val="000000"/>
                <w:sz w:val="33"/>
              </w:rPr>
              <w:t>，</w:t>
            </w:r>
            <w:r>
              <w:rPr>
                <w:rFonts w:ascii="FangSong" w:hAnsi="FangSong" w:eastAsia="FangSong"/>
                <w:color w:val="000000"/>
                <w:sz w:val="33"/>
              </w:rPr>
              <w:t>上</w:t>
            </w:r>
            <w:r>
              <w:rPr>
                <w:rFonts w:ascii="FangSong" w:hAnsi="FangSong" w:eastAsia="FangSong"/>
                <w:color w:val="000000"/>
                <w:sz w:val="33"/>
              </w:rPr>
              <w:t>层</w:t>
            </w:r>
            <w:r>
              <w:rPr>
                <w:rFonts w:ascii="FangSong" w:hAnsi="FangSong" w:eastAsia="FangSong"/>
                <w:color w:val="000000"/>
                <w:sz w:val="33"/>
              </w:rPr>
              <w:t>协</w:t>
            </w:r>
            <w:r>
              <w:rPr>
                <w:rFonts w:ascii="FangSong" w:hAnsi="FangSong" w:eastAsia="FangSong"/>
                <w:color w:val="000000"/>
                <w:sz w:val="33"/>
              </w:rPr>
              <w:t>议</w:t>
            </w:r>
            <w:r>
              <w:rPr>
                <w:rFonts w:ascii="FangSong" w:hAnsi="FangSong" w:eastAsia="FangSong"/>
                <w:color w:val="000000"/>
                <w:sz w:val="33"/>
              </w:rPr>
              <w:t>实</w:t>
            </w:r>
            <w:r>
              <w:rPr>
                <w:rFonts w:ascii="FangSong" w:hAnsi="FangSong" w:eastAsia="FangSong"/>
                <w:color w:val="000000"/>
                <w:sz w:val="33"/>
              </w:rPr>
              <w:t>体</w:t>
            </w:r>
            <w:r>
              <w:rPr>
                <w:rFonts w:ascii="FangSong" w:hAnsi="FangSong" w:eastAsia="FangSong"/>
                <w:color w:val="000000"/>
                <w:sz w:val="33"/>
              </w:rPr>
              <w:t>与</w:t>
            </w:r>
            <w:r>
              <w:rPr>
                <w:rFonts w:ascii="FangSong" w:hAnsi="FangSong" w:eastAsia="FangSong"/>
                <w:color w:val="000000"/>
                <w:sz w:val="33"/>
              </w:rPr>
              <w:t>下</w:t>
            </w:r>
            <w:r>
              <w:rPr>
                <w:rFonts w:ascii="FangSong" w:hAnsi="FangSong" w:eastAsia="FangSong"/>
                <w:color w:val="000000"/>
                <w:sz w:val="33"/>
              </w:rPr>
              <w:t>层</w:t>
            </w:r>
            <w:r>
              <w:rPr>
                <w:rFonts w:ascii="FangSong" w:hAnsi="FangSong" w:eastAsia="FangSong"/>
                <w:color w:val="000000"/>
                <w:sz w:val="33"/>
              </w:rPr>
              <w:t>协</w:t>
            </w:r>
            <w:r>
              <w:rPr>
                <w:rFonts w:ascii="FangSong" w:hAnsi="FangSong" w:eastAsia="FangSong"/>
                <w:color w:val="000000"/>
                <w:sz w:val="33"/>
              </w:rPr>
              <w:t>议</w:t>
            </w:r>
            <w:r>
              <w:rPr>
                <w:rFonts w:ascii="FangSong" w:hAnsi="FangSong" w:eastAsia="FangSong"/>
                <w:color w:val="000000"/>
                <w:sz w:val="33"/>
              </w:rPr>
              <w:t>实</w:t>
            </w:r>
            <w:r>
              <w:rPr>
                <w:rFonts w:ascii="FangSong" w:hAnsi="FangSong" w:eastAsia="FangSong"/>
                <w:color w:val="000000"/>
                <w:sz w:val="33"/>
              </w:rPr>
              <w:t>体</w:t>
            </w:r>
            <w:r>
              <w:rPr>
                <w:rFonts w:ascii="FangSong" w:hAnsi="FangSong" w:eastAsia="FangSong"/>
                <w:color w:val="000000"/>
                <w:sz w:val="33"/>
              </w:rPr>
              <w:t>之</w:t>
            </w:r>
            <w:r>
              <w:rPr>
                <w:rFonts w:ascii="FangSong" w:hAnsi="FangSong" w:eastAsia="FangSong"/>
                <w:color w:val="000000"/>
                <w:sz w:val="33"/>
              </w:rPr>
              <w:t>间</w:t>
            </w:r>
            <w:r>
              <w:rPr>
                <w:rFonts w:ascii="FangSong" w:hAnsi="FangSong" w:eastAsia="FangSong"/>
                <w:color w:val="000000"/>
                <w:sz w:val="33"/>
              </w:rPr>
              <w:t>的</w:t>
            </w:r>
            <w:r>
              <w:rPr>
                <w:rFonts w:ascii="FangSong" w:hAnsi="FangSong" w:eastAsia="FangSong"/>
                <w:color w:val="000000"/>
                <w:sz w:val="33"/>
              </w:rPr>
              <w:t>逻</w:t>
            </w:r>
            <w:r>
              <w:rPr>
                <w:rFonts w:ascii="FangSong" w:hAnsi="FangSong" w:eastAsia="FangSong"/>
                <w:color w:val="000000"/>
                <w:sz w:val="33"/>
              </w:rPr>
              <w:t>辑</w:t>
            </w:r>
            <w:r>
              <w:rPr>
                <w:rFonts w:ascii="FangSong" w:hAnsi="FangSong" w:eastAsia="FangSong"/>
                <w:color w:val="000000"/>
                <w:sz w:val="33"/>
              </w:rPr>
              <w:t>接</w:t>
            </w:r>
            <w:r>
              <w:rPr>
                <w:rFonts w:ascii="FangSong" w:hAnsi="FangSong" w:eastAsia="FangSong"/>
                <w:color w:val="000000"/>
                <w:sz w:val="33"/>
              </w:rPr>
              <w:t>口</w:t>
            </w:r>
            <w:r>
              <w:rPr>
                <w:rFonts w:ascii="FangSong" w:hAnsi="FangSong" w:eastAsia="FangSong"/>
                <w:color w:val="000000"/>
                <w:sz w:val="33"/>
              </w:rPr>
              <w:t>称</w:t>
            </w:r>
            <w:r>
              <w:rPr>
                <w:rFonts w:ascii="FangSong" w:hAnsi="FangSong" w:eastAsia="FangSong"/>
                <w:color w:val="000000"/>
                <w:sz w:val="33"/>
              </w:rPr>
              <w:t>为</w:t>
            </w:r>
            <w:r>
              <w:rPr>
                <w:rFonts w:ascii="FangSong" w:hAnsi="FangSong" w:eastAsia="FangSong"/>
                <w:color w:val="000000"/>
                <w:sz w:val="33"/>
              </w:rPr>
              <w:t>服</w:t>
            </w:r>
            <w:r>
              <w:rPr>
                <w:rFonts w:ascii="FangSong" w:hAnsi="FangSong" w:eastAsia="FangSong"/>
                <w:color w:val="000000"/>
                <w:sz w:val="33"/>
              </w:rPr>
              <w:t>务</w:t>
            </w:r>
            <w:r>
              <w:rPr>
                <w:rFonts w:ascii="FangSong" w:hAnsi="FangSong" w:eastAsia="FangSong"/>
                <w:color w:val="000000"/>
                <w:sz w:val="33"/>
              </w:rPr>
              <w:t>访</w:t>
            </w:r>
            <w:r>
              <w:rPr>
                <w:rFonts w:ascii="FangSong" w:hAnsi="FangSong" w:eastAsia="FangSong"/>
                <w:color w:val="000000"/>
                <w:sz w:val="33"/>
              </w:rPr>
              <w:t>问</w:t>
            </w:r>
            <w:r>
              <w:rPr>
                <w:rFonts w:ascii="FangSong" w:hAnsi="FangSong" w:eastAsia="FangSong"/>
                <w:color w:val="000000"/>
                <w:sz w:val="33"/>
              </w:rPr>
              <w:t>点</w:t>
            </w:r>
          </w:p>
        </w:tc>
      </w:tr>
      <w:tr>
        <w:trPr>
          <w:trHeight w:hRule="exact" w:val="800"/>
        </w:trPr>
        <w:tc>
          <w:tcPr>
            <w:tcW w:type="dxa" w:w="3840"/>
            <w:tcMar>
              <w:start w:w="0" w:type="dxa"/>
              <w:end w:w="0" w:type="dxa"/>
            </w:tcMar>
          </w:tcPr>
          <w:p>
            <w:pPr>
              <w:autoSpaceDN w:val="0"/>
              <w:autoSpaceDE w:val="0"/>
              <w:widowControl/>
              <w:spacing w:line="368" w:lineRule="exact" w:before="186" w:after="0"/>
              <w:ind w:left="640" w:right="0" w:firstLine="0"/>
              <w:jc w:val="left"/>
            </w:pPr>
            <w:r>
              <w:rPr>
                <w:rFonts w:ascii="FangSong" w:hAnsi="FangSong" w:eastAsia="FangSong"/>
                <w:color w:val="000000"/>
                <w:sz w:val="33"/>
              </w:rPr>
              <w:t>（</w:t>
            </w:r>
            <w:r>
              <w:rPr>
                <w:rFonts w:ascii="FangSong" w:hAnsi="FangSong" w:eastAsia="FangSong"/>
                <w:color w:val="000000"/>
                <w:sz w:val="33"/>
              </w:rPr>
              <w:t>。在</w:t>
            </w:r>
            <w:r>
              <w:rPr>
                <w:rFonts w:ascii="TimesNewRomanPSMT" w:hAnsi="TimesNewRomanPSMT" w:eastAsia="TimesNewRomanPSMT"/>
                <w:color w:val="000000"/>
                <w:sz w:val="33"/>
              </w:rPr>
              <w:t>Internet</w:t>
            </w:r>
          </w:p>
        </w:tc>
        <w:tc>
          <w:tcPr>
            <w:tcW w:type="dxa" w:w="10600"/>
            <w:tcMar>
              <w:start w:w="0" w:type="dxa"/>
              <w:end w:w="0" w:type="dxa"/>
            </w:tcMar>
          </w:tcPr>
          <w:p>
            <w:pPr>
              <w:autoSpaceDN w:val="0"/>
              <w:autoSpaceDE w:val="0"/>
              <w:widowControl/>
              <w:spacing w:line="330" w:lineRule="exact" w:before="198" w:after="0"/>
              <w:ind w:left="160" w:right="0" w:firstLine="0"/>
              <w:jc w:val="left"/>
            </w:pPr>
            <w:r>
              <w:rPr>
                <w:rFonts w:ascii="FangSong" w:hAnsi="FangSong" w:eastAsia="FangSong"/>
                <w:color w:val="000000"/>
                <w:sz w:val="33"/>
              </w:rPr>
              <w:t>中</w:t>
            </w:r>
            <w:r>
              <w:rPr>
                <w:rFonts w:ascii="FangSong" w:hAnsi="FangSong" w:eastAsia="FangSong"/>
                <w:color w:val="000000"/>
                <w:sz w:val="33"/>
              </w:rPr>
              <w:t>，</w:t>
            </w:r>
            <w:r>
              <w:rPr>
                <w:rFonts w:ascii="FangSong" w:hAnsi="FangSong" w:eastAsia="FangSong"/>
                <w:color w:val="000000"/>
                <w:sz w:val="33"/>
              </w:rPr>
              <w:t>网络层</w:t>
            </w:r>
            <w:r>
              <w:rPr>
                <w:rFonts w:ascii="FangSong" w:hAnsi="FangSong" w:eastAsia="FangSong"/>
                <w:color w:val="000000"/>
                <w:sz w:val="33"/>
              </w:rPr>
              <w:t>的</w:t>
            </w:r>
            <w:r>
              <w:rPr>
                <w:rFonts w:ascii="FangSong" w:hAnsi="FangSong" w:eastAsia="FangSong"/>
                <w:color w:val="000000"/>
                <w:sz w:val="33"/>
              </w:rPr>
              <w:t>服</w:t>
            </w:r>
            <w:r>
              <w:rPr>
                <w:rFonts w:ascii="FangSong" w:hAnsi="FangSong" w:eastAsia="FangSong"/>
                <w:color w:val="000000"/>
                <w:sz w:val="33"/>
              </w:rPr>
              <w:t>务</w:t>
            </w:r>
            <w:r>
              <w:rPr>
                <w:rFonts w:ascii="FangSong" w:hAnsi="FangSong" w:eastAsia="FangSong"/>
                <w:color w:val="000000"/>
                <w:sz w:val="33"/>
              </w:rPr>
              <w:t>访</w:t>
            </w:r>
            <w:r>
              <w:rPr>
                <w:rFonts w:ascii="FangSong" w:hAnsi="FangSong" w:eastAsia="FangSong"/>
                <w:color w:val="000000"/>
                <w:sz w:val="33"/>
              </w:rPr>
              <w:t>问</w:t>
            </w:r>
            <w:r>
              <w:rPr>
                <w:rFonts w:ascii="FangSong" w:hAnsi="FangSong" w:eastAsia="FangSong"/>
                <w:color w:val="000000"/>
                <w:sz w:val="33"/>
              </w:rPr>
              <w:t>点</w:t>
            </w:r>
            <w:r>
              <w:rPr>
                <w:rFonts w:ascii="FangSong" w:hAnsi="FangSong" w:eastAsia="FangSong"/>
                <w:color w:val="000000"/>
                <w:sz w:val="33"/>
              </w:rPr>
              <w:t>是（</w:t>
            </w:r>
            <w:r>
              <w:rPr>
                <w:rFonts w:ascii="FangSong" w:hAnsi="FangSong" w:eastAsia="FangSong"/>
                <w:color w:val="000000"/>
                <w:sz w:val="33"/>
              </w:rPr>
              <w:t xml:space="preserve"> ）</w:t>
            </w:r>
            <w:r>
              <w:rPr>
                <w:rFonts w:ascii="FangSong" w:hAnsi="FangSong" w:eastAsia="FangSong"/>
                <w:color w:val="000000"/>
                <w:sz w:val="33"/>
              </w:rPr>
              <w:t xml:space="preserve">。 </w:t>
            </w:r>
          </w:p>
        </w:tc>
      </w:tr>
      <w:tr>
        <w:trPr>
          <w:trHeight w:hRule="exact" w:val="1624"/>
        </w:trPr>
        <w:tc>
          <w:tcPr>
            <w:tcW w:type="dxa" w:w="14440"/>
            <w:gridSpan w:val="2"/>
            <w:tcMar>
              <w:start w:w="0" w:type="dxa"/>
              <w:end w:w="0" w:type="dxa"/>
            </w:tcMar>
          </w:tcPr>
          <w:p>
            <w:pPr>
              <w:autoSpaceDN w:val="0"/>
              <w:autoSpaceDE w:val="0"/>
              <w:widowControl/>
              <w:spacing w:line="366" w:lineRule="exact" w:before="272" w:after="0"/>
              <w:ind w:left="640" w:right="0" w:firstLine="0"/>
              <w:jc w:val="left"/>
            </w:pPr>
            <w:r>
              <w:rPr>
                <w:rFonts w:ascii="TimesNewRomanPSMT" w:hAnsi="TimesNewRomanPSMT" w:eastAsia="TimesNewRomanPSMT"/>
                <w:color w:val="000000"/>
                <w:sz w:val="33"/>
              </w:rPr>
              <w:t>A.MAC</w:t>
            </w:r>
            <w:r>
              <w:rPr>
                <w:rFonts w:ascii="FangSong" w:hAnsi="FangSong" w:eastAsia="FangSong"/>
                <w:color w:val="000000"/>
                <w:sz w:val="33"/>
              </w:rPr>
              <w:t>地址</w:t>
            </w:r>
            <w:r>
              <w:rPr>
                <w:rFonts w:ascii="TimesNewRomanPSMT" w:hAnsi="TimesNewRomanPSMT" w:eastAsia="TimesNewRomanPSMT"/>
                <w:color w:val="000000"/>
                <w:sz w:val="33"/>
              </w:rPr>
              <w:t xml:space="preserve">       B.LLC</w:t>
            </w:r>
            <w:r>
              <w:rPr>
                <w:rFonts w:ascii="FangSong" w:hAnsi="FangSong" w:eastAsia="FangSong"/>
                <w:color w:val="000000"/>
                <w:sz w:val="33"/>
              </w:rPr>
              <w:t>地址</w:t>
            </w:r>
            <w:r>
              <w:rPr>
                <w:rFonts w:ascii="TimesNewRomanPSMT" w:hAnsi="TimesNewRomanPSMT" w:eastAsia="TimesNewRomanPSMT"/>
                <w:color w:val="000000"/>
                <w:sz w:val="33"/>
              </w:rPr>
              <w:t xml:space="preserve">       C.IP</w:t>
            </w:r>
            <w:r>
              <w:rPr>
                <w:rFonts w:ascii="FangSong" w:hAnsi="FangSong" w:eastAsia="FangSong"/>
                <w:color w:val="000000"/>
                <w:sz w:val="33"/>
              </w:rPr>
              <w:t>地址</w:t>
            </w:r>
            <w:r>
              <w:rPr>
                <w:rFonts w:ascii="TimesNewRomanPSMT" w:hAnsi="TimesNewRomanPSMT" w:eastAsia="TimesNewRomanPSMT"/>
                <w:color w:val="000000"/>
                <w:sz w:val="33"/>
              </w:rPr>
              <w:t xml:space="preserve">    D.</w:t>
            </w:r>
            <w:r>
              <w:rPr>
                <w:rFonts w:ascii="FangSong" w:hAnsi="FangSong" w:eastAsia="FangSong"/>
                <w:color w:val="000000"/>
                <w:sz w:val="33"/>
              </w:rPr>
              <w:t>端口</w:t>
            </w:r>
            <w:r>
              <w:rPr>
                <w:rFonts w:ascii="FangSong" w:hAnsi="FangSong" w:eastAsia="FangSong"/>
                <w:color w:val="000000"/>
                <w:sz w:val="33"/>
              </w:rPr>
              <w:t xml:space="preserve">号 </w:t>
            </w:r>
          </w:p>
          <w:p>
            <w:pPr>
              <w:autoSpaceDN w:val="0"/>
              <w:autoSpaceDE w:val="0"/>
              <w:widowControl/>
              <w:spacing w:line="332" w:lineRule="exact" w:before="594" w:after="0"/>
              <w:ind w:left="640" w:right="0" w:firstLine="0"/>
              <w:jc w:val="left"/>
            </w:pPr>
            <w:r>
              <w:rPr>
                <w:rFonts w:ascii="FangSong" w:hAnsi="FangSong" w:eastAsia="FangSong"/>
                <w:color w:val="000000"/>
                <w:sz w:val="33"/>
              </w:rPr>
              <w:t>4、下</w:t>
            </w:r>
            <w:r>
              <w:rPr>
                <w:rFonts w:ascii="FangSong" w:hAnsi="FangSong" w:eastAsia="FangSong"/>
                <w:color w:val="000000"/>
                <w:sz w:val="33"/>
              </w:rPr>
              <w:t>列协</w:t>
            </w:r>
            <w:r>
              <w:rPr>
                <w:rFonts w:ascii="FangSong" w:hAnsi="FangSong" w:eastAsia="FangSong"/>
                <w:color w:val="000000"/>
                <w:sz w:val="33"/>
              </w:rPr>
              <w:t>议</w:t>
            </w:r>
            <w:r>
              <w:rPr>
                <w:rFonts w:ascii="FangSong" w:hAnsi="FangSong" w:eastAsia="FangSong"/>
                <w:color w:val="000000"/>
                <w:sz w:val="33"/>
              </w:rPr>
              <w:t>中</w:t>
            </w:r>
            <w:r>
              <w:rPr>
                <w:rFonts w:ascii="FangSong" w:hAnsi="FangSong" w:eastAsia="FangSong"/>
                <w:color w:val="000000"/>
                <w:sz w:val="33"/>
              </w:rPr>
              <w:t>属于网络层</w:t>
            </w:r>
            <w:r>
              <w:rPr>
                <w:rFonts w:ascii="FangSong" w:hAnsi="FangSong" w:eastAsia="FangSong"/>
                <w:color w:val="000000"/>
                <w:sz w:val="33"/>
              </w:rPr>
              <w:t>协</w:t>
            </w:r>
            <w:r>
              <w:rPr>
                <w:rFonts w:ascii="FangSong" w:hAnsi="FangSong" w:eastAsia="FangSong"/>
                <w:color w:val="000000"/>
                <w:sz w:val="33"/>
              </w:rPr>
              <w:t>议</w:t>
            </w:r>
            <w:r>
              <w:rPr>
                <w:rFonts w:ascii="FangSong" w:hAnsi="FangSong" w:eastAsia="FangSong"/>
                <w:color w:val="000000"/>
                <w:sz w:val="33"/>
              </w:rPr>
              <w:t>的</w:t>
            </w:r>
            <w:r>
              <w:rPr>
                <w:rFonts w:ascii="FangSong" w:hAnsi="FangSong" w:eastAsia="FangSong"/>
                <w:color w:val="000000"/>
                <w:sz w:val="33"/>
              </w:rPr>
              <w:t>是（</w:t>
            </w:r>
            <w:r>
              <w:rPr>
                <w:rFonts w:ascii="FangSong" w:hAnsi="FangSong" w:eastAsia="FangSong"/>
                <w:color w:val="000000"/>
                <w:sz w:val="33"/>
              </w:rPr>
              <w:t xml:space="preserve"> ）</w:t>
            </w:r>
            <w:r>
              <w:rPr>
                <w:rFonts w:ascii="FangSong" w:hAnsi="FangSong" w:eastAsia="FangSong"/>
                <w:color w:val="000000"/>
                <w:sz w:val="33"/>
              </w:rPr>
              <w:t xml:space="preserve">。 </w:t>
            </w:r>
          </w:p>
        </w:tc>
      </w:tr>
    </w:tbl>
    <w:p>
      <w:pPr>
        <w:autoSpaceDN w:val="0"/>
        <w:autoSpaceDE w:val="0"/>
        <w:widowControl/>
        <w:spacing w:line="366" w:lineRule="exact" w:before="548" w:after="0"/>
        <w:ind w:left="1260" w:right="0" w:firstLine="0"/>
        <w:jc w:val="left"/>
      </w:pPr>
      <w:r>
        <w:rPr>
          <w:rFonts w:ascii="TimesNewRomanPSMT" w:hAnsi="TimesNewRomanPSMT" w:eastAsia="TimesNewRomanPSMT"/>
          <w:color w:val="000000"/>
          <w:sz w:val="33"/>
        </w:rPr>
        <w:t xml:space="preserve">I.IP      II.TCP      Ⅲ.FTP         Ⅳ.ICMP </w:t>
      </w:r>
    </w:p>
    <w:p>
      <w:pPr>
        <w:autoSpaceDN w:val="0"/>
        <w:autoSpaceDE w:val="0"/>
        <w:widowControl/>
        <w:spacing w:line="368" w:lineRule="exact" w:before="584" w:after="0"/>
        <w:ind w:left="1260" w:right="0" w:firstLine="0"/>
        <w:jc w:val="left"/>
      </w:pPr>
      <w:r>
        <w:rPr>
          <w:rFonts w:ascii="TimesNewRomanPSMT" w:hAnsi="TimesNewRomanPSMT" w:eastAsia="TimesNewRomanPSMT"/>
          <w:color w:val="000000"/>
          <w:sz w:val="33"/>
        </w:rPr>
        <w:t>A.I</w:t>
      </w:r>
      <w:r>
        <w:rPr>
          <w:rFonts w:ascii="FangSong" w:hAnsi="FangSong" w:eastAsia="FangSong"/>
          <w:color w:val="000000"/>
          <w:sz w:val="33"/>
        </w:rPr>
        <w:t>和</w:t>
      </w:r>
      <w:r>
        <w:rPr>
          <w:rFonts w:ascii="TimesNewRomanPSMT" w:hAnsi="TimesNewRomanPSMT" w:eastAsia="TimesNewRomanPSMT"/>
          <w:color w:val="000000"/>
          <w:sz w:val="33"/>
        </w:rPr>
        <w:t>Ⅱ           B.Ⅱ</w:t>
      </w:r>
      <w:r>
        <w:rPr>
          <w:rFonts w:ascii="FangSong" w:hAnsi="FangSong" w:eastAsia="FangSong"/>
          <w:color w:val="000000"/>
          <w:sz w:val="33"/>
        </w:rPr>
        <w:t>和</w:t>
      </w:r>
      <w:r>
        <w:rPr>
          <w:rFonts w:ascii="TimesNewRomanPSMT" w:hAnsi="TimesNewRomanPSMT" w:eastAsia="TimesNewRomanPSMT"/>
          <w:color w:val="000000"/>
          <w:sz w:val="33"/>
        </w:rPr>
        <w:t>Ⅲ         C.Ⅲ</w:t>
      </w:r>
      <w:r>
        <w:rPr>
          <w:rFonts w:ascii="FangSong" w:hAnsi="FangSong" w:eastAsia="FangSong"/>
          <w:color w:val="000000"/>
          <w:sz w:val="33"/>
        </w:rPr>
        <w:t>和</w:t>
      </w:r>
      <w:r>
        <w:rPr>
          <w:rFonts w:ascii="TimesNewRomanPSMT" w:hAnsi="TimesNewRomanPSMT" w:eastAsia="TimesNewRomanPSMT"/>
          <w:color w:val="000000"/>
          <w:sz w:val="33"/>
        </w:rPr>
        <w:t>IV       D. I</w:t>
      </w:r>
      <w:r>
        <w:rPr>
          <w:rFonts w:ascii="FangSong" w:hAnsi="FangSong" w:eastAsia="FangSong"/>
          <w:color w:val="000000"/>
          <w:sz w:val="33"/>
        </w:rPr>
        <w:t>和</w:t>
      </w:r>
      <w:r>
        <w:rPr>
          <w:rFonts w:ascii="TimesNewRomanPSMT" w:hAnsi="TimesNewRomanPSMT" w:eastAsia="TimesNewRomanPSMT"/>
          <w:color w:val="000000"/>
          <w:sz w:val="33"/>
        </w:rPr>
        <w:t>IV</w:t>
      </w:r>
      <w:r>
        <w:rPr>
          <w:rFonts w:ascii="FangSong" w:hAnsi="FangSong" w:eastAsia="FangSong"/>
          <w:color w:val="000000"/>
          <w:sz w:val="33"/>
        </w:rPr>
        <w:t xml:space="preserve"> </w:t>
      </w:r>
    </w:p>
    <w:p>
      <w:pPr>
        <w:autoSpaceDN w:val="0"/>
        <w:autoSpaceDE w:val="0"/>
        <w:widowControl/>
        <w:spacing w:line="366" w:lineRule="exact" w:before="588" w:after="0"/>
        <w:ind w:left="1260" w:right="0" w:firstLine="0"/>
        <w:jc w:val="left"/>
      </w:pPr>
      <w:r>
        <w:rPr>
          <w:rFonts w:ascii="FangSong" w:hAnsi="FangSong" w:eastAsia="FangSong"/>
          <w:color w:val="000000"/>
          <w:sz w:val="33"/>
        </w:rPr>
        <w:t>5、同一局域网上的两个设备具有相同的静态MAC</w:t>
      </w:r>
      <w:r>
        <w:rPr>
          <w:rFonts w:ascii="FangSong" w:hAnsi="FangSong" w:eastAsia="FangSong"/>
          <w:color w:val="000000"/>
          <w:sz w:val="33"/>
        </w:rPr>
        <w:t>地址，其结果是（ ）</w:t>
      </w:r>
    </w:p>
    <w:p>
      <w:pPr>
        <w:autoSpaceDN w:val="0"/>
        <w:autoSpaceDE w:val="0"/>
        <w:widowControl/>
        <w:spacing w:line="366" w:lineRule="exact" w:before="584" w:after="0"/>
        <w:ind w:left="1260" w:right="0" w:firstLine="0"/>
        <w:jc w:val="left"/>
      </w:pPr>
      <w:r>
        <w:rPr>
          <w:rFonts w:ascii="TimesNewRomanPSMT" w:hAnsi="TimesNewRomanPSMT" w:eastAsia="TimesNewRomanPSMT"/>
          <w:color w:val="000000"/>
          <w:sz w:val="33"/>
        </w:rPr>
        <w:t>A.</w:t>
      </w:r>
      <w:r>
        <w:rPr>
          <w:rFonts w:ascii="FangSong" w:hAnsi="FangSong" w:eastAsia="FangSong"/>
          <w:color w:val="000000"/>
          <w:sz w:val="33"/>
        </w:rPr>
        <w:t>首次引导的</w:t>
      </w:r>
      <w:r>
        <w:rPr>
          <w:rFonts w:ascii="FangSong" w:hAnsi="FangSong" w:eastAsia="FangSong"/>
          <w:color w:val="000000"/>
          <w:sz w:val="33"/>
        </w:rPr>
        <w:t>设备使用该地址，</w:t>
      </w:r>
      <w:r>
        <w:rPr>
          <w:rFonts w:ascii="FangSong" w:hAnsi="FangSong" w:eastAsia="FangSong"/>
          <w:color w:val="000000"/>
          <w:sz w:val="33"/>
        </w:rPr>
        <w:t xml:space="preserve">第二个设备不能通信 </w:t>
      </w:r>
    </w:p>
    <w:p>
      <w:pPr>
        <w:autoSpaceDN w:val="0"/>
        <w:autoSpaceDE w:val="0"/>
        <w:widowControl/>
        <w:spacing w:line="366" w:lineRule="exact" w:before="584" w:after="0"/>
        <w:ind w:left="1260" w:right="0" w:firstLine="0"/>
        <w:jc w:val="left"/>
      </w:pPr>
      <w:r>
        <w:rPr>
          <w:rFonts w:ascii="TimesNewRomanPSMT" w:hAnsi="TimesNewRomanPSMT" w:eastAsia="TimesNewRomanPSMT"/>
          <w:color w:val="000000"/>
          <w:sz w:val="33"/>
        </w:rPr>
        <w:t>B.</w:t>
      </w:r>
      <w:r>
        <w:rPr>
          <w:rFonts w:ascii="FangSong" w:hAnsi="FangSong" w:eastAsia="FangSong"/>
          <w:color w:val="000000"/>
          <w:sz w:val="33"/>
        </w:rPr>
        <w:t>最后引导的</w:t>
      </w:r>
      <w:r>
        <w:rPr>
          <w:rFonts w:ascii="FangSong" w:hAnsi="FangSong" w:eastAsia="FangSong"/>
          <w:color w:val="000000"/>
          <w:sz w:val="33"/>
        </w:rPr>
        <w:t>设备使用该地址，</w:t>
      </w:r>
      <w:r>
        <w:rPr>
          <w:rFonts w:ascii="FangSong" w:hAnsi="FangSong" w:eastAsia="FangSong"/>
          <w:color w:val="000000"/>
          <w:sz w:val="33"/>
        </w:rPr>
        <w:t xml:space="preserve">第一个设备不能通信 </w:t>
      </w:r>
    </w:p>
    <w:p>
      <w:pPr>
        <w:autoSpaceDN w:val="0"/>
        <w:autoSpaceDE w:val="0"/>
        <w:widowControl/>
        <w:spacing w:line="368" w:lineRule="exact" w:before="584" w:after="0"/>
        <w:ind w:left="1260" w:right="0" w:firstLine="0"/>
        <w:jc w:val="left"/>
      </w:pPr>
      <w:r>
        <w:rPr>
          <w:rFonts w:ascii="TimesNewRomanPSMT" w:hAnsi="TimesNewRomanPSMT" w:eastAsia="TimesNewRomanPSMT"/>
          <w:color w:val="000000"/>
          <w:sz w:val="33"/>
        </w:rPr>
        <w:t>C.</w:t>
      </w:r>
      <w:r>
        <w:rPr>
          <w:rFonts w:ascii="FangSong" w:hAnsi="FangSong" w:eastAsia="FangSong"/>
          <w:color w:val="000000"/>
          <w:sz w:val="33"/>
        </w:rPr>
        <w:t xml:space="preserve">这两个设备都能正常通信 </w:t>
      </w:r>
    </w:p>
    <w:p>
      <w:pPr>
        <w:autoSpaceDN w:val="0"/>
        <w:autoSpaceDE w:val="0"/>
        <w:widowControl/>
        <w:spacing w:line="368" w:lineRule="exact" w:before="582" w:after="0"/>
        <w:ind w:left="1260" w:right="0" w:firstLine="0"/>
        <w:jc w:val="left"/>
      </w:pPr>
      <w:r>
        <w:rPr>
          <w:rFonts w:ascii="TimesNewRomanPSMT" w:hAnsi="TimesNewRomanPSMT" w:eastAsia="TimesNewRomanPSMT"/>
          <w:color w:val="000000"/>
          <w:sz w:val="33"/>
        </w:rPr>
        <w:t>D.</w:t>
      </w:r>
      <w:r>
        <w:rPr>
          <w:rFonts w:ascii="FangSong" w:hAnsi="FangSong" w:eastAsia="FangSong"/>
          <w:color w:val="000000"/>
          <w:sz w:val="33"/>
        </w:rPr>
        <w:t xml:space="preserve">这两个设备都不能通信 </w:t>
      </w:r>
    </w:p>
    <w:p>
      <w:pPr>
        <w:autoSpaceDN w:val="0"/>
        <w:autoSpaceDE w:val="0"/>
        <w:widowControl/>
        <w:spacing w:line="332" w:lineRule="exact" w:before="594" w:after="0"/>
        <w:ind w:left="1260" w:right="0" w:firstLine="0"/>
        <w:jc w:val="left"/>
      </w:pPr>
      <w:r>
        <w:rPr>
          <w:rFonts w:ascii="FangSong" w:hAnsi="FangSong" w:eastAsia="FangSong"/>
          <w:color w:val="000000"/>
          <w:sz w:val="33"/>
        </w:rPr>
        <w:t>6、为</w:t>
      </w:r>
      <w:r>
        <w:rPr>
          <w:rFonts w:ascii="FangSong" w:hAnsi="FangSong" w:eastAsia="FangSong"/>
          <w:color w:val="000000"/>
          <w:sz w:val="33"/>
        </w:rPr>
        <w:t>了纠正2比特的</w:t>
      </w:r>
      <w:r>
        <w:rPr>
          <w:rFonts w:ascii="FangSong" w:hAnsi="FangSong" w:eastAsia="FangSong"/>
          <w:color w:val="000000"/>
          <w:sz w:val="33"/>
        </w:rPr>
        <w:t>错误，</w:t>
      </w:r>
      <w:r>
        <w:rPr>
          <w:rFonts w:ascii="FangSong" w:hAnsi="FangSong" w:eastAsia="FangSong"/>
          <w:color w:val="000000"/>
          <w:sz w:val="33"/>
        </w:rPr>
        <w:t>编码的</w:t>
      </w:r>
      <w:r>
        <w:rPr>
          <w:rFonts w:ascii="FangSong" w:hAnsi="FangSong" w:eastAsia="FangSong"/>
          <w:color w:val="000000"/>
          <w:sz w:val="33"/>
        </w:rPr>
        <w:t>海明距应该为</w:t>
      </w:r>
      <w:r>
        <w:rPr>
          <w:rFonts w:ascii="FangSong" w:hAnsi="FangSong" w:eastAsia="FangSong"/>
          <w:color w:val="000000"/>
          <w:sz w:val="33"/>
        </w:rPr>
        <w:t>（</w:t>
      </w:r>
      <w:r>
        <w:rPr>
          <w:rFonts w:ascii="FangSong" w:hAnsi="FangSong" w:eastAsia="FangSong"/>
          <w:color w:val="000000"/>
          <w:sz w:val="33"/>
        </w:rPr>
        <w:t xml:space="preserve"> ）</w:t>
      </w:r>
      <w:r>
        <w:rPr>
          <w:rFonts w:ascii="FangSong" w:hAnsi="FangSong" w:eastAsia="FangSong"/>
          <w:color w:val="000000"/>
          <w:sz w:val="33"/>
        </w:rPr>
        <w:t xml:space="preserve">。 </w:t>
      </w:r>
    </w:p>
    <w:p>
      <w:pPr>
        <w:autoSpaceDN w:val="0"/>
        <w:autoSpaceDE w:val="0"/>
        <w:widowControl/>
        <w:spacing w:line="366" w:lineRule="exact" w:before="612" w:after="524"/>
        <w:ind w:left="1260" w:right="0" w:firstLine="0"/>
        <w:jc w:val="left"/>
      </w:pPr>
      <w:r>
        <w:rPr>
          <w:rFonts w:ascii="TimesNewRomanPSMT" w:hAnsi="TimesNewRomanPSMT" w:eastAsia="TimesNewRomanPSMT"/>
          <w:color w:val="000000"/>
          <w:sz w:val="33"/>
        </w:rPr>
        <w:t>A.2           B.3               C.4              D.5</w:t>
      </w:r>
    </w:p>
    <w:tbl>
      <w:tblPr>
        <w:tblW w:type="auto" w:w="0"/>
        <w:tblLayout w:type="fixed"/>
        <w:tblLook w:firstColumn="1" w:firstRow="1" w:lastColumn="0" w:lastRow="0" w:noHBand="0" w:noVBand="1" w:val="04A0"/>
        <w:tblInd w:w="620.0" w:type="dxa"/>
      </w:tblPr>
      <w:tblGrid>
        <w:gridCol w:w="12100"/>
        <w:gridCol w:w="2600"/>
      </w:tblGrid>
      <w:tr>
        <w:trPr>
          <w:trHeight w:hRule="exact" w:val="566"/>
        </w:trPr>
        <w:tc>
          <w:tcPr>
            <w:tcW w:type="dxa" w:w="12100"/>
            <w:tcMar>
              <w:start w:w="0" w:type="dxa"/>
              <w:end w:w="0" w:type="dxa"/>
            </w:tcMar>
          </w:tcPr>
          <w:p>
            <w:pPr>
              <w:autoSpaceDN w:val="0"/>
              <w:autoSpaceDE w:val="0"/>
              <w:widowControl/>
              <w:spacing w:line="366" w:lineRule="exact" w:before="60" w:after="0"/>
              <w:ind w:left="640" w:right="0" w:firstLine="0"/>
              <w:jc w:val="left"/>
            </w:pPr>
            <w:r>
              <w:rPr>
                <w:rFonts w:ascii="FangSong" w:hAnsi="FangSong" w:eastAsia="FangSong"/>
                <w:color w:val="000000"/>
                <w:sz w:val="33"/>
              </w:rPr>
              <w:t>7、假设</w:t>
            </w:r>
            <w:r>
              <w:rPr>
                <w:rFonts w:ascii="TimesNewRomanPSMT" w:hAnsi="TimesNewRomanPSMT" w:eastAsia="TimesNewRomanPSMT"/>
                <w:color w:val="000000"/>
                <w:sz w:val="33"/>
              </w:rPr>
              <w:t>TCP</w:t>
            </w:r>
            <w:r>
              <w:rPr>
                <w:rFonts w:ascii="FangSong" w:hAnsi="FangSong" w:eastAsia="FangSong"/>
                <w:color w:val="000000"/>
                <w:sz w:val="33"/>
              </w:rPr>
              <w:t>的</w:t>
            </w:r>
            <w:r>
              <w:rPr>
                <w:rFonts w:ascii="FangSong" w:hAnsi="FangSong" w:eastAsia="FangSong"/>
                <w:color w:val="000000"/>
                <w:sz w:val="33"/>
              </w:rPr>
              <w:t>拥塞窗口</w:t>
            </w:r>
            <w:r>
              <w:rPr>
                <w:rFonts w:ascii="FangSong" w:hAnsi="FangSong" w:eastAsia="FangSong"/>
                <w:color w:val="000000"/>
                <w:sz w:val="33"/>
              </w:rPr>
              <w:t>的</w:t>
            </w:r>
            <w:r>
              <w:rPr>
                <w:rFonts w:ascii="FangSong" w:hAnsi="FangSong" w:eastAsia="FangSong"/>
                <w:color w:val="000000"/>
                <w:sz w:val="33"/>
              </w:rPr>
              <w:t>慢启动门限值初始为</w:t>
            </w:r>
            <w:r>
              <w:rPr>
                <w:rFonts w:ascii="FangSong" w:hAnsi="FangSong" w:eastAsia="FangSong"/>
                <w:color w:val="000000"/>
                <w:sz w:val="33"/>
              </w:rPr>
              <w:t>8（</w:t>
            </w:r>
            <w:r>
              <w:rPr>
                <w:rFonts w:ascii="FangSong" w:hAnsi="FangSong" w:eastAsia="FangSong"/>
                <w:color w:val="000000"/>
                <w:sz w:val="33"/>
              </w:rPr>
              <w:t>单位为</w:t>
            </w:r>
            <w:r>
              <w:rPr>
                <w:rFonts w:ascii="FangSong" w:hAnsi="FangSong" w:eastAsia="FangSong"/>
                <w:color w:val="000000"/>
                <w:sz w:val="33"/>
              </w:rPr>
              <w:t>报文段）</w:t>
            </w:r>
            <w:r>
              <w:rPr>
                <w:rFonts w:ascii="FangSong" w:hAnsi="FangSong" w:eastAsia="FangSong"/>
                <w:color w:val="000000"/>
                <w:sz w:val="33"/>
              </w:rPr>
              <w:t>，</w:t>
            </w:r>
          </w:p>
        </w:tc>
        <w:tc>
          <w:tcPr>
            <w:tcW w:type="dxa" w:w="2600"/>
            <w:tcMar>
              <w:start w:w="0" w:type="dxa"/>
              <w:end w:w="0" w:type="dxa"/>
            </w:tcMar>
          </w:tcPr>
          <w:p>
            <w:pPr>
              <w:autoSpaceDN w:val="0"/>
              <w:autoSpaceDE w:val="0"/>
              <w:widowControl/>
              <w:spacing w:line="332" w:lineRule="exact" w:before="70" w:after="0"/>
              <w:ind w:left="348" w:right="0" w:firstLine="0"/>
              <w:jc w:val="left"/>
            </w:pPr>
            <w:r>
              <w:rPr>
                <w:rFonts w:ascii="FangSong" w:hAnsi="FangSong" w:eastAsia="FangSong"/>
                <w:color w:val="000000"/>
                <w:sz w:val="33"/>
              </w:rPr>
              <w:t>上</w:t>
            </w:r>
            <w:r>
              <w:rPr>
                <w:rFonts w:ascii="FangSong" w:hAnsi="FangSong" w:eastAsia="FangSong"/>
                <w:color w:val="000000"/>
                <w:sz w:val="33"/>
              </w:rPr>
              <w:t>升到</w:t>
            </w:r>
          </w:p>
        </w:tc>
      </w:tr>
      <w:tr>
        <w:trPr>
          <w:trHeight w:hRule="exact" w:val="2012"/>
        </w:trPr>
        <w:tc>
          <w:tcPr>
            <w:tcW w:type="dxa" w:w="14700"/>
            <w:gridSpan w:val="2"/>
            <w:tcMar>
              <w:start w:w="0" w:type="dxa"/>
              <w:end w:w="0" w:type="dxa"/>
            </w:tcMar>
          </w:tcPr>
          <w:p>
            <w:pPr>
              <w:autoSpaceDN w:val="0"/>
              <w:autoSpaceDE w:val="0"/>
              <w:widowControl/>
              <w:spacing w:line="366" w:lineRule="exact" w:before="146" w:after="0"/>
              <w:ind w:left="640" w:right="0" w:firstLine="0"/>
              <w:jc w:val="left"/>
            </w:pPr>
            <w:r>
              <w:rPr>
                <w:rFonts w:ascii="FangSong" w:hAnsi="FangSong" w:eastAsia="FangSong"/>
                <w:color w:val="000000"/>
                <w:sz w:val="33"/>
              </w:rPr>
              <w:t>12时，</w:t>
            </w:r>
            <w:r>
              <w:rPr>
                <w:rFonts w:ascii="FangSong" w:hAnsi="FangSong" w:eastAsia="FangSong"/>
                <w:color w:val="000000"/>
                <w:sz w:val="33"/>
              </w:rPr>
              <w:t>网络发生超时，</w:t>
            </w:r>
            <w:r>
              <w:rPr>
                <w:rFonts w:ascii="TimesNewRomanPSMT" w:hAnsi="TimesNewRomanPSMT" w:eastAsia="TimesNewRomanPSMT"/>
                <w:color w:val="000000"/>
                <w:sz w:val="33"/>
              </w:rPr>
              <w:t>TCP</w:t>
            </w:r>
            <w:r>
              <w:rPr>
                <w:rFonts w:ascii="FangSong" w:hAnsi="FangSong" w:eastAsia="FangSong"/>
                <w:color w:val="000000"/>
                <w:sz w:val="33"/>
              </w:rPr>
              <w:t>开始慢启动和拥塞避免，</w:t>
            </w:r>
            <w:r>
              <w:rPr>
                <w:rFonts w:ascii="FangSong" w:hAnsi="FangSong" w:eastAsia="FangSong"/>
                <w:color w:val="000000"/>
                <w:sz w:val="33"/>
              </w:rPr>
              <w:t>那么第12次传输时拥塞窗口</w:t>
            </w:r>
            <w:r>
              <w:rPr>
                <w:rFonts w:ascii="FangSong" w:hAnsi="FangSong" w:eastAsia="FangSong"/>
                <w:color w:val="000000"/>
                <w:sz w:val="33"/>
              </w:rPr>
              <w:t>大小为</w:t>
            </w:r>
          </w:p>
          <w:p>
            <w:pPr>
              <w:autoSpaceDN w:val="0"/>
              <w:autoSpaceDE w:val="0"/>
              <w:widowControl/>
              <w:spacing w:line="332" w:lineRule="exact" w:before="278" w:after="0"/>
              <w:ind w:left="640" w:right="0" w:firstLine="0"/>
              <w:jc w:val="left"/>
            </w:pPr>
            <w:r>
              <w:rPr>
                <w:rFonts w:ascii="FangSong" w:hAnsi="FangSong" w:eastAsia="FangSong"/>
                <w:color w:val="000000"/>
                <w:sz w:val="33"/>
              </w:rPr>
              <w:t>（</w:t>
            </w:r>
            <w:r>
              <w:rPr>
                <w:rFonts w:ascii="FangSong" w:hAnsi="FangSong" w:eastAsia="FangSong"/>
                <w:color w:val="000000"/>
                <w:sz w:val="33"/>
              </w:rPr>
              <w:t xml:space="preserve"> ）</w:t>
            </w:r>
          </w:p>
          <w:p>
            <w:pPr>
              <w:autoSpaceDN w:val="0"/>
              <w:autoSpaceDE w:val="0"/>
              <w:widowControl/>
              <w:spacing w:line="366" w:lineRule="exact" w:before="464" w:after="0"/>
              <w:ind w:left="640" w:right="0" w:firstLine="0"/>
              <w:jc w:val="left"/>
            </w:pPr>
            <w:r>
              <w:rPr>
                <w:rFonts w:ascii="FangSong" w:hAnsi="FangSong" w:eastAsia="FangSong"/>
                <w:color w:val="000000"/>
                <w:sz w:val="33"/>
              </w:rPr>
              <w:t>8、假设拥塞窗口</w:t>
            </w:r>
            <w:r>
              <w:rPr>
                <w:rFonts w:ascii="FangSong" w:hAnsi="FangSong" w:eastAsia="FangSong"/>
                <w:color w:val="000000"/>
                <w:sz w:val="33"/>
              </w:rPr>
              <w:t>为</w:t>
            </w:r>
            <w:r>
              <w:rPr>
                <w:rFonts w:ascii="TimesNewRomanPSMT" w:hAnsi="TimesNewRomanPSMT" w:eastAsia="TimesNewRomanPSMT"/>
                <w:color w:val="000000"/>
                <w:sz w:val="33"/>
              </w:rPr>
              <w:t>20KB</w:t>
            </w:r>
            <w:r>
              <w:rPr>
                <w:rFonts w:ascii="FangSong" w:hAnsi="FangSong" w:eastAsia="FangSong"/>
                <w:color w:val="000000"/>
                <w:sz w:val="33"/>
              </w:rPr>
              <w:t>，</w:t>
            </w:r>
            <w:r>
              <w:rPr>
                <w:rFonts w:ascii="FangSong" w:hAnsi="FangSong" w:eastAsia="FangSong"/>
                <w:color w:val="000000"/>
                <w:sz w:val="33"/>
              </w:rPr>
              <w:t>接</w:t>
            </w:r>
            <w:r>
              <w:rPr>
                <w:rFonts w:ascii="FangSong" w:hAnsi="FangSong" w:eastAsia="FangSong"/>
                <w:color w:val="000000"/>
                <w:sz w:val="33"/>
              </w:rPr>
              <w:t>收窗口</w:t>
            </w:r>
            <w:r>
              <w:rPr>
                <w:rFonts w:ascii="FangSong" w:hAnsi="FangSong" w:eastAsia="FangSong"/>
                <w:color w:val="000000"/>
                <w:sz w:val="33"/>
              </w:rPr>
              <w:t>为</w:t>
            </w:r>
            <w:r>
              <w:rPr>
                <w:rFonts w:ascii="TimesNewRomanPSMT" w:hAnsi="TimesNewRomanPSMT" w:eastAsia="TimesNewRomanPSMT"/>
                <w:color w:val="000000"/>
                <w:sz w:val="33"/>
              </w:rPr>
              <w:t>30KB</w:t>
            </w:r>
            <w:r>
              <w:rPr>
                <w:rFonts w:ascii="FangSong" w:hAnsi="FangSong" w:eastAsia="FangSong"/>
                <w:color w:val="000000"/>
                <w:sz w:val="33"/>
              </w:rPr>
              <w:t>，</w:t>
            </w:r>
            <w:r>
              <w:rPr>
                <w:rFonts w:ascii="TimesNewRomanPSMT" w:hAnsi="TimesNewRomanPSMT" w:eastAsia="TimesNewRomanPSMT"/>
                <w:color w:val="000000"/>
                <w:sz w:val="33"/>
              </w:rPr>
              <w:t>TCP</w:t>
            </w:r>
            <w:r>
              <w:rPr>
                <w:rFonts w:ascii="FangSong" w:hAnsi="FangSong" w:eastAsia="FangSong"/>
                <w:color w:val="000000"/>
                <w:sz w:val="33"/>
              </w:rPr>
              <w:t>能够发送的</w:t>
            </w:r>
            <w:r>
              <w:rPr>
                <w:rFonts w:ascii="FangSong" w:hAnsi="FangSong" w:eastAsia="FangSong"/>
                <w:color w:val="000000"/>
                <w:sz w:val="33"/>
              </w:rPr>
              <w:t>最大字节数是（</w:t>
            </w:r>
            <w:r>
              <w:rPr>
                <w:rFonts w:ascii="FangSong" w:hAnsi="FangSong" w:eastAsia="FangSong"/>
                <w:color w:val="000000"/>
                <w:sz w:val="33"/>
              </w:rPr>
              <w:t xml:space="preserve"> ）</w:t>
            </w:r>
            <w:r>
              <w:rPr>
                <w:rFonts w:ascii="FangSong" w:hAnsi="FangSong" w:eastAsia="FangSong"/>
                <w:color w:val="000000"/>
                <w:sz w:val="33"/>
              </w:rPr>
              <w:t xml:space="preserve">。 </w:t>
            </w:r>
          </w:p>
        </w:tc>
      </w:tr>
    </w:tbl>
    <w:p>
      <w:pPr>
        <w:autoSpaceDN w:val="0"/>
        <w:autoSpaceDE w:val="0"/>
        <w:widowControl/>
        <w:spacing w:line="368" w:lineRule="exact" w:before="528" w:after="0"/>
        <w:ind w:left="1260" w:right="0" w:firstLine="0"/>
        <w:jc w:val="left"/>
      </w:pPr>
      <w:r>
        <w:rPr>
          <w:rFonts w:ascii="TimesNewRomanPSMT" w:hAnsi="TimesNewRomanPSMT" w:eastAsia="TimesNewRomanPSMT"/>
          <w:color w:val="000000"/>
          <w:sz w:val="33"/>
        </w:rPr>
        <w:t>A.30KB         B.20KB         C.50KB          D.10KB</w:t>
      </w:r>
    </w:p>
    <w:p>
      <w:pPr>
        <w:autoSpaceDN w:val="0"/>
        <w:autoSpaceDE w:val="0"/>
        <w:widowControl/>
        <w:spacing w:line="330" w:lineRule="exact" w:before="594" w:after="0"/>
        <w:ind w:left="1260" w:right="0" w:firstLine="0"/>
        <w:jc w:val="left"/>
      </w:pPr>
      <w:r>
        <w:rPr>
          <w:rFonts w:ascii="FangSong" w:hAnsi="FangSong" w:eastAsia="FangSong"/>
          <w:color w:val="000000"/>
          <w:sz w:val="33"/>
        </w:rPr>
        <w:t>9、传输层</w:t>
      </w:r>
      <w:r>
        <w:rPr>
          <w:rFonts w:ascii="FangSong" w:hAnsi="FangSong" w:eastAsia="FangSong"/>
          <w:color w:val="000000"/>
          <w:sz w:val="33"/>
        </w:rPr>
        <w:t>为</w:t>
      </w:r>
      <w:r>
        <w:rPr>
          <w:rFonts w:ascii="FangSong" w:hAnsi="FangSong" w:eastAsia="FangSong"/>
          <w:color w:val="000000"/>
          <w:sz w:val="33"/>
        </w:rPr>
        <w:t>（</w:t>
      </w:r>
      <w:r>
        <w:rPr>
          <w:rFonts w:ascii="FangSong" w:hAnsi="FangSong" w:eastAsia="FangSong"/>
          <w:color w:val="000000"/>
          <w:sz w:val="33"/>
        </w:rPr>
        <w:t xml:space="preserve"> ）</w:t>
      </w:r>
      <w:r>
        <w:rPr>
          <w:rFonts w:ascii="FangSong" w:hAnsi="FangSong" w:eastAsia="FangSong"/>
          <w:color w:val="000000"/>
          <w:sz w:val="33"/>
        </w:rPr>
        <w:t>之</w:t>
      </w:r>
      <w:r>
        <w:rPr>
          <w:rFonts w:ascii="FangSong" w:hAnsi="FangSong" w:eastAsia="FangSong"/>
          <w:color w:val="000000"/>
          <w:sz w:val="33"/>
        </w:rPr>
        <w:t>间</w:t>
      </w:r>
      <w:r>
        <w:rPr>
          <w:rFonts w:ascii="FangSong" w:hAnsi="FangSong" w:eastAsia="FangSong"/>
          <w:color w:val="000000"/>
          <w:sz w:val="33"/>
        </w:rPr>
        <w:t>提供</w:t>
      </w:r>
      <w:r>
        <w:rPr>
          <w:rFonts w:ascii="FangSong" w:hAnsi="FangSong" w:eastAsia="FangSong"/>
          <w:color w:val="000000"/>
          <w:sz w:val="33"/>
        </w:rPr>
        <w:t>逻</w:t>
      </w:r>
      <w:r>
        <w:rPr>
          <w:rFonts w:ascii="FangSong" w:hAnsi="FangSong" w:eastAsia="FangSong"/>
          <w:color w:val="000000"/>
          <w:sz w:val="33"/>
        </w:rPr>
        <w:t>辑</w:t>
      </w:r>
      <w:r>
        <w:rPr>
          <w:rFonts w:ascii="FangSong" w:hAnsi="FangSong" w:eastAsia="FangSong"/>
          <w:color w:val="000000"/>
          <w:sz w:val="33"/>
        </w:rPr>
        <w:t xml:space="preserve">通信。 </w:t>
      </w:r>
    </w:p>
    <w:p>
      <w:pPr>
        <w:autoSpaceDN w:val="0"/>
        <w:autoSpaceDE w:val="0"/>
        <w:widowControl/>
        <w:spacing w:line="366" w:lineRule="exact" w:before="610" w:after="0"/>
        <w:ind w:left="1260" w:right="0" w:firstLine="0"/>
        <w:jc w:val="left"/>
      </w:pPr>
      <w:r>
        <w:rPr>
          <w:rFonts w:ascii="TimesNewRomanPSMT" w:hAnsi="TimesNewRomanPSMT" w:eastAsia="TimesNewRomanPSMT"/>
          <w:color w:val="000000"/>
          <w:sz w:val="33"/>
        </w:rPr>
        <w:t>A.</w:t>
      </w:r>
      <w:r>
        <w:rPr>
          <w:rFonts w:ascii="FangSong" w:hAnsi="FangSong" w:eastAsia="FangSong"/>
          <w:color w:val="000000"/>
          <w:sz w:val="33"/>
        </w:rPr>
        <w:t>主机</w:t>
      </w:r>
      <w:r>
        <w:rPr>
          <w:rFonts w:ascii="TimesNewRomanPSMT" w:hAnsi="TimesNewRomanPSMT" w:eastAsia="TimesNewRomanPSMT"/>
          <w:color w:val="000000"/>
          <w:sz w:val="33"/>
        </w:rPr>
        <w:t xml:space="preserve">          B.</w:t>
      </w:r>
      <w:r>
        <w:rPr>
          <w:rFonts w:ascii="FangSong" w:hAnsi="FangSong" w:eastAsia="FangSong"/>
          <w:color w:val="000000"/>
          <w:sz w:val="33"/>
        </w:rPr>
        <w:t>进程</w:t>
      </w:r>
      <w:r>
        <w:rPr>
          <w:rFonts w:ascii="TimesNewRomanPSMT" w:hAnsi="TimesNewRomanPSMT" w:eastAsia="TimesNewRomanPSMT"/>
          <w:color w:val="000000"/>
          <w:sz w:val="33"/>
        </w:rPr>
        <w:t xml:space="preserve">          C.</w:t>
      </w:r>
      <w:r>
        <w:rPr>
          <w:rFonts w:ascii="FangSong" w:hAnsi="FangSong" w:eastAsia="FangSong"/>
          <w:color w:val="000000"/>
          <w:sz w:val="33"/>
        </w:rPr>
        <w:t>路由器</w:t>
      </w:r>
      <w:r>
        <w:rPr>
          <w:rFonts w:ascii="TimesNewRomanPSMT" w:hAnsi="TimesNewRomanPSMT" w:eastAsia="TimesNewRomanPSMT"/>
          <w:color w:val="000000"/>
          <w:sz w:val="33"/>
        </w:rPr>
        <w:t xml:space="preserve">        D.</w:t>
      </w:r>
      <w:r>
        <w:rPr>
          <w:rFonts w:ascii="FangSong" w:hAnsi="FangSong" w:eastAsia="FangSong"/>
          <w:color w:val="000000"/>
          <w:sz w:val="33"/>
        </w:rPr>
        <w:t>操作系统</w:t>
      </w:r>
      <w:r>
        <w:rPr>
          <w:rFonts w:ascii="FangSong" w:hAnsi="FangSong" w:eastAsia="FangSong"/>
          <w:color w:val="000000"/>
          <w:sz w:val="33"/>
        </w:rPr>
        <w:t xml:space="preserve"> </w:t>
      </w:r>
    </w:p>
    <w:p>
      <w:pPr>
        <w:autoSpaceDN w:val="0"/>
        <w:autoSpaceDE w:val="0"/>
        <w:widowControl/>
        <w:spacing w:line="366" w:lineRule="exact" w:before="584" w:after="0"/>
        <w:ind w:left="1260" w:right="0" w:firstLine="0"/>
        <w:jc w:val="left"/>
      </w:pPr>
      <w:r>
        <w:rPr>
          <w:rFonts w:ascii="FangSong" w:hAnsi="FangSong" w:eastAsia="FangSong"/>
          <w:color w:val="000000"/>
          <w:sz w:val="33"/>
        </w:rPr>
        <w:t>10、（</w:t>
      </w:r>
      <w:r>
        <w:rPr>
          <w:rFonts w:ascii="FangSong" w:hAnsi="FangSong" w:eastAsia="FangSong"/>
          <w:color w:val="000000"/>
          <w:sz w:val="33"/>
        </w:rPr>
        <w:t xml:space="preserve"> ）</w:t>
      </w:r>
      <w:r>
        <w:rPr>
          <w:rFonts w:ascii="FangSong" w:hAnsi="FangSong" w:eastAsia="FangSong"/>
          <w:color w:val="000000"/>
          <w:sz w:val="33"/>
        </w:rPr>
        <w:t>一</w:t>
      </w:r>
      <w:r>
        <w:rPr>
          <w:rFonts w:ascii="FangSong" w:hAnsi="FangSong" w:eastAsia="FangSong"/>
          <w:color w:val="000000"/>
          <w:sz w:val="33"/>
        </w:rPr>
        <w:t>定可以将</w:t>
      </w:r>
      <w:r>
        <w:rPr>
          <w:rFonts w:ascii="FangSong" w:hAnsi="FangSong" w:eastAsia="FangSong"/>
          <w:color w:val="000000"/>
          <w:sz w:val="33"/>
        </w:rPr>
        <w:t>其</w:t>
      </w:r>
      <w:r>
        <w:rPr>
          <w:rFonts w:ascii="FangSong" w:hAnsi="FangSong" w:eastAsia="FangSong"/>
          <w:color w:val="000000"/>
          <w:sz w:val="33"/>
        </w:rPr>
        <w:t>管辖</w:t>
      </w:r>
      <w:r>
        <w:rPr>
          <w:rFonts w:ascii="FangSong" w:hAnsi="FangSong" w:eastAsia="FangSong"/>
          <w:color w:val="000000"/>
          <w:sz w:val="33"/>
        </w:rPr>
        <w:t>的</w:t>
      </w:r>
      <w:r>
        <w:rPr>
          <w:rFonts w:ascii="FangSong" w:hAnsi="FangSong" w:eastAsia="FangSong"/>
          <w:color w:val="000000"/>
          <w:sz w:val="33"/>
        </w:rPr>
        <w:t>主机名转换</w:t>
      </w:r>
      <w:r>
        <w:rPr>
          <w:rFonts w:ascii="FangSong" w:hAnsi="FangSong" w:eastAsia="FangSong"/>
          <w:color w:val="000000"/>
          <w:sz w:val="33"/>
        </w:rPr>
        <w:t>为</w:t>
      </w:r>
      <w:r>
        <w:rPr>
          <w:rFonts w:ascii="FangSong" w:hAnsi="FangSong" w:eastAsia="FangSong"/>
          <w:color w:val="000000"/>
          <w:sz w:val="33"/>
        </w:rPr>
        <w:t>该</w:t>
      </w:r>
      <w:r>
        <w:rPr>
          <w:rFonts w:ascii="FangSong" w:hAnsi="FangSong" w:eastAsia="FangSong"/>
          <w:color w:val="000000"/>
          <w:sz w:val="33"/>
        </w:rPr>
        <w:t>主机</w:t>
      </w:r>
      <w:r>
        <w:rPr>
          <w:rFonts w:ascii="FangSong" w:hAnsi="FangSong" w:eastAsia="FangSong"/>
          <w:color w:val="000000"/>
          <w:sz w:val="33"/>
        </w:rPr>
        <w:t>的</w:t>
      </w:r>
      <w:r>
        <w:rPr>
          <w:rFonts w:ascii="TimesNewRomanPSMT" w:hAnsi="TimesNewRomanPSMT" w:eastAsia="TimesNewRomanPSMT"/>
          <w:color w:val="000000"/>
          <w:sz w:val="33"/>
        </w:rPr>
        <w:t>IP</w:t>
      </w:r>
      <w:r>
        <w:rPr>
          <w:rFonts w:ascii="FangSong" w:hAnsi="FangSong" w:eastAsia="FangSong"/>
          <w:color w:val="000000"/>
          <w:sz w:val="33"/>
        </w:rPr>
        <w:t xml:space="preserve">地址。 </w:t>
      </w:r>
    </w:p>
    <w:p>
      <w:pPr>
        <w:sectPr>
          <w:pgSz w:w="18360" w:h="23760"/>
          <w:pgMar w:top="1104" w:right="1440" w:bottom="1440" w:left="1440" w:header="720" w:footer="720" w:gutter="0"/>
          <w:cols w:num="1" w:equalWidth="0" w:space="720">
            <w:col w:w="15480" w:space="0"/>
          </w:cols>
          <w:docGrid w:linePitch="360"/>
        </w:sectPr>
      </w:pPr>
    </w:p>
    <w:p>
      <w:pPr>
        <w:autoSpaceDN w:val="0"/>
        <w:autoSpaceDE w:val="0"/>
        <w:widowControl/>
        <w:spacing w:line="220" w:lineRule="exact" w:before="886" w:after="0"/>
        <w:ind w:left="0" w:right="0"/>
      </w:pPr>
    </w:p>
    <w:p>
      <w:pPr>
        <w:autoSpaceDN w:val="0"/>
        <w:autoSpaceDE w:val="0"/>
        <w:widowControl/>
        <w:spacing w:line="366" w:lineRule="exact" w:before="0" w:after="0"/>
        <w:ind w:left="2700" w:right="0" w:firstLine="0"/>
        <w:jc w:val="left"/>
      </w:pPr>
      <w:r>
        <w:rPr>
          <w:rFonts w:ascii="TimesNewRomanPSMT" w:hAnsi="TimesNewRomanPSMT" w:eastAsia="TimesNewRomanPSMT"/>
          <w:color w:val="000000"/>
          <w:sz w:val="33"/>
        </w:rPr>
        <w:t>A.</w:t>
      </w:r>
      <w:r>
        <w:rPr>
          <w:rFonts w:ascii="FangSong" w:hAnsi="FangSong" w:eastAsia="FangSong"/>
          <w:color w:val="000000"/>
          <w:sz w:val="33"/>
        </w:rPr>
        <w:t>本</w:t>
      </w:r>
      <w:r>
        <w:rPr>
          <w:rFonts w:ascii="FangSong" w:hAnsi="FangSong" w:eastAsia="FangSong"/>
          <w:color w:val="000000"/>
          <w:sz w:val="33"/>
        </w:rPr>
        <w:t>地</w:t>
      </w:r>
      <w:r>
        <w:rPr>
          <w:rFonts w:ascii="FangSong" w:hAnsi="FangSong" w:eastAsia="FangSong"/>
          <w:color w:val="000000"/>
          <w:sz w:val="33"/>
        </w:rPr>
        <w:t>域</w:t>
      </w:r>
      <w:r>
        <w:rPr>
          <w:rFonts w:ascii="FangSong" w:hAnsi="FangSong" w:eastAsia="FangSong"/>
          <w:color w:val="000000"/>
          <w:sz w:val="33"/>
        </w:rPr>
        <w:t>名</w:t>
      </w:r>
      <w:r>
        <w:rPr>
          <w:rFonts w:ascii="FangSong" w:hAnsi="FangSong" w:eastAsia="FangSong"/>
          <w:color w:val="000000"/>
          <w:sz w:val="33"/>
        </w:rPr>
        <w:t>服</w:t>
      </w:r>
      <w:r>
        <w:rPr>
          <w:rFonts w:ascii="FangSong" w:hAnsi="FangSong" w:eastAsia="FangSong"/>
          <w:color w:val="000000"/>
          <w:sz w:val="33"/>
        </w:rPr>
        <w:t>务</w:t>
      </w:r>
      <w:r>
        <w:rPr>
          <w:rFonts w:ascii="FangSong" w:hAnsi="FangSong" w:eastAsia="FangSong"/>
          <w:color w:val="000000"/>
          <w:sz w:val="33"/>
        </w:rPr>
        <w:t>器</w:t>
      </w:r>
    </w:p>
    <w:p>
      <w:pPr>
        <w:autoSpaceDN w:val="0"/>
        <w:autoSpaceDE w:val="0"/>
        <w:widowControl/>
        <w:spacing w:line="366" w:lineRule="exact" w:before="584" w:after="0"/>
        <w:ind w:left="2700" w:right="0" w:firstLine="0"/>
        <w:jc w:val="left"/>
      </w:pPr>
      <w:r>
        <w:rPr>
          <w:rFonts w:ascii="TimesNewRomanPSMT" w:hAnsi="TimesNewRomanPSMT" w:eastAsia="TimesNewRomanPSMT"/>
          <w:color w:val="000000"/>
          <w:sz w:val="33"/>
        </w:rPr>
        <w:t>B.</w:t>
      </w:r>
      <w:r>
        <w:rPr>
          <w:rFonts w:ascii="FangSong" w:hAnsi="FangSong" w:eastAsia="FangSong"/>
          <w:color w:val="000000"/>
          <w:sz w:val="33"/>
        </w:rPr>
        <w:t>根</w:t>
      </w:r>
      <w:r>
        <w:rPr>
          <w:rFonts w:ascii="FangSong" w:hAnsi="FangSong" w:eastAsia="FangSong"/>
          <w:color w:val="000000"/>
          <w:sz w:val="33"/>
        </w:rPr>
        <w:t>域</w:t>
      </w:r>
      <w:r>
        <w:rPr>
          <w:rFonts w:ascii="FangSong" w:hAnsi="FangSong" w:eastAsia="FangSong"/>
          <w:color w:val="000000"/>
          <w:sz w:val="33"/>
        </w:rPr>
        <w:t>名</w:t>
      </w:r>
      <w:r>
        <w:rPr>
          <w:rFonts w:ascii="FangSong" w:hAnsi="FangSong" w:eastAsia="FangSong"/>
          <w:color w:val="000000"/>
          <w:sz w:val="33"/>
        </w:rPr>
        <w:t>服</w:t>
      </w:r>
      <w:r>
        <w:rPr>
          <w:rFonts w:ascii="FangSong" w:hAnsi="FangSong" w:eastAsia="FangSong"/>
          <w:color w:val="000000"/>
          <w:sz w:val="33"/>
        </w:rPr>
        <w:t>务</w:t>
      </w:r>
      <w:r>
        <w:rPr>
          <w:rFonts w:ascii="FangSong" w:hAnsi="FangSong" w:eastAsia="FangSong"/>
          <w:color w:val="000000"/>
          <w:sz w:val="33"/>
        </w:rPr>
        <w:t>器</w:t>
      </w:r>
    </w:p>
    <w:p>
      <w:pPr>
        <w:autoSpaceDN w:val="0"/>
        <w:autoSpaceDE w:val="0"/>
        <w:widowControl/>
        <w:spacing w:line="366" w:lineRule="exact" w:before="584" w:after="0"/>
        <w:ind w:left="2700" w:right="0" w:firstLine="0"/>
        <w:jc w:val="left"/>
      </w:pPr>
      <w:r>
        <w:rPr>
          <w:rFonts w:ascii="TimesNewRomanPSMT" w:hAnsi="TimesNewRomanPSMT" w:eastAsia="TimesNewRomanPSMT"/>
          <w:color w:val="000000"/>
          <w:sz w:val="33"/>
        </w:rPr>
        <w:t>C.</w:t>
      </w:r>
      <w:r>
        <w:rPr>
          <w:rFonts w:ascii="FangSong" w:hAnsi="FangSong" w:eastAsia="FangSong"/>
          <w:color w:val="000000"/>
          <w:sz w:val="33"/>
        </w:rPr>
        <w:t>授</w:t>
      </w:r>
      <w:r>
        <w:rPr>
          <w:rFonts w:ascii="FangSong" w:hAnsi="FangSong" w:eastAsia="FangSong"/>
          <w:color w:val="000000"/>
          <w:sz w:val="33"/>
        </w:rPr>
        <w:t>权</w:t>
      </w:r>
      <w:r>
        <w:rPr>
          <w:rFonts w:ascii="FangSong" w:hAnsi="FangSong" w:eastAsia="FangSong"/>
          <w:color w:val="000000"/>
          <w:sz w:val="33"/>
        </w:rPr>
        <w:t>域</w:t>
      </w:r>
      <w:r>
        <w:rPr>
          <w:rFonts w:ascii="FangSong" w:hAnsi="FangSong" w:eastAsia="FangSong"/>
          <w:color w:val="000000"/>
          <w:sz w:val="33"/>
        </w:rPr>
        <w:t>名</w:t>
      </w:r>
      <w:r>
        <w:rPr>
          <w:rFonts w:ascii="FangSong" w:hAnsi="FangSong" w:eastAsia="FangSong"/>
          <w:color w:val="000000"/>
          <w:sz w:val="33"/>
        </w:rPr>
        <w:t>服</w:t>
      </w:r>
      <w:r>
        <w:rPr>
          <w:rFonts w:ascii="FangSong" w:hAnsi="FangSong" w:eastAsia="FangSong"/>
          <w:color w:val="000000"/>
          <w:sz w:val="33"/>
        </w:rPr>
        <w:t>务</w:t>
      </w:r>
      <w:r>
        <w:rPr>
          <w:rFonts w:ascii="FangSong" w:hAnsi="FangSong" w:eastAsia="FangSong"/>
          <w:color w:val="000000"/>
          <w:sz w:val="33"/>
        </w:rPr>
        <w:t>器</w:t>
      </w:r>
    </w:p>
    <w:p>
      <w:pPr>
        <w:autoSpaceDN w:val="0"/>
        <w:autoSpaceDE w:val="0"/>
        <w:widowControl/>
        <w:spacing w:line="368" w:lineRule="exact" w:before="584" w:after="0"/>
        <w:ind w:left="2700" w:right="0" w:firstLine="0"/>
        <w:jc w:val="left"/>
      </w:pPr>
      <w:r>
        <w:rPr>
          <w:rFonts w:ascii="TimesNewRomanPSMT" w:hAnsi="TimesNewRomanPSMT" w:eastAsia="TimesNewRomanPSMT"/>
          <w:color w:val="000000"/>
          <w:sz w:val="33"/>
        </w:rPr>
        <w:t>D.</w:t>
      </w:r>
      <w:r>
        <w:rPr>
          <w:rFonts w:ascii="FangSong" w:hAnsi="FangSong" w:eastAsia="FangSong"/>
          <w:color w:val="000000"/>
          <w:sz w:val="33"/>
        </w:rPr>
        <w:t>代</w:t>
      </w:r>
      <w:r>
        <w:rPr>
          <w:rFonts w:ascii="FangSong" w:hAnsi="FangSong" w:eastAsia="FangSong"/>
          <w:color w:val="000000"/>
          <w:sz w:val="33"/>
        </w:rPr>
        <w:t>理</w:t>
      </w:r>
      <w:r>
        <w:rPr>
          <w:rFonts w:ascii="FangSong" w:hAnsi="FangSong" w:eastAsia="FangSong"/>
          <w:color w:val="000000"/>
          <w:sz w:val="33"/>
        </w:rPr>
        <w:t>域</w:t>
      </w:r>
      <w:r>
        <w:rPr>
          <w:rFonts w:ascii="FangSong" w:hAnsi="FangSong" w:eastAsia="FangSong"/>
          <w:color w:val="000000"/>
          <w:sz w:val="33"/>
        </w:rPr>
        <w:t>名</w:t>
      </w:r>
      <w:r>
        <w:rPr>
          <w:rFonts w:ascii="FangSong" w:hAnsi="FangSong" w:eastAsia="FangSong"/>
          <w:color w:val="000000"/>
          <w:sz w:val="33"/>
        </w:rPr>
        <w:t>服</w:t>
      </w:r>
      <w:r>
        <w:rPr>
          <w:rFonts w:ascii="FangSong" w:hAnsi="FangSong" w:eastAsia="FangSong"/>
          <w:color w:val="000000"/>
          <w:sz w:val="33"/>
        </w:rPr>
        <w:t>务</w:t>
      </w:r>
      <w:r>
        <w:rPr>
          <w:rFonts w:ascii="FangSong" w:hAnsi="FangSong" w:eastAsia="FangSong"/>
          <w:color w:val="000000"/>
          <w:sz w:val="33"/>
        </w:rPr>
        <w:t>器</w:t>
      </w:r>
    </w:p>
    <w:p>
      <w:pPr>
        <w:autoSpaceDN w:val="0"/>
        <w:autoSpaceDE w:val="0"/>
        <w:widowControl/>
        <w:spacing w:line="400" w:lineRule="exact" w:before="594" w:after="0"/>
        <w:ind w:left="0" w:right="0" w:firstLine="0"/>
        <w:jc w:val="center"/>
      </w:pPr>
      <w:r>
        <w:rPr>
          <w:rFonts w:ascii="FangSong" w:hAnsi="FangSong" w:eastAsia="FangSong"/>
          <w:color w:val="000000"/>
          <w:sz w:val="36"/>
        </w:rPr>
        <w:t>11、图中，若主机</w:t>
      </w:r>
      <w:r>
        <w:rPr>
          <w:rFonts w:ascii="TimesNewRomanPSMT" w:hAnsi="TimesNewRomanPSMT" w:eastAsia="TimesNewRomanPSMT"/>
          <w:color w:val="000000"/>
          <w:sz w:val="36"/>
        </w:rPr>
        <w:t>H2</w:t>
      </w:r>
      <w:r>
        <w:rPr>
          <w:rFonts w:ascii="FangSong" w:hAnsi="FangSong" w:eastAsia="FangSong"/>
          <w:color w:val="000000"/>
          <w:sz w:val="36"/>
        </w:rPr>
        <w:t>向主机</w:t>
      </w:r>
      <w:r>
        <w:rPr>
          <w:rFonts w:ascii="TimesNewRomanPSMT" w:hAnsi="TimesNewRomanPSMT" w:eastAsia="TimesNewRomanPSMT"/>
          <w:color w:val="000000"/>
          <w:sz w:val="36"/>
        </w:rPr>
        <w:t>H4</w:t>
      </w:r>
      <w:r>
        <w:rPr>
          <w:rFonts w:ascii="FangSong" w:hAnsi="FangSong" w:eastAsia="FangSong"/>
          <w:color w:val="000000"/>
          <w:sz w:val="36"/>
        </w:rPr>
        <w:t>发送1个数据帧，主机</w:t>
      </w:r>
      <w:r>
        <w:rPr>
          <w:rFonts w:ascii="TimesNewRomanPSMT" w:hAnsi="TimesNewRomanPSMT" w:eastAsia="TimesNewRomanPSMT"/>
          <w:color w:val="000000"/>
          <w:sz w:val="36"/>
        </w:rPr>
        <w:t>H4</w:t>
      </w:r>
      <w:r>
        <w:rPr>
          <w:rFonts w:ascii="FangSong" w:hAnsi="FangSong" w:eastAsia="FangSong"/>
          <w:color w:val="000000"/>
          <w:sz w:val="36"/>
        </w:rPr>
        <w:t>向主机</w:t>
      </w:r>
      <w:r>
        <w:rPr>
          <w:rFonts w:ascii="TimesNewRomanPSMT" w:hAnsi="TimesNewRomanPSMT" w:eastAsia="TimesNewRomanPSMT"/>
          <w:color w:val="000000"/>
          <w:sz w:val="36"/>
        </w:rPr>
        <w:t>H2</w:t>
      </w:r>
      <w:r>
        <w:rPr>
          <w:rFonts w:ascii="FangSong" w:hAnsi="FangSong" w:eastAsia="FangSong"/>
          <w:color w:val="000000"/>
          <w:sz w:val="36"/>
        </w:rPr>
        <w:t>立即发送1个确</w:t>
      </w:r>
    </w:p>
    <w:p>
      <w:pPr>
        <w:autoSpaceDN w:val="0"/>
        <w:autoSpaceDE w:val="0"/>
        <w:widowControl/>
        <w:spacing w:line="398" w:lineRule="exact" w:before="274" w:after="0"/>
        <w:ind w:left="2700" w:right="0" w:firstLine="0"/>
        <w:jc w:val="left"/>
      </w:pPr>
      <w:r>
        <w:rPr>
          <w:rFonts w:ascii="FangSong" w:hAnsi="FangSong" w:eastAsia="FangSong"/>
          <w:color w:val="000000"/>
          <w:sz w:val="36"/>
        </w:rPr>
        <w:t>认帧，则除</w:t>
      </w:r>
      <w:r>
        <w:rPr>
          <w:rFonts w:ascii="TimesNewRomanPSMT" w:hAnsi="TimesNewRomanPSMT" w:eastAsia="TimesNewRomanPSMT"/>
          <w:color w:val="000000"/>
          <w:sz w:val="36"/>
        </w:rPr>
        <w:t>H4</w:t>
      </w:r>
      <w:r>
        <w:rPr>
          <w:rFonts w:ascii="FangSong" w:hAnsi="FangSong" w:eastAsia="FangSong"/>
          <w:color w:val="000000"/>
          <w:sz w:val="36"/>
        </w:rPr>
        <w:t>外，从物理</w:t>
      </w:r>
      <w:r>
        <w:rPr>
          <w:rFonts w:ascii="FangSong" w:hAnsi="FangSong" w:eastAsia="FangSong"/>
          <w:color w:val="000000"/>
          <w:sz w:val="36"/>
        </w:rPr>
        <w:t xml:space="preserve">层上能够收到该确认帧的主机还有（）. </w:t>
      </w:r>
    </w:p>
    <w:p>
      <w:pPr>
        <w:autoSpaceDN w:val="0"/>
        <w:autoSpaceDE w:val="0"/>
        <w:widowControl/>
        <w:spacing w:line="398" w:lineRule="exact" w:before="432" w:after="0"/>
        <w:ind w:left="2700" w:right="0" w:firstLine="0"/>
        <w:jc w:val="left"/>
      </w:pPr>
      <w:r>
        <w:rPr>
          <w:rFonts w:ascii="TimesNewRomanPSMT" w:hAnsi="TimesNewRomanPSMT" w:eastAsia="TimesNewRomanPSMT"/>
          <w:color w:val="000000"/>
          <w:sz w:val="36"/>
        </w:rPr>
        <w:t>A.</w:t>
      </w:r>
      <w:r>
        <w:rPr>
          <w:rFonts w:ascii="FangSong" w:hAnsi="FangSong" w:eastAsia="FangSong"/>
          <w:color w:val="000000"/>
          <w:sz w:val="36"/>
        </w:rPr>
        <w:t>仪</w:t>
      </w:r>
      <w:r>
        <w:rPr>
          <w:rFonts w:ascii="TimesNewRomanPSMT" w:hAnsi="TimesNewRomanPSMT" w:eastAsia="TimesNewRomanPSMT"/>
          <w:color w:val="000000"/>
          <w:sz w:val="36"/>
        </w:rPr>
        <w:t>H2        B.</w:t>
      </w:r>
      <w:r>
        <w:rPr>
          <w:rFonts w:ascii="FangSong" w:hAnsi="FangSong" w:eastAsia="FangSong"/>
          <w:color w:val="000000"/>
          <w:sz w:val="36"/>
        </w:rPr>
        <w:t>仅</w:t>
      </w:r>
      <w:r>
        <w:rPr>
          <w:rFonts w:ascii="TimesNewRomanPSMT" w:hAnsi="TimesNewRomanPSMT" w:eastAsia="TimesNewRomanPSMT"/>
          <w:color w:val="000000"/>
          <w:sz w:val="36"/>
        </w:rPr>
        <w:t>H3         C.</w:t>
      </w:r>
      <w:r>
        <w:rPr>
          <w:rFonts w:ascii="FangSong" w:hAnsi="FangSong" w:eastAsia="FangSong"/>
          <w:color w:val="000000"/>
          <w:sz w:val="36"/>
        </w:rPr>
        <w:t>仅</w:t>
      </w:r>
      <w:r>
        <w:rPr>
          <w:rFonts w:ascii="TimesNewRomanPSMT" w:hAnsi="TimesNewRomanPSMT" w:eastAsia="TimesNewRomanPSMT"/>
          <w:color w:val="000000"/>
          <w:sz w:val="36"/>
        </w:rPr>
        <w:t>H1</w:t>
      </w:r>
      <w:r>
        <w:rPr>
          <w:rFonts w:ascii="FangSong" w:hAnsi="FangSong" w:eastAsia="FangSong"/>
          <w:color w:val="000000"/>
          <w:sz w:val="36"/>
        </w:rPr>
        <w:t>，</w:t>
      </w:r>
      <w:r>
        <w:rPr>
          <w:rFonts w:ascii="TimesNewRomanPSMT" w:hAnsi="TimesNewRomanPSMT" w:eastAsia="TimesNewRomanPSMT"/>
          <w:color w:val="000000"/>
          <w:sz w:val="36"/>
        </w:rPr>
        <w:t xml:space="preserve">H2   D. </w:t>
      </w:r>
      <w:r>
        <w:rPr>
          <w:rFonts w:ascii="FangSong" w:hAnsi="FangSong" w:eastAsia="FangSong"/>
          <w:color w:val="000000"/>
          <w:sz w:val="36"/>
        </w:rPr>
        <w:t>仅</w:t>
      </w:r>
      <w:r>
        <w:rPr>
          <w:rFonts w:ascii="TimesNewRomanPSMT" w:hAnsi="TimesNewRomanPSMT" w:eastAsia="TimesNewRomanPSMT"/>
          <w:color w:val="000000"/>
          <w:sz w:val="36"/>
        </w:rPr>
        <w:t>H2</w:t>
      </w:r>
      <w:r>
        <w:rPr>
          <w:rFonts w:ascii="FangSong" w:hAnsi="FangSong" w:eastAsia="FangSong"/>
          <w:color w:val="000000"/>
          <w:sz w:val="36"/>
        </w:rPr>
        <w:t>、</w:t>
      </w:r>
      <w:r>
        <w:rPr>
          <w:rFonts w:ascii="TimesNewRomanPSMT" w:hAnsi="TimesNewRomanPSMT" w:eastAsia="TimesNewRomanPSMT"/>
          <w:color w:val="000000"/>
          <w:sz w:val="36"/>
        </w:rPr>
        <w:t>H3</w:t>
      </w:r>
      <w:r>
        <w:rPr>
          <w:rFonts w:ascii="FangSong" w:hAnsi="FangSong" w:eastAsia="FangSong"/>
          <w:color w:val="000000"/>
          <w:sz w:val="36"/>
        </w:rPr>
        <w:t xml:space="preserve"> </w:t>
      </w:r>
    </w:p>
    <w:p>
      <w:pPr>
        <w:autoSpaceDN w:val="0"/>
        <w:autoSpaceDE w:val="0"/>
        <w:widowControl/>
        <w:spacing w:line="240" w:lineRule="auto" w:before="436" w:after="0"/>
        <w:ind w:left="0" w:right="0" w:firstLine="0"/>
        <w:jc w:val="center"/>
      </w:pPr>
      <w:r>
        <w:drawing>
          <wp:inline xmlns:a="http://schemas.openxmlformats.org/drawingml/2006/main" xmlns:pic="http://schemas.openxmlformats.org/drawingml/2006/picture">
            <wp:extent cx="11658600" cy="48768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658600" cy="4876800"/>
                    </a:xfrm>
                    <a:prstGeom prst="rect"/>
                  </pic:spPr>
                </pic:pic>
              </a:graphicData>
            </a:graphic>
          </wp:inline>
        </w:drawing>
      </w:r>
    </w:p>
    <w:p>
      <w:pPr>
        <w:autoSpaceDN w:val="0"/>
        <w:autoSpaceDE w:val="0"/>
        <w:widowControl/>
        <w:spacing w:line="332" w:lineRule="exact" w:before="48" w:after="0"/>
        <w:ind w:left="2700" w:right="0" w:firstLine="0"/>
        <w:jc w:val="left"/>
      </w:pPr>
      <w:r>
        <w:rPr>
          <w:rFonts w:ascii="FangSong" w:hAnsi="FangSong" w:eastAsia="FangSong"/>
          <w:color w:val="000000"/>
          <w:sz w:val="33"/>
        </w:rPr>
        <w:t xml:space="preserve">12、电路交换的优点有（   ） </w:t>
      </w:r>
    </w:p>
    <w:p>
      <w:pPr>
        <w:autoSpaceDN w:val="0"/>
        <w:autoSpaceDE w:val="0"/>
        <w:widowControl/>
        <w:spacing w:line="366" w:lineRule="exact" w:before="608" w:after="0"/>
        <w:ind w:left="2700" w:right="0" w:firstLine="0"/>
        <w:jc w:val="left"/>
      </w:pPr>
      <w:r>
        <w:rPr>
          <w:rFonts w:ascii="TimesNewRomanPSMT" w:hAnsi="TimesNewRomanPSMT" w:eastAsia="TimesNewRomanPSMT"/>
          <w:color w:val="000000"/>
          <w:sz w:val="33"/>
        </w:rPr>
        <w:t>I.</w:t>
      </w:r>
      <w:r>
        <w:rPr>
          <w:rFonts w:ascii="FangSong" w:hAnsi="FangSong" w:eastAsia="FangSong"/>
          <w:color w:val="000000"/>
          <w:sz w:val="33"/>
        </w:rPr>
        <w:t xml:space="preserve">传输时延小 </w:t>
      </w:r>
    </w:p>
    <w:p>
      <w:pPr>
        <w:autoSpaceDN w:val="0"/>
        <w:autoSpaceDE w:val="0"/>
        <w:widowControl/>
        <w:spacing w:line="366" w:lineRule="exact" w:before="586" w:after="0"/>
        <w:ind w:left="2700" w:right="0" w:firstLine="0"/>
        <w:jc w:val="left"/>
      </w:pPr>
      <w:r>
        <w:rPr>
          <w:rFonts w:ascii="TimesNewRomanPSMT" w:hAnsi="TimesNewRomanPSMT" w:eastAsia="TimesNewRomanPSMT"/>
          <w:color w:val="000000"/>
          <w:sz w:val="33"/>
        </w:rPr>
        <w:t>II.</w:t>
      </w:r>
      <w:r>
        <w:rPr>
          <w:rFonts w:ascii="FangSong" w:hAnsi="FangSong" w:eastAsia="FangSong"/>
          <w:color w:val="000000"/>
          <w:sz w:val="33"/>
        </w:rPr>
        <w:t xml:space="preserve">分组按序到达 </w:t>
      </w:r>
    </w:p>
    <w:p>
      <w:pPr>
        <w:autoSpaceDN w:val="0"/>
        <w:autoSpaceDE w:val="0"/>
        <w:widowControl/>
        <w:spacing w:line="366" w:lineRule="exact" w:before="584" w:after="0"/>
        <w:ind w:left="2700" w:right="0" w:firstLine="0"/>
        <w:jc w:val="left"/>
      </w:pPr>
      <w:r>
        <w:rPr>
          <w:rFonts w:ascii="TimesNewRomanPSMT" w:hAnsi="TimesNewRomanPSMT" w:eastAsia="TimesNewRomanPSMT"/>
          <w:color w:val="000000"/>
          <w:sz w:val="33"/>
        </w:rPr>
        <w:t>III.</w:t>
      </w:r>
      <w:r>
        <w:rPr>
          <w:rFonts w:ascii="FangSong" w:hAnsi="FangSong" w:eastAsia="FangSong"/>
          <w:color w:val="000000"/>
          <w:sz w:val="33"/>
        </w:rPr>
        <w:t xml:space="preserve">无须建立连接 </w:t>
      </w:r>
    </w:p>
    <w:p>
      <w:pPr>
        <w:autoSpaceDN w:val="0"/>
        <w:autoSpaceDE w:val="0"/>
        <w:widowControl/>
        <w:spacing w:line="368" w:lineRule="exact" w:before="584" w:after="0"/>
        <w:ind w:left="2700" w:right="0" w:firstLine="0"/>
        <w:jc w:val="left"/>
      </w:pPr>
      <w:r>
        <w:rPr>
          <w:rFonts w:ascii="TimesNewRomanPSMT" w:hAnsi="TimesNewRomanPSMT" w:eastAsia="TimesNewRomanPSMT"/>
          <w:color w:val="000000"/>
          <w:sz w:val="33"/>
        </w:rPr>
        <w:t>IV.</w:t>
      </w:r>
      <w:r>
        <w:rPr>
          <w:rFonts w:ascii="FangSong" w:hAnsi="FangSong" w:eastAsia="FangSong"/>
          <w:color w:val="000000"/>
          <w:sz w:val="33"/>
        </w:rPr>
        <w:t xml:space="preserve">线路利用率高 </w:t>
      </w:r>
    </w:p>
    <w:p>
      <w:pPr>
        <w:autoSpaceDN w:val="0"/>
        <w:autoSpaceDE w:val="0"/>
        <w:widowControl/>
        <w:spacing w:line="368" w:lineRule="exact" w:before="582" w:after="0"/>
        <w:ind w:left="2700" w:right="0" w:firstLine="0"/>
        <w:jc w:val="left"/>
      </w:pPr>
      <w:r>
        <w:rPr>
          <w:rFonts w:ascii="TimesNewRomanPSMT" w:hAnsi="TimesNewRomanPSMT" w:eastAsia="TimesNewRomanPSMT"/>
          <w:color w:val="000000"/>
          <w:sz w:val="33"/>
        </w:rPr>
        <w:t>A.</w:t>
      </w:r>
      <w:r>
        <w:rPr>
          <w:rFonts w:ascii="FangSong" w:hAnsi="FangSong" w:eastAsia="FangSong"/>
          <w:color w:val="000000"/>
          <w:sz w:val="33"/>
        </w:rPr>
        <w:t>仅</w:t>
      </w:r>
      <w:r>
        <w:rPr>
          <w:rFonts w:ascii="TimesNewRomanPSMT" w:hAnsi="TimesNewRomanPSMT" w:eastAsia="TimesNewRomanPSMT"/>
          <w:color w:val="000000"/>
          <w:sz w:val="33"/>
        </w:rPr>
        <w:t>I</w:t>
      </w:r>
      <w:r>
        <w:rPr>
          <w:rFonts w:ascii="FangSong" w:hAnsi="FangSong" w:eastAsia="FangSong"/>
          <w:color w:val="000000"/>
          <w:sz w:val="33"/>
        </w:rPr>
        <w:t>、</w:t>
      </w:r>
      <w:r>
        <w:rPr>
          <w:rFonts w:ascii="TimesNewRomanPSMT" w:hAnsi="TimesNewRomanPSMT" w:eastAsia="TimesNewRomanPSMT"/>
          <w:color w:val="000000"/>
          <w:sz w:val="33"/>
        </w:rPr>
        <w:t>II        B.</w:t>
      </w:r>
      <w:r>
        <w:rPr>
          <w:rFonts w:ascii="FangSong" w:hAnsi="FangSong" w:eastAsia="FangSong"/>
          <w:color w:val="000000"/>
          <w:sz w:val="33"/>
        </w:rPr>
        <w:t>仅</w:t>
      </w:r>
      <w:r>
        <w:rPr>
          <w:rFonts w:ascii="TimesNewRomanPSMT" w:hAnsi="TimesNewRomanPSMT" w:eastAsia="TimesNewRomanPSMT"/>
          <w:color w:val="000000"/>
          <w:sz w:val="33"/>
        </w:rPr>
        <w:t>II</w:t>
      </w:r>
      <w:r>
        <w:rPr>
          <w:rFonts w:ascii="FangSong" w:hAnsi="FangSong" w:eastAsia="FangSong"/>
          <w:color w:val="000000"/>
          <w:sz w:val="33"/>
        </w:rPr>
        <w:t>、</w:t>
      </w:r>
      <w:r>
        <w:rPr>
          <w:rFonts w:ascii="TimesNewRomanPSMT" w:hAnsi="TimesNewRomanPSMT" w:eastAsia="TimesNewRomanPSMT"/>
          <w:color w:val="000000"/>
          <w:sz w:val="33"/>
        </w:rPr>
        <w:t>III       C.</w:t>
      </w:r>
      <w:r>
        <w:rPr>
          <w:rFonts w:ascii="FangSong" w:hAnsi="FangSong" w:eastAsia="FangSong"/>
          <w:color w:val="000000"/>
          <w:sz w:val="33"/>
        </w:rPr>
        <w:t>仅</w:t>
      </w:r>
      <w:r>
        <w:rPr>
          <w:rFonts w:ascii="TimesNewRomanPSMT" w:hAnsi="TimesNewRomanPSMT" w:eastAsia="TimesNewRomanPSMT"/>
          <w:color w:val="000000"/>
          <w:sz w:val="33"/>
        </w:rPr>
        <w:t>I</w:t>
      </w:r>
      <w:r>
        <w:rPr>
          <w:rFonts w:ascii="FangSong" w:hAnsi="FangSong" w:eastAsia="FangSong"/>
          <w:color w:val="000000"/>
          <w:sz w:val="33"/>
        </w:rPr>
        <w:t>、</w:t>
      </w:r>
      <w:r>
        <w:rPr>
          <w:rFonts w:ascii="TimesNewRomanPSMT" w:hAnsi="TimesNewRomanPSMT" w:eastAsia="TimesNewRomanPSMT"/>
          <w:color w:val="000000"/>
          <w:sz w:val="33"/>
        </w:rPr>
        <w:t>III      D.</w:t>
      </w:r>
      <w:r>
        <w:rPr>
          <w:rFonts w:ascii="FangSong" w:hAnsi="FangSong" w:eastAsia="FangSong"/>
          <w:color w:val="000000"/>
          <w:sz w:val="33"/>
        </w:rPr>
        <w:t>仅</w:t>
      </w:r>
      <w:r>
        <w:rPr>
          <w:rFonts w:ascii="TimesNewRomanPSMT" w:hAnsi="TimesNewRomanPSMT" w:eastAsia="TimesNewRomanPSMT"/>
          <w:color w:val="000000"/>
          <w:sz w:val="33"/>
        </w:rPr>
        <w:t>II</w:t>
      </w:r>
      <w:r>
        <w:rPr>
          <w:rFonts w:ascii="FangSong" w:hAnsi="FangSong" w:eastAsia="FangSong"/>
          <w:color w:val="000000"/>
          <w:sz w:val="33"/>
        </w:rPr>
        <w:t>、</w:t>
      </w:r>
      <w:r>
        <w:rPr>
          <w:rFonts w:ascii="TimesNewRomanPSMT" w:hAnsi="TimesNewRomanPSMT" w:eastAsia="TimesNewRomanPSMT"/>
          <w:color w:val="000000"/>
          <w:sz w:val="33"/>
        </w:rPr>
        <w:t>IV</w:t>
      </w:r>
    </w:p>
    <w:p>
      <w:pPr>
        <w:sectPr>
          <w:pgSz w:w="18360" w:h="23760"/>
          <w:pgMar w:top="1104" w:right="0" w:bottom="1280" w:left="0" w:header="720" w:footer="720" w:gutter="0"/>
          <w:cols w:num="1" w:equalWidth="0" w:space="720">
            <w:col w:w="18360" w:space="0"/>
          </w:cols>
          <w:docGrid w:linePitch="360"/>
        </w:sectPr>
      </w:pPr>
    </w:p>
    <w:p>
      <w:pPr>
        <w:autoSpaceDN w:val="0"/>
        <w:autoSpaceDE w:val="0"/>
        <w:widowControl/>
        <w:spacing w:line="220" w:lineRule="exact" w:before="83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8729980</wp:posOffset>
            </wp:positionV>
            <wp:extent cx="3241040" cy="1459737"/>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1040" cy="1459737"/>
                    </a:xfrm>
                    <a:prstGeom prst="rect"/>
                  </pic:spPr>
                </pic:pic>
              </a:graphicData>
            </a:graphic>
          </wp:anchor>
        </w:drawing>
      </w:r>
    </w:p>
    <w:p>
      <w:pPr>
        <w:autoSpaceDN w:val="0"/>
        <w:autoSpaceDE w:val="0"/>
        <w:widowControl/>
        <w:spacing w:line="480" w:lineRule="exact" w:before="0" w:after="0"/>
        <w:ind w:left="1260" w:right="0" w:firstLine="0"/>
        <w:jc w:val="left"/>
      </w:pPr>
      <w:r>
        <w:rPr>
          <w:rFonts w:ascii="FangSong" w:hAnsi="FangSong" w:eastAsia="FangSong"/>
          <w:color w:val="000000"/>
          <w:sz w:val="48"/>
        </w:rPr>
        <w:t>二</w:t>
      </w:r>
      <w:r>
        <w:rPr>
          <w:rFonts w:ascii="FangSong" w:hAnsi="FangSong" w:eastAsia="FangSong"/>
          <w:color w:val="000000"/>
          <w:sz w:val="48"/>
        </w:rPr>
        <w:t>、填</w:t>
      </w:r>
      <w:r>
        <w:rPr>
          <w:rFonts w:ascii="FangSong" w:hAnsi="FangSong" w:eastAsia="FangSong"/>
          <w:color w:val="000000"/>
          <w:sz w:val="48"/>
        </w:rPr>
        <w:t>空</w:t>
      </w:r>
      <w:r>
        <w:rPr>
          <w:rFonts w:ascii="FangSong" w:hAnsi="FangSong" w:eastAsia="FangSong"/>
          <w:color w:val="000000"/>
          <w:sz w:val="48"/>
        </w:rPr>
        <w:t>题</w:t>
      </w:r>
    </w:p>
    <w:p>
      <w:pPr>
        <w:autoSpaceDN w:val="0"/>
        <w:autoSpaceDE w:val="0"/>
        <w:widowControl/>
        <w:spacing w:line="332" w:lineRule="exact" w:before="654" w:after="0"/>
        <w:ind w:left="1260" w:right="0" w:firstLine="0"/>
        <w:jc w:val="left"/>
      </w:pPr>
      <w:r>
        <w:rPr>
          <w:rFonts w:ascii="FangSong" w:hAnsi="FangSong" w:eastAsia="FangSong"/>
          <w:color w:val="000000"/>
          <w:sz w:val="33"/>
        </w:rPr>
        <w:t>13、计</w:t>
      </w:r>
      <w:r>
        <w:rPr>
          <w:rFonts w:ascii="FangSong" w:hAnsi="FangSong" w:eastAsia="FangSong"/>
          <w:color w:val="000000"/>
          <w:sz w:val="33"/>
        </w:rPr>
        <w:t>算</w:t>
      </w:r>
      <w:r>
        <w:rPr>
          <w:rFonts w:ascii="FangSong" w:hAnsi="FangSong" w:eastAsia="FangSong"/>
          <w:color w:val="000000"/>
          <w:sz w:val="33"/>
        </w:rPr>
        <w:t>机</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中</w:t>
      </w:r>
      <w:r>
        <w:rPr>
          <w:rFonts w:ascii="FangSong" w:hAnsi="FangSong" w:eastAsia="FangSong"/>
          <w:color w:val="000000"/>
          <w:sz w:val="33"/>
        </w:rPr>
        <w:t>常</w:t>
      </w:r>
      <w:r>
        <w:rPr>
          <w:rFonts w:ascii="FangSong" w:hAnsi="FangSong" w:eastAsia="FangSong"/>
          <w:color w:val="000000"/>
          <w:sz w:val="33"/>
        </w:rPr>
        <w:t>用</w:t>
      </w:r>
      <w:r>
        <w:rPr>
          <w:rFonts w:ascii="FangSong" w:hAnsi="FangSong" w:eastAsia="FangSong"/>
          <w:color w:val="000000"/>
          <w:sz w:val="33"/>
        </w:rPr>
        <w:t>的</w:t>
      </w:r>
      <w:r>
        <w:rPr>
          <w:rFonts w:ascii="FangSong" w:hAnsi="FangSong" w:eastAsia="FangSong"/>
          <w:color w:val="000000"/>
          <w:sz w:val="33"/>
        </w:rPr>
        <w:t>三</w:t>
      </w:r>
      <w:r>
        <w:rPr>
          <w:rFonts w:ascii="FangSong" w:hAnsi="FangSong" w:eastAsia="FangSong"/>
          <w:color w:val="000000"/>
          <w:sz w:val="33"/>
        </w:rPr>
        <w:t>种</w:t>
      </w:r>
      <w:r>
        <w:rPr>
          <w:rFonts w:ascii="FangSong" w:hAnsi="FangSong" w:eastAsia="FangSong"/>
          <w:color w:val="000000"/>
          <w:sz w:val="33"/>
        </w:rPr>
        <w:t>有</w:t>
      </w:r>
      <w:r>
        <w:rPr>
          <w:rFonts w:ascii="FangSong" w:hAnsi="FangSong" w:eastAsia="FangSong"/>
          <w:color w:val="000000"/>
          <w:sz w:val="33"/>
        </w:rPr>
        <w:t>线</w:t>
      </w:r>
      <w:r>
        <w:rPr>
          <w:rFonts w:ascii="FangSong" w:hAnsi="FangSong" w:eastAsia="FangSong"/>
          <w:color w:val="000000"/>
          <w:sz w:val="33"/>
        </w:rPr>
        <w:t>传</w:t>
      </w:r>
      <w:r>
        <w:rPr>
          <w:rFonts w:ascii="FangSong" w:hAnsi="FangSong" w:eastAsia="FangSong"/>
          <w:color w:val="000000"/>
          <w:sz w:val="33"/>
        </w:rPr>
        <w:t>输</w:t>
      </w:r>
      <w:r>
        <w:rPr>
          <w:rFonts w:ascii="FangSong" w:hAnsi="FangSong" w:eastAsia="FangSong"/>
          <w:color w:val="000000"/>
          <w:sz w:val="33"/>
        </w:rPr>
        <w:t>媒</w:t>
      </w:r>
      <w:r>
        <w:rPr>
          <w:rFonts w:ascii="FangSong" w:hAnsi="FangSong" w:eastAsia="FangSong"/>
          <w:color w:val="000000"/>
          <w:sz w:val="33"/>
        </w:rPr>
        <w:t>体</w:t>
      </w:r>
      <w:r>
        <w:rPr>
          <w:rFonts w:ascii="FangSong" w:hAnsi="FangSong" w:eastAsia="FangSong"/>
          <w:color w:val="000000"/>
          <w:sz w:val="33"/>
        </w:rPr>
        <w:t>是</w:t>
      </w:r>
      <w:r>
        <w:rPr>
          <w:rFonts w:ascii="FangSong" w:hAnsi="FangSong" w:eastAsia="FangSong"/>
          <w:color w:val="000000"/>
          <w:sz w:val="33"/>
        </w:rPr>
        <w:t xml:space="preserve">____________、____________、____________ </w:t>
      </w:r>
    </w:p>
    <w:p>
      <w:pPr>
        <w:autoSpaceDN w:val="0"/>
        <w:autoSpaceDE w:val="0"/>
        <w:widowControl/>
        <w:spacing w:line="330" w:lineRule="exact" w:before="620" w:after="0"/>
        <w:ind w:left="1260" w:right="0" w:firstLine="0"/>
        <w:jc w:val="left"/>
      </w:pPr>
      <w:r>
        <w:rPr>
          <w:rFonts w:ascii="FangSong" w:hAnsi="FangSong" w:eastAsia="FangSong"/>
          <w:color w:val="000000"/>
          <w:sz w:val="33"/>
        </w:rPr>
        <w:t>14、局</w:t>
      </w:r>
      <w:r>
        <w:rPr>
          <w:rFonts w:ascii="FangSong" w:hAnsi="FangSong" w:eastAsia="FangSong"/>
          <w:color w:val="000000"/>
          <w:sz w:val="33"/>
        </w:rPr>
        <w:t>域</w:t>
      </w:r>
      <w:r>
        <w:rPr>
          <w:rFonts w:ascii="FangSong" w:hAnsi="FangSong" w:eastAsia="FangSong"/>
          <w:color w:val="000000"/>
          <w:sz w:val="33"/>
        </w:rPr>
        <w:t>网</w:t>
      </w:r>
      <w:r>
        <w:rPr>
          <w:rFonts w:ascii="FangSong" w:hAnsi="FangSong" w:eastAsia="FangSong"/>
          <w:color w:val="000000"/>
          <w:sz w:val="33"/>
        </w:rPr>
        <w:t>主</w:t>
      </w:r>
      <w:r>
        <w:rPr>
          <w:rFonts w:ascii="FangSong" w:hAnsi="FangSong" w:eastAsia="FangSong"/>
          <w:color w:val="000000"/>
          <w:sz w:val="33"/>
        </w:rPr>
        <w:t>要</w:t>
      </w:r>
      <w:r>
        <w:rPr>
          <w:rFonts w:ascii="FangSong" w:hAnsi="FangSong" w:eastAsia="FangSong"/>
          <w:color w:val="000000"/>
          <w:sz w:val="33"/>
        </w:rPr>
        <w:t>有</w:t>
      </w:r>
      <w:r>
        <w:rPr>
          <w:rFonts w:ascii="FangSong" w:hAnsi="FangSong" w:eastAsia="FangSong"/>
          <w:color w:val="000000"/>
          <w:sz w:val="33"/>
        </w:rPr>
        <w:t>____________、____________、____________三</w:t>
      </w:r>
      <w:r>
        <w:rPr>
          <w:rFonts w:ascii="FangSong" w:hAnsi="FangSong" w:eastAsia="FangSong"/>
          <w:color w:val="000000"/>
          <w:sz w:val="33"/>
        </w:rPr>
        <w:t>种</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结</w:t>
      </w:r>
      <w:r>
        <w:rPr>
          <w:rFonts w:ascii="FangSong" w:hAnsi="FangSong" w:eastAsia="FangSong"/>
          <w:color w:val="000000"/>
          <w:sz w:val="33"/>
        </w:rPr>
        <w:t>构</w:t>
      </w:r>
    </w:p>
    <w:p>
      <w:pPr>
        <w:autoSpaceDN w:val="0"/>
        <w:autoSpaceDE w:val="0"/>
        <w:widowControl/>
        <w:spacing w:line="330" w:lineRule="exact" w:before="624" w:after="0"/>
        <w:ind w:left="1260" w:right="0" w:firstLine="0"/>
        <w:jc w:val="left"/>
      </w:pPr>
      <w:r>
        <w:rPr>
          <w:rFonts w:ascii="FangSong" w:hAnsi="FangSong" w:eastAsia="FangSong"/>
          <w:color w:val="000000"/>
          <w:sz w:val="33"/>
        </w:rPr>
        <w:t>15、计</w:t>
      </w:r>
      <w:r>
        <w:rPr>
          <w:rFonts w:ascii="FangSong" w:hAnsi="FangSong" w:eastAsia="FangSong"/>
          <w:color w:val="000000"/>
          <w:sz w:val="33"/>
        </w:rPr>
        <w:t>算</w:t>
      </w:r>
      <w:r>
        <w:rPr>
          <w:rFonts w:ascii="FangSong" w:hAnsi="FangSong" w:eastAsia="FangSong"/>
          <w:color w:val="000000"/>
          <w:sz w:val="33"/>
        </w:rPr>
        <w:t>机</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最</w:t>
      </w:r>
      <w:r>
        <w:rPr>
          <w:rFonts w:ascii="FangSong" w:hAnsi="FangSong" w:eastAsia="FangSong"/>
          <w:color w:val="000000"/>
          <w:sz w:val="33"/>
        </w:rPr>
        <w:t>主</w:t>
      </w:r>
      <w:r>
        <w:rPr>
          <w:rFonts w:ascii="FangSong" w:hAnsi="FangSong" w:eastAsia="FangSong"/>
          <w:color w:val="000000"/>
          <w:sz w:val="33"/>
        </w:rPr>
        <w:t>要</w:t>
      </w:r>
      <w:r>
        <w:rPr>
          <w:rFonts w:ascii="FangSong" w:hAnsi="FangSong" w:eastAsia="FangSong"/>
          <w:color w:val="000000"/>
          <w:sz w:val="33"/>
        </w:rPr>
        <w:t>的</w:t>
      </w:r>
      <w:r>
        <w:rPr>
          <w:rFonts w:ascii="FangSong" w:hAnsi="FangSong" w:eastAsia="FangSong"/>
          <w:color w:val="000000"/>
          <w:sz w:val="33"/>
        </w:rPr>
        <w:t>两</w:t>
      </w:r>
      <w:r>
        <w:rPr>
          <w:rFonts w:ascii="FangSong" w:hAnsi="FangSong" w:eastAsia="FangSong"/>
          <w:color w:val="000000"/>
          <w:sz w:val="33"/>
        </w:rPr>
        <w:t>个</w:t>
      </w:r>
      <w:r>
        <w:rPr>
          <w:rFonts w:ascii="FangSong" w:hAnsi="FangSong" w:eastAsia="FangSong"/>
          <w:color w:val="000000"/>
          <w:sz w:val="33"/>
        </w:rPr>
        <w:t>性</w:t>
      </w:r>
      <w:r>
        <w:rPr>
          <w:rFonts w:ascii="FangSong" w:hAnsi="FangSong" w:eastAsia="FangSong"/>
          <w:color w:val="000000"/>
          <w:sz w:val="33"/>
        </w:rPr>
        <w:t>能</w:t>
      </w:r>
      <w:r>
        <w:rPr>
          <w:rFonts w:ascii="FangSong" w:hAnsi="FangSong" w:eastAsia="FangSong"/>
          <w:color w:val="000000"/>
          <w:sz w:val="33"/>
        </w:rPr>
        <w:t>指</w:t>
      </w:r>
      <w:r>
        <w:rPr>
          <w:rFonts w:ascii="FangSong" w:hAnsi="FangSong" w:eastAsia="FangSong"/>
          <w:color w:val="000000"/>
          <w:sz w:val="33"/>
        </w:rPr>
        <w:t>标</w:t>
      </w:r>
      <w:r>
        <w:rPr>
          <w:rFonts w:ascii="FangSong" w:hAnsi="FangSong" w:eastAsia="FangSong"/>
          <w:color w:val="000000"/>
          <w:sz w:val="33"/>
        </w:rPr>
        <w:t>是</w:t>
      </w:r>
      <w:r>
        <w:rPr>
          <w:rFonts w:ascii="FangSong" w:hAnsi="FangSong" w:eastAsia="FangSong"/>
          <w:color w:val="000000"/>
          <w:sz w:val="33"/>
        </w:rPr>
        <w:t>____________和</w:t>
      </w:r>
      <w:r>
        <w:rPr>
          <w:rFonts w:ascii="FangSong" w:hAnsi="FangSong" w:eastAsia="FangSong"/>
          <w:color w:val="000000"/>
          <w:sz w:val="33"/>
        </w:rPr>
        <w:t xml:space="preserve">____________ </w:t>
      </w:r>
    </w:p>
    <w:p>
      <w:pPr>
        <w:autoSpaceDN w:val="0"/>
        <w:autoSpaceDE w:val="0"/>
        <w:widowControl/>
        <w:spacing w:line="330" w:lineRule="exact" w:before="620" w:after="0"/>
        <w:ind w:left="1260" w:right="0" w:firstLine="0"/>
        <w:jc w:val="left"/>
      </w:pPr>
      <w:r>
        <w:rPr>
          <w:rFonts w:ascii="FangSong" w:hAnsi="FangSong" w:eastAsia="FangSong"/>
          <w:color w:val="000000"/>
          <w:sz w:val="33"/>
        </w:rPr>
        <w:t>16、计</w:t>
      </w:r>
      <w:r>
        <w:rPr>
          <w:rFonts w:ascii="FangSong" w:hAnsi="FangSong" w:eastAsia="FangSong"/>
          <w:color w:val="000000"/>
          <w:sz w:val="33"/>
        </w:rPr>
        <w:t>算</w:t>
      </w:r>
      <w:r>
        <w:rPr>
          <w:rFonts w:ascii="FangSong" w:hAnsi="FangSong" w:eastAsia="FangSong"/>
          <w:color w:val="000000"/>
          <w:sz w:val="33"/>
        </w:rPr>
        <w:t>机</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原</w:t>
      </w:r>
      <w:r>
        <w:rPr>
          <w:rFonts w:ascii="FangSong" w:hAnsi="FangSong" w:eastAsia="FangSong"/>
          <w:color w:val="000000"/>
          <w:sz w:val="33"/>
        </w:rPr>
        <w:t>理</w:t>
      </w:r>
      <w:r>
        <w:rPr>
          <w:rFonts w:ascii="FangSong" w:hAnsi="FangSong" w:eastAsia="FangSong"/>
          <w:color w:val="000000"/>
          <w:sz w:val="33"/>
        </w:rPr>
        <w:t>体</w:t>
      </w:r>
      <w:r>
        <w:rPr>
          <w:rFonts w:ascii="FangSong" w:hAnsi="FangSong" w:eastAsia="FangSong"/>
          <w:color w:val="000000"/>
          <w:sz w:val="33"/>
        </w:rPr>
        <w:t>系</w:t>
      </w:r>
      <w:r>
        <w:rPr>
          <w:rFonts w:ascii="FangSong" w:hAnsi="FangSong" w:eastAsia="FangSong"/>
          <w:color w:val="000000"/>
          <w:sz w:val="33"/>
        </w:rPr>
        <w:t>结</w:t>
      </w:r>
      <w:r>
        <w:rPr>
          <w:rFonts w:ascii="FangSong" w:hAnsi="FangSong" w:eastAsia="FangSong"/>
          <w:color w:val="000000"/>
          <w:sz w:val="33"/>
        </w:rPr>
        <w:t>构</w:t>
      </w:r>
      <w:r>
        <w:rPr>
          <w:rFonts w:ascii="FangSong" w:hAnsi="FangSong" w:eastAsia="FangSong"/>
          <w:color w:val="000000"/>
          <w:sz w:val="33"/>
        </w:rPr>
        <w:t>共</w:t>
      </w:r>
      <w:r>
        <w:rPr>
          <w:rFonts w:ascii="FangSong" w:hAnsi="FangSong" w:eastAsia="FangSong"/>
          <w:color w:val="000000"/>
          <w:sz w:val="33"/>
        </w:rPr>
        <w:t>分</w:t>
      </w:r>
      <w:r>
        <w:rPr>
          <w:rFonts w:ascii="FangSong" w:hAnsi="FangSong" w:eastAsia="FangSong"/>
          <w:color w:val="000000"/>
          <w:sz w:val="33"/>
        </w:rPr>
        <w:t>为</w:t>
      </w:r>
      <w:r>
        <w:rPr>
          <w:rFonts w:ascii="FangSong" w:hAnsi="FangSong" w:eastAsia="FangSong"/>
          <w:color w:val="000000"/>
          <w:sz w:val="33"/>
        </w:rPr>
        <w:t>五</w:t>
      </w:r>
      <w:r>
        <w:rPr>
          <w:rFonts w:ascii="FangSong" w:hAnsi="FangSong" w:eastAsia="FangSong"/>
          <w:color w:val="000000"/>
          <w:sz w:val="33"/>
        </w:rPr>
        <w:t>层</w:t>
      </w:r>
      <w:r>
        <w:rPr>
          <w:rFonts w:ascii="FangSong" w:hAnsi="FangSong" w:eastAsia="FangSong"/>
          <w:color w:val="000000"/>
          <w:sz w:val="33"/>
        </w:rPr>
        <w:t>，</w:t>
      </w:r>
      <w:r>
        <w:rPr>
          <w:rFonts w:ascii="FangSong" w:hAnsi="FangSong" w:eastAsia="FangSong"/>
          <w:color w:val="000000"/>
          <w:sz w:val="33"/>
        </w:rPr>
        <w:t>它</w:t>
      </w:r>
      <w:r>
        <w:rPr>
          <w:rFonts w:ascii="FangSong" w:hAnsi="FangSong" w:eastAsia="FangSong"/>
          <w:color w:val="000000"/>
          <w:sz w:val="33"/>
        </w:rPr>
        <w:t>们</w:t>
      </w:r>
      <w:r>
        <w:rPr>
          <w:rFonts w:ascii="FangSong" w:hAnsi="FangSong" w:eastAsia="FangSong"/>
          <w:color w:val="000000"/>
          <w:sz w:val="33"/>
        </w:rPr>
        <w:t>是</w:t>
      </w:r>
      <w:r>
        <w:rPr>
          <w:rFonts w:ascii="FangSong" w:hAnsi="FangSong" w:eastAsia="FangSong"/>
          <w:color w:val="000000"/>
          <w:sz w:val="33"/>
        </w:rPr>
        <w:t>____________、____________、</w:t>
      </w:r>
    </w:p>
    <w:p>
      <w:pPr>
        <w:autoSpaceDN w:val="0"/>
        <w:autoSpaceDE w:val="0"/>
        <w:widowControl/>
        <w:spacing w:line="330" w:lineRule="exact" w:before="318" w:after="564"/>
        <w:ind w:left="1260" w:right="0" w:firstLine="0"/>
        <w:jc w:val="left"/>
      </w:pPr>
      <w:r>
        <w:rPr>
          <w:rFonts w:ascii="FangSong" w:hAnsi="FangSong" w:eastAsia="FangSong"/>
          <w:color w:val="000000"/>
          <w:sz w:val="33"/>
        </w:rPr>
        <w:t xml:space="preserve">____________、____________。 </w:t>
      </w:r>
    </w:p>
    <w:tbl>
      <w:tblPr>
        <w:tblW w:type="auto" w:w="0"/>
        <w:tblLayout w:type="fixed"/>
        <w:tblLook w:firstColumn="1" w:firstRow="1" w:lastColumn="0" w:lastRow="0" w:noHBand="0" w:noVBand="1" w:val="04A0"/>
        <w:tblInd w:w="620.0" w:type="dxa"/>
      </w:tblPr>
      <w:tblGrid>
        <w:gridCol w:w="8120"/>
        <w:gridCol w:w="6780"/>
      </w:tblGrid>
      <w:tr>
        <w:trPr>
          <w:trHeight w:hRule="exact" w:val="7748"/>
        </w:trPr>
        <w:tc>
          <w:tcPr>
            <w:tcW w:type="dxa" w:w="14900"/>
            <w:gridSpan w:val="2"/>
            <w:tcMar>
              <w:start w:w="0" w:type="dxa"/>
              <w:end w:w="0" w:type="dxa"/>
            </w:tcMar>
          </w:tcPr>
          <w:p>
            <w:pPr>
              <w:autoSpaceDN w:val="0"/>
              <w:autoSpaceDE w:val="0"/>
              <w:widowControl/>
              <w:spacing w:line="332" w:lineRule="exact" w:before="60" w:after="0"/>
              <w:ind w:left="640" w:right="0" w:firstLine="0"/>
              <w:jc w:val="left"/>
            </w:pPr>
            <w:r>
              <w:rPr>
                <w:rFonts w:ascii="FangSong" w:hAnsi="FangSong" w:eastAsia="FangSong"/>
                <w:color w:val="000000"/>
                <w:sz w:val="33"/>
              </w:rPr>
              <w:t>17、有</w:t>
            </w:r>
            <w:r>
              <w:rPr>
                <w:rFonts w:ascii="FangSong" w:hAnsi="FangSong" w:eastAsia="FangSong"/>
                <w:color w:val="000000"/>
                <w:sz w:val="33"/>
              </w:rPr>
              <w:t>固定基础设施的</w:t>
            </w:r>
            <w:r>
              <w:rPr>
                <w:rFonts w:ascii="FangSong" w:hAnsi="FangSong" w:eastAsia="FangSong"/>
                <w:color w:val="000000"/>
                <w:sz w:val="33"/>
              </w:rPr>
              <w:t>无线</w:t>
            </w:r>
            <w:r>
              <w:rPr>
                <w:rFonts w:ascii="FangSong" w:hAnsi="FangSong" w:eastAsia="FangSong"/>
                <w:color w:val="000000"/>
                <w:sz w:val="33"/>
              </w:rPr>
              <w:t>局</w:t>
            </w:r>
            <w:r>
              <w:rPr>
                <w:rFonts w:ascii="FangSong" w:hAnsi="FangSong" w:eastAsia="FangSong"/>
                <w:color w:val="000000"/>
                <w:sz w:val="33"/>
              </w:rPr>
              <w:t>域</w:t>
            </w:r>
            <w:r>
              <w:rPr>
                <w:rFonts w:ascii="FangSong" w:hAnsi="FangSong" w:eastAsia="FangSong"/>
                <w:color w:val="000000"/>
                <w:sz w:val="33"/>
              </w:rPr>
              <w:t>网</w:t>
            </w:r>
            <w:r>
              <w:rPr>
                <w:rFonts w:ascii="FangSong" w:hAnsi="FangSong" w:eastAsia="FangSong"/>
                <w:color w:val="000000"/>
                <w:sz w:val="33"/>
              </w:rPr>
              <w:t>中</w:t>
            </w:r>
            <w:r>
              <w:rPr>
                <w:rFonts w:ascii="FangSong" w:hAnsi="FangSong" w:eastAsia="FangSong"/>
                <w:color w:val="000000"/>
                <w:sz w:val="33"/>
              </w:rPr>
              <w:t>的</w:t>
            </w:r>
            <w:r>
              <w:rPr>
                <w:rFonts w:ascii="FangSong" w:hAnsi="FangSong" w:eastAsia="FangSong"/>
                <w:color w:val="000000"/>
                <w:sz w:val="33"/>
              </w:rPr>
              <w:t>一个</w:t>
            </w:r>
            <w:r>
              <w:rPr>
                <w:rFonts w:ascii="FangSong" w:hAnsi="FangSong" w:eastAsia="FangSong"/>
                <w:color w:val="000000"/>
                <w:sz w:val="33"/>
              </w:rPr>
              <w:t>站检测到信道处于忙态，</w:t>
            </w:r>
            <w:r>
              <w:rPr>
                <w:rFonts w:ascii="FangSong" w:hAnsi="FangSong" w:eastAsia="FangSong"/>
                <w:color w:val="000000"/>
                <w:sz w:val="33"/>
              </w:rPr>
              <w:t>或者是</w:t>
            </w:r>
            <w:r>
              <w:rPr>
                <w:rFonts w:ascii="FangSong" w:hAnsi="FangSong" w:eastAsia="FangSong"/>
                <w:color w:val="000000"/>
                <w:sz w:val="33"/>
              </w:rPr>
              <w:t>由于物理</w:t>
            </w:r>
            <w:r>
              <w:rPr>
                <w:rFonts w:ascii="FangSong" w:hAnsi="FangSong" w:eastAsia="FangSong"/>
                <w:color w:val="000000"/>
                <w:sz w:val="33"/>
              </w:rPr>
              <w:t>层</w:t>
            </w:r>
            <w:r>
              <w:rPr>
                <w:rFonts w:ascii="FangSong" w:hAnsi="FangSong" w:eastAsia="FangSong"/>
                <w:color w:val="000000"/>
                <w:sz w:val="33"/>
              </w:rPr>
              <w:t>的</w:t>
            </w:r>
          </w:p>
          <w:p>
            <w:pPr>
              <w:autoSpaceDN w:val="0"/>
              <w:autoSpaceDE w:val="0"/>
              <w:widowControl/>
              <w:spacing w:line="366" w:lineRule="exact" w:before="306" w:after="0"/>
              <w:ind w:left="640" w:right="0" w:firstLine="0"/>
              <w:jc w:val="left"/>
            </w:pPr>
            <w:r>
              <w:rPr>
                <w:rFonts w:ascii="FangSong" w:hAnsi="FangSong" w:eastAsia="FangSong"/>
                <w:color w:val="000000"/>
                <w:sz w:val="33"/>
              </w:rPr>
              <w:t>____________检测到信道忙，</w:t>
            </w:r>
            <w:r>
              <w:rPr>
                <w:rFonts w:ascii="FangSong" w:hAnsi="FangSong" w:eastAsia="FangSong"/>
                <w:color w:val="000000"/>
                <w:sz w:val="33"/>
              </w:rPr>
              <w:t>或者是</w:t>
            </w:r>
            <w:r>
              <w:rPr>
                <w:rFonts w:ascii="FangSong" w:hAnsi="FangSong" w:eastAsia="FangSong"/>
                <w:color w:val="000000"/>
                <w:sz w:val="33"/>
              </w:rPr>
              <w:t>由于</w:t>
            </w:r>
            <w:r>
              <w:rPr>
                <w:rFonts w:ascii="TimesNewRomanPSMT" w:hAnsi="TimesNewRomanPSMT" w:eastAsia="TimesNewRomanPSMT"/>
                <w:color w:val="000000"/>
                <w:sz w:val="33"/>
              </w:rPr>
              <w:t>MAC</w:t>
            </w:r>
            <w:r>
              <w:rPr>
                <w:rFonts w:ascii="FangSong" w:hAnsi="FangSong" w:eastAsia="FangSong"/>
                <w:color w:val="000000"/>
                <w:sz w:val="33"/>
              </w:rPr>
              <w:t>层</w:t>
            </w:r>
            <w:r>
              <w:rPr>
                <w:rFonts w:ascii="FangSong" w:hAnsi="FangSong" w:eastAsia="FangSong"/>
                <w:color w:val="000000"/>
                <w:sz w:val="33"/>
              </w:rPr>
              <w:t>的</w:t>
            </w:r>
            <w:r>
              <w:rPr>
                <w:rFonts w:ascii="FangSong" w:hAnsi="FangSong" w:eastAsia="FangSong"/>
                <w:color w:val="000000"/>
                <w:sz w:val="33"/>
              </w:rPr>
              <w:t>____________监听机</w:t>
            </w:r>
            <w:r>
              <w:rPr>
                <w:rFonts w:ascii="FangSong" w:hAnsi="FangSong" w:eastAsia="FangSong"/>
                <w:color w:val="000000"/>
                <w:sz w:val="33"/>
              </w:rPr>
              <w:t>制指</w:t>
            </w:r>
            <w:r>
              <w:rPr>
                <w:rFonts w:ascii="FangSong" w:hAnsi="FangSong" w:eastAsia="FangSong"/>
                <w:color w:val="000000"/>
                <w:sz w:val="33"/>
              </w:rPr>
              <w:t xml:space="preserve">出了信道忙。 </w:t>
            </w:r>
          </w:p>
          <w:p>
            <w:pPr>
              <w:autoSpaceDN w:val="0"/>
              <w:autoSpaceDE w:val="0"/>
              <w:widowControl/>
              <w:spacing w:line="366" w:lineRule="exact" w:before="588" w:after="0"/>
              <w:ind w:left="640" w:right="0" w:firstLine="0"/>
              <w:jc w:val="left"/>
            </w:pPr>
            <w:r>
              <w:rPr>
                <w:rFonts w:ascii="FangSong" w:hAnsi="FangSong" w:eastAsia="FangSong"/>
                <w:color w:val="000000"/>
                <w:sz w:val="33"/>
              </w:rPr>
              <w:t>18、将主</w:t>
            </w:r>
            <w:r>
              <w:rPr>
                <w:rFonts w:ascii="FangSong" w:hAnsi="FangSong" w:eastAsia="FangSong"/>
                <w:color w:val="000000"/>
                <w:sz w:val="33"/>
              </w:rPr>
              <w:t>机</w:t>
            </w:r>
            <w:r>
              <w:rPr>
                <w:rFonts w:ascii="FangSong" w:hAnsi="FangSong" w:eastAsia="FangSong"/>
                <w:color w:val="000000"/>
                <w:sz w:val="33"/>
              </w:rPr>
              <w:t>名转换成</w:t>
            </w:r>
            <w:r>
              <w:rPr>
                <w:rFonts w:ascii="TimesNewRomanPSMT" w:hAnsi="TimesNewRomanPSMT" w:eastAsia="TimesNewRomanPSMT"/>
                <w:color w:val="000000"/>
                <w:sz w:val="33"/>
              </w:rPr>
              <w:t>IP</w:t>
            </w:r>
            <w:r>
              <w:rPr>
                <w:rFonts w:ascii="FangSong" w:hAnsi="FangSong" w:eastAsia="FangSong"/>
                <w:color w:val="000000"/>
                <w:sz w:val="33"/>
              </w:rPr>
              <w:t>地址，</w:t>
            </w:r>
            <w:r>
              <w:rPr>
                <w:rFonts w:ascii="FangSong" w:hAnsi="FangSong" w:eastAsia="FangSong"/>
                <w:color w:val="000000"/>
                <w:sz w:val="33"/>
              </w:rPr>
              <w:t>要</w:t>
            </w:r>
            <w:r>
              <w:rPr>
                <w:rFonts w:ascii="FangSong" w:hAnsi="FangSong" w:eastAsia="FangSong"/>
                <w:color w:val="000000"/>
                <w:sz w:val="33"/>
              </w:rPr>
              <w:t>使用</w:t>
            </w:r>
            <w:r>
              <w:rPr>
                <w:rFonts w:ascii="FangSong" w:hAnsi="FangSong" w:eastAsia="FangSong"/>
                <w:color w:val="000000"/>
                <w:sz w:val="33"/>
              </w:rPr>
              <w:t>____________协议，</w:t>
            </w:r>
            <w:r>
              <w:rPr>
                <w:rFonts w:ascii="FangSong" w:hAnsi="FangSong" w:eastAsia="FangSong"/>
                <w:color w:val="000000"/>
                <w:sz w:val="33"/>
              </w:rPr>
              <w:t>将</w:t>
            </w:r>
            <w:r>
              <w:rPr>
                <w:rFonts w:ascii="TimesNewRomanPSMT" w:hAnsi="TimesNewRomanPSMT" w:eastAsia="TimesNewRomanPSMT"/>
                <w:color w:val="000000"/>
                <w:sz w:val="33"/>
              </w:rPr>
              <w:t>IP</w:t>
            </w:r>
            <w:r>
              <w:rPr>
                <w:rFonts w:ascii="FangSong" w:hAnsi="FangSong" w:eastAsia="FangSong"/>
                <w:color w:val="000000"/>
                <w:sz w:val="33"/>
              </w:rPr>
              <w:t>地址转换成</w:t>
            </w:r>
            <w:r>
              <w:rPr>
                <w:rFonts w:ascii="TimesNewRomanPSMT" w:hAnsi="TimesNewRomanPSMT" w:eastAsia="TimesNewRomanPSMT"/>
                <w:color w:val="000000"/>
                <w:sz w:val="33"/>
              </w:rPr>
              <w:t>MAC</w:t>
            </w:r>
            <w:r>
              <w:rPr>
                <w:rFonts w:ascii="FangSong" w:hAnsi="FangSong" w:eastAsia="FangSong"/>
                <w:color w:val="000000"/>
                <w:sz w:val="33"/>
              </w:rPr>
              <w:t>地址，</w:t>
            </w:r>
            <w:r>
              <w:rPr>
                <w:rFonts w:ascii="FangSong" w:hAnsi="FangSong" w:eastAsia="FangSong"/>
                <w:color w:val="000000"/>
                <w:sz w:val="33"/>
              </w:rPr>
              <w:t>要</w:t>
            </w:r>
          </w:p>
          <w:p>
            <w:pPr>
              <w:autoSpaceDN w:val="0"/>
              <w:autoSpaceDE w:val="0"/>
              <w:widowControl/>
              <w:spacing w:line="332" w:lineRule="exact" w:before="358" w:after="0"/>
              <w:ind w:left="640" w:right="0" w:firstLine="0"/>
              <w:jc w:val="left"/>
            </w:pPr>
            <w:r>
              <w:rPr>
                <w:rFonts w:ascii="FangSong" w:hAnsi="FangSong" w:eastAsia="FangSong"/>
                <w:color w:val="000000"/>
                <w:sz w:val="33"/>
              </w:rPr>
              <w:t>使用</w:t>
            </w:r>
            <w:r>
              <w:rPr>
                <w:rFonts w:ascii="FangSong" w:hAnsi="FangSong" w:eastAsia="FangSong"/>
                <w:color w:val="000000"/>
                <w:sz w:val="33"/>
              </w:rPr>
              <w:t xml:space="preserve">____________协议。 </w:t>
            </w:r>
          </w:p>
          <w:p>
            <w:pPr>
              <w:autoSpaceDN w:val="0"/>
              <w:autoSpaceDE w:val="0"/>
              <w:widowControl/>
              <w:spacing w:line="332" w:lineRule="exact" w:before="556" w:after="0"/>
              <w:ind w:left="640" w:right="0" w:firstLine="0"/>
              <w:jc w:val="left"/>
            </w:pPr>
            <w:r>
              <w:rPr>
                <w:rFonts w:ascii="FangSong" w:hAnsi="FangSong" w:eastAsia="FangSong"/>
                <w:color w:val="000000"/>
                <w:sz w:val="33"/>
              </w:rPr>
              <w:t>19、基带同轴电缆是</w:t>
            </w:r>
            <w:r>
              <w:rPr>
                <w:rFonts w:ascii="FangSong" w:hAnsi="FangSong" w:eastAsia="FangSong"/>
                <w:color w:val="000000"/>
                <w:sz w:val="33"/>
              </w:rPr>
              <w:t>指</w:t>
            </w:r>
            <w:r>
              <w:rPr>
                <w:rFonts w:ascii="FangSong" w:hAnsi="FangSong" w:eastAsia="FangSong"/>
                <w:color w:val="000000"/>
                <w:sz w:val="33"/>
              </w:rPr>
              <w:t>____________欧的</w:t>
            </w:r>
            <w:r>
              <w:rPr>
                <w:rFonts w:ascii="FangSong" w:hAnsi="FangSong" w:eastAsia="FangSong"/>
                <w:color w:val="000000"/>
                <w:sz w:val="33"/>
              </w:rPr>
              <w:t>同轴电缆。它</w:t>
            </w:r>
            <w:r>
              <w:rPr>
                <w:rFonts w:ascii="FangSong" w:hAnsi="FangSong" w:eastAsia="FangSong"/>
                <w:color w:val="000000"/>
                <w:sz w:val="33"/>
              </w:rPr>
              <w:t>主</w:t>
            </w:r>
            <w:r>
              <w:rPr>
                <w:rFonts w:ascii="FangSong" w:hAnsi="FangSong" w:eastAsia="FangSong"/>
                <w:color w:val="000000"/>
                <w:sz w:val="33"/>
              </w:rPr>
              <w:t>要</w:t>
            </w:r>
            <w:r>
              <w:rPr>
                <w:rFonts w:ascii="FangSong" w:hAnsi="FangSong" w:eastAsia="FangSong"/>
                <w:color w:val="000000"/>
                <w:sz w:val="33"/>
              </w:rPr>
              <w:t>用</w:t>
            </w:r>
            <w:r>
              <w:rPr>
                <w:rFonts w:ascii="FangSong" w:hAnsi="FangSong" w:eastAsia="FangSong"/>
                <w:color w:val="000000"/>
                <w:sz w:val="33"/>
              </w:rPr>
              <w:t>于____________传</w:t>
            </w:r>
            <w:r>
              <w:rPr>
                <w:rFonts w:ascii="FangSong" w:hAnsi="FangSong" w:eastAsia="FangSong"/>
                <w:color w:val="000000"/>
                <w:sz w:val="33"/>
              </w:rPr>
              <w:t>输</w:t>
            </w:r>
            <w:r>
              <w:rPr>
                <w:rFonts w:ascii="FangSong" w:hAnsi="FangSong" w:eastAsia="FangSong"/>
                <w:color w:val="000000"/>
                <w:sz w:val="33"/>
              </w:rPr>
              <w:t>系</w:t>
            </w:r>
            <w:r>
              <w:rPr>
                <w:rFonts w:ascii="FangSong" w:hAnsi="FangSong" w:eastAsia="FangSong"/>
                <w:color w:val="000000"/>
                <w:sz w:val="33"/>
              </w:rPr>
              <w:t xml:space="preserve">统。 </w:t>
            </w:r>
          </w:p>
          <w:p>
            <w:pPr>
              <w:autoSpaceDN w:val="0"/>
              <w:autoSpaceDE w:val="0"/>
              <w:widowControl/>
              <w:spacing w:line="332" w:lineRule="exact" w:before="618" w:after="0"/>
              <w:ind w:left="640" w:right="0" w:firstLine="0"/>
              <w:jc w:val="left"/>
            </w:pPr>
            <w:r>
              <w:rPr>
                <w:rFonts w:ascii="FangSong" w:hAnsi="FangSong" w:eastAsia="FangSong"/>
                <w:color w:val="000000"/>
                <w:sz w:val="33"/>
              </w:rPr>
              <w:t>20、常</w:t>
            </w:r>
            <w:r>
              <w:rPr>
                <w:rFonts w:ascii="FangSong" w:hAnsi="FangSong" w:eastAsia="FangSong"/>
                <w:color w:val="000000"/>
                <w:sz w:val="33"/>
              </w:rPr>
              <w:t>用</w:t>
            </w:r>
            <w:r>
              <w:rPr>
                <w:rFonts w:ascii="FangSong" w:hAnsi="FangSong" w:eastAsia="FangSong"/>
                <w:color w:val="000000"/>
                <w:sz w:val="33"/>
              </w:rPr>
              <w:t>的</w:t>
            </w:r>
            <w:r>
              <w:rPr>
                <w:rFonts w:ascii="FangSong" w:hAnsi="FangSong" w:eastAsia="FangSong"/>
                <w:color w:val="000000"/>
                <w:sz w:val="33"/>
              </w:rPr>
              <w:t>计</w:t>
            </w:r>
            <w:r>
              <w:rPr>
                <w:rFonts w:ascii="FangSong" w:hAnsi="FangSong" w:eastAsia="FangSong"/>
                <w:color w:val="000000"/>
                <w:sz w:val="33"/>
              </w:rPr>
              <w:t>算</w:t>
            </w:r>
            <w:r>
              <w:rPr>
                <w:rFonts w:ascii="FangSong" w:hAnsi="FangSong" w:eastAsia="FangSong"/>
                <w:color w:val="000000"/>
                <w:sz w:val="33"/>
              </w:rPr>
              <w:t>机</w:t>
            </w:r>
            <w:r>
              <w:rPr>
                <w:rFonts w:ascii="FangSong" w:hAnsi="FangSong" w:eastAsia="FangSong"/>
                <w:color w:val="000000"/>
                <w:sz w:val="33"/>
              </w:rPr>
              <w:t>拓扑结</w:t>
            </w:r>
            <w:r>
              <w:rPr>
                <w:rFonts w:ascii="FangSong" w:hAnsi="FangSong" w:eastAsia="FangSong"/>
                <w:color w:val="000000"/>
                <w:sz w:val="33"/>
              </w:rPr>
              <w:t>构</w:t>
            </w:r>
            <w:r>
              <w:rPr>
                <w:rFonts w:ascii="FangSong" w:hAnsi="FangSong" w:eastAsia="FangSong"/>
                <w:color w:val="000000"/>
                <w:sz w:val="33"/>
              </w:rPr>
              <w:t>有</w:t>
            </w:r>
            <w:r>
              <w:rPr>
                <w:rFonts w:ascii="FangSong" w:hAnsi="FangSong" w:eastAsia="FangSong"/>
                <w:color w:val="000000"/>
                <w:sz w:val="33"/>
              </w:rPr>
              <w:t xml:space="preserve">：____________、____________、____________、____________ </w:t>
            </w:r>
          </w:p>
          <w:p>
            <w:pPr>
              <w:autoSpaceDN w:val="0"/>
              <w:autoSpaceDE w:val="0"/>
              <w:widowControl/>
              <w:spacing w:line="332" w:lineRule="exact" w:before="620" w:after="0"/>
              <w:ind w:left="640" w:right="0" w:firstLine="0"/>
              <w:jc w:val="left"/>
            </w:pPr>
            <w:r>
              <w:rPr>
                <w:rFonts w:ascii="FangSong" w:hAnsi="FangSong" w:eastAsia="FangSong"/>
                <w:color w:val="000000"/>
                <w:sz w:val="33"/>
              </w:rPr>
              <w:t>21、计</w:t>
            </w:r>
            <w:r>
              <w:rPr>
                <w:rFonts w:ascii="FangSong" w:hAnsi="FangSong" w:eastAsia="FangSong"/>
                <w:color w:val="000000"/>
                <w:sz w:val="33"/>
              </w:rPr>
              <w:t>算</w:t>
            </w:r>
            <w:r>
              <w:rPr>
                <w:rFonts w:ascii="FangSong" w:hAnsi="FangSong" w:eastAsia="FangSong"/>
                <w:color w:val="000000"/>
                <w:sz w:val="33"/>
              </w:rPr>
              <w:t>机</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按作用</w:t>
            </w:r>
            <w:r>
              <w:rPr>
                <w:rFonts w:ascii="FangSong" w:hAnsi="FangSong" w:eastAsia="FangSong"/>
                <w:color w:val="000000"/>
                <w:sz w:val="33"/>
              </w:rPr>
              <w:t>范围可分</w:t>
            </w:r>
            <w:r>
              <w:rPr>
                <w:rFonts w:ascii="FangSong" w:hAnsi="FangSong" w:eastAsia="FangSong"/>
                <w:color w:val="000000"/>
                <w:sz w:val="33"/>
              </w:rPr>
              <w:t>为</w:t>
            </w:r>
            <w:r>
              <w:rPr>
                <w:rFonts w:ascii="FangSong" w:hAnsi="FangSong" w:eastAsia="FangSong"/>
                <w:color w:val="000000"/>
                <w:sz w:val="33"/>
              </w:rPr>
              <w:t xml:space="preserve">____________、____________、____________。 </w:t>
            </w:r>
          </w:p>
          <w:p>
            <w:pPr>
              <w:autoSpaceDN w:val="0"/>
              <w:autoSpaceDE w:val="0"/>
              <w:widowControl/>
              <w:spacing w:line="332" w:lineRule="exact" w:before="618" w:after="0"/>
              <w:ind w:left="640" w:right="0" w:firstLine="0"/>
              <w:jc w:val="left"/>
            </w:pPr>
            <w:r>
              <w:rPr>
                <w:rFonts w:ascii="FangSong" w:hAnsi="FangSong" w:eastAsia="FangSong"/>
                <w:color w:val="000000"/>
                <w:sz w:val="33"/>
              </w:rPr>
              <w:t>22、适配器的</w:t>
            </w:r>
            <w:r>
              <w:rPr>
                <w:rFonts w:ascii="FangSong" w:hAnsi="FangSong" w:eastAsia="FangSong"/>
                <w:color w:val="000000"/>
                <w:sz w:val="33"/>
              </w:rPr>
              <w:t>一个</w:t>
            </w:r>
            <w:r>
              <w:rPr>
                <w:rFonts w:ascii="FangSong" w:hAnsi="FangSong" w:eastAsia="FangSong"/>
                <w:color w:val="000000"/>
                <w:sz w:val="33"/>
              </w:rPr>
              <w:t>重要</w:t>
            </w:r>
            <w:r>
              <w:rPr>
                <w:rFonts w:ascii="FangSong" w:hAnsi="FangSong" w:eastAsia="FangSong"/>
                <w:color w:val="000000"/>
                <w:sz w:val="33"/>
              </w:rPr>
              <w:t>是</w:t>
            </w:r>
            <w:r>
              <w:rPr>
                <w:rFonts w:ascii="FangSong" w:hAnsi="FangSong" w:eastAsia="FangSong"/>
                <w:color w:val="000000"/>
                <w:sz w:val="33"/>
              </w:rPr>
              <w:t>实现____________转换，</w:t>
            </w:r>
            <w:r>
              <w:rPr>
                <w:rFonts w:ascii="FangSong" w:hAnsi="FangSong" w:eastAsia="FangSong"/>
                <w:color w:val="000000"/>
                <w:sz w:val="33"/>
              </w:rPr>
              <w:t>还要</w:t>
            </w:r>
            <w:r>
              <w:rPr>
                <w:rFonts w:ascii="FangSong" w:hAnsi="FangSong" w:eastAsia="FangSong"/>
                <w:color w:val="000000"/>
                <w:sz w:val="33"/>
              </w:rPr>
              <w:t xml:space="preserve">实现____________。 </w:t>
            </w:r>
          </w:p>
          <w:p>
            <w:pPr>
              <w:autoSpaceDN w:val="0"/>
              <w:autoSpaceDE w:val="0"/>
              <w:widowControl/>
              <w:spacing w:line="478" w:lineRule="exact" w:before="500" w:after="0"/>
              <w:ind w:left="640" w:right="0" w:firstLine="0"/>
              <w:jc w:val="left"/>
            </w:pPr>
            <w:r>
              <w:rPr>
                <w:rFonts w:ascii="FangSong" w:hAnsi="FangSong" w:eastAsia="FangSong"/>
                <w:color w:val="000000"/>
                <w:sz w:val="48"/>
              </w:rPr>
              <w:t>三</w:t>
            </w:r>
            <w:r>
              <w:rPr>
                <w:rFonts w:ascii="FangSong" w:hAnsi="FangSong" w:eastAsia="FangSong"/>
                <w:color w:val="000000"/>
                <w:sz w:val="48"/>
              </w:rPr>
              <w:t>、判断题</w:t>
            </w:r>
          </w:p>
        </w:tc>
      </w:tr>
      <w:tr>
        <w:trPr>
          <w:trHeight w:hRule="exact" w:val="960"/>
        </w:trPr>
        <w:tc>
          <w:tcPr>
            <w:tcW w:type="dxa" w:w="8120"/>
            <w:tcMar>
              <w:start w:w="0" w:type="dxa"/>
              <w:end w:w="0" w:type="dxa"/>
            </w:tcMar>
          </w:tcPr>
          <w:p>
            <w:pPr>
              <w:autoSpaceDN w:val="0"/>
              <w:autoSpaceDE w:val="0"/>
              <w:widowControl/>
              <w:spacing w:line="332" w:lineRule="exact" w:before="334" w:after="0"/>
              <w:ind w:left="640" w:right="0" w:firstLine="0"/>
              <w:jc w:val="left"/>
            </w:pPr>
            <w:r>
              <w:rPr>
                <w:rFonts w:ascii="FangSong" w:hAnsi="FangSong" w:eastAsia="FangSong"/>
                <w:color w:val="000000"/>
                <w:sz w:val="33"/>
              </w:rPr>
              <w:t>23、(   )</w:t>
            </w:r>
            <w:r>
              <w:rPr>
                <w:rFonts w:ascii="FangSong" w:hAnsi="FangSong" w:eastAsia="FangSong"/>
                <w:color w:val="000000"/>
                <w:sz w:val="33"/>
              </w:rPr>
              <w:t>多播转发与广播一样转发消息，</w:t>
            </w:r>
            <w:r>
              <w:rPr>
                <w:rFonts w:ascii="FangSong" w:hAnsi="FangSong" w:eastAsia="FangSong"/>
                <w:color w:val="000000"/>
                <w:sz w:val="33"/>
              </w:rPr>
              <w:t>不用</w:t>
            </w:r>
          </w:p>
        </w:tc>
        <w:tc>
          <w:tcPr>
            <w:tcW w:type="dxa" w:w="6780"/>
            <w:tcMar>
              <w:start w:w="0" w:type="dxa"/>
              <w:end w:w="0" w:type="dxa"/>
            </w:tcMar>
          </w:tcPr>
          <w:p>
            <w:pPr>
              <w:autoSpaceDN w:val="0"/>
              <w:autoSpaceDE w:val="0"/>
              <w:widowControl/>
              <w:spacing w:line="332" w:lineRule="exact" w:before="334" w:after="0"/>
              <w:ind w:left="22" w:right="0" w:firstLine="0"/>
              <w:jc w:val="left"/>
            </w:pPr>
            <w:r>
              <w:rPr>
                <w:rFonts w:ascii="FangSong" w:hAnsi="FangSong" w:eastAsia="FangSong"/>
                <w:color w:val="000000"/>
                <w:sz w:val="33"/>
              </w:rPr>
              <w:t>适应多播组成员的</w:t>
            </w:r>
            <w:r>
              <w:rPr>
                <w:rFonts w:ascii="FangSong" w:hAnsi="FangSong" w:eastAsia="FangSong"/>
                <w:color w:val="000000"/>
                <w:sz w:val="33"/>
              </w:rPr>
              <w:t xml:space="preserve">变化。 </w:t>
            </w:r>
          </w:p>
        </w:tc>
      </w:tr>
      <w:tr>
        <w:trPr>
          <w:trHeight w:hRule="exact" w:val="3772"/>
        </w:trPr>
        <w:tc>
          <w:tcPr>
            <w:tcW w:type="dxa" w:w="14900"/>
            <w:gridSpan w:val="2"/>
            <w:tcMar>
              <w:start w:w="0" w:type="dxa"/>
              <w:end w:w="0" w:type="dxa"/>
            </w:tcMar>
          </w:tcPr>
          <w:p>
            <w:pPr>
              <w:autoSpaceDN w:val="0"/>
              <w:autoSpaceDE w:val="0"/>
              <w:widowControl/>
              <w:spacing w:line="634" w:lineRule="exact" w:before="26" w:after="0"/>
              <w:ind w:left="640" w:right="0" w:firstLine="0"/>
              <w:jc w:val="left"/>
            </w:pPr>
            <w:r>
              <w:rPr>
                <w:rFonts w:ascii="FangSong" w:hAnsi="FangSong" w:eastAsia="FangSong"/>
                <w:color w:val="000000"/>
                <w:sz w:val="33"/>
              </w:rPr>
              <w:t>24、(   )传</w:t>
            </w:r>
            <w:r>
              <w:rPr>
                <w:rFonts w:ascii="FangSong" w:hAnsi="FangSong" w:eastAsia="FangSong"/>
                <w:color w:val="000000"/>
                <w:sz w:val="33"/>
              </w:rPr>
              <w:t>统用</w:t>
            </w:r>
            <w:r>
              <w:rPr>
                <w:rFonts w:ascii="FangSong" w:hAnsi="FangSong" w:eastAsia="FangSong"/>
                <w:color w:val="000000"/>
                <w:sz w:val="33"/>
              </w:rPr>
              <w:t>户以</w:t>
            </w:r>
            <w:r>
              <w:rPr>
                <w:rFonts w:ascii="FangSong" w:hAnsi="FangSong" w:eastAsia="FangSong"/>
                <w:color w:val="000000"/>
                <w:sz w:val="33"/>
              </w:rPr>
              <w:t>太</w:t>
            </w:r>
            <w:r>
              <w:rPr>
                <w:rFonts w:ascii="FangSong" w:hAnsi="FangSong" w:eastAsia="FangSong"/>
                <w:color w:val="000000"/>
                <w:sz w:val="33"/>
              </w:rPr>
              <w:t>网</w:t>
            </w:r>
            <w:r>
              <w:rPr>
                <w:rFonts w:ascii="FangSong" w:hAnsi="FangSong" w:eastAsia="FangSong"/>
                <w:color w:val="000000"/>
                <w:sz w:val="33"/>
              </w:rPr>
              <w:t>最</w:t>
            </w:r>
            <w:r>
              <w:rPr>
                <w:rFonts w:ascii="FangSong" w:hAnsi="FangSong" w:eastAsia="FangSong"/>
                <w:color w:val="000000"/>
                <w:sz w:val="33"/>
              </w:rPr>
              <w:t>初</w:t>
            </w:r>
            <w:r>
              <w:rPr>
                <w:rFonts w:ascii="FangSong" w:hAnsi="FangSong" w:eastAsia="FangSong"/>
                <w:color w:val="000000"/>
                <w:sz w:val="33"/>
              </w:rPr>
              <w:t>是</w:t>
            </w:r>
            <w:r>
              <w:rPr>
                <w:rFonts w:ascii="FangSong" w:hAnsi="FangSong" w:eastAsia="FangSong"/>
                <w:color w:val="000000"/>
                <w:sz w:val="33"/>
              </w:rPr>
              <w:t>使用</w:t>
            </w:r>
            <w:r>
              <w:rPr>
                <w:rFonts w:ascii="FangSong" w:hAnsi="FangSong" w:eastAsia="FangSong"/>
                <w:color w:val="000000"/>
                <w:sz w:val="33"/>
              </w:rPr>
              <w:t>粗</w:t>
            </w:r>
            <w:r>
              <w:rPr>
                <w:rFonts w:ascii="FangSong" w:hAnsi="FangSong" w:eastAsia="FangSong"/>
                <w:color w:val="000000"/>
                <w:sz w:val="33"/>
              </w:rPr>
              <w:t>同轴电缆，</w:t>
            </w:r>
            <w:r>
              <w:rPr>
                <w:rFonts w:ascii="FangSong" w:hAnsi="FangSong" w:eastAsia="FangSong"/>
                <w:color w:val="000000"/>
                <w:sz w:val="33"/>
              </w:rPr>
              <w:t>后</w:t>
            </w:r>
            <w:r>
              <w:rPr>
                <w:rFonts w:ascii="FangSong" w:hAnsi="FangSong" w:eastAsia="FangSong"/>
                <w:color w:val="000000"/>
                <w:sz w:val="33"/>
              </w:rPr>
              <w:t>来</w:t>
            </w:r>
            <w:r>
              <w:rPr>
                <w:rFonts w:ascii="FangSong" w:hAnsi="FangSong" w:eastAsia="FangSong"/>
                <w:color w:val="000000"/>
                <w:sz w:val="33"/>
              </w:rPr>
              <w:t>演</w:t>
            </w:r>
            <w:r>
              <w:rPr>
                <w:rFonts w:ascii="FangSong" w:hAnsi="FangSong" w:eastAsia="FangSong"/>
                <w:color w:val="000000"/>
                <w:sz w:val="33"/>
              </w:rPr>
              <w:t>进</w:t>
            </w:r>
            <w:r>
              <w:rPr>
                <w:rFonts w:ascii="FangSong" w:hAnsi="FangSong" w:eastAsia="FangSong"/>
                <w:color w:val="000000"/>
                <w:sz w:val="33"/>
              </w:rPr>
              <w:t>到使用</w:t>
            </w:r>
            <w:r>
              <w:rPr>
                <w:rFonts w:ascii="FangSong" w:hAnsi="FangSong" w:eastAsia="FangSong"/>
                <w:color w:val="000000"/>
                <w:sz w:val="33"/>
              </w:rPr>
              <w:t>比</w:t>
            </w:r>
            <w:r>
              <w:rPr>
                <w:rFonts w:ascii="FangSong" w:hAnsi="FangSong" w:eastAsia="FangSong"/>
                <w:color w:val="000000"/>
                <w:sz w:val="33"/>
              </w:rPr>
              <w:t>较</w:t>
            </w:r>
            <w:r>
              <w:rPr>
                <w:rFonts w:ascii="FangSong" w:hAnsi="FangSong" w:eastAsia="FangSong"/>
                <w:color w:val="000000"/>
                <w:sz w:val="33"/>
              </w:rPr>
              <w:t>便</w:t>
            </w:r>
            <w:r>
              <w:rPr>
                <w:rFonts w:ascii="FangSong" w:hAnsi="FangSong" w:eastAsia="FangSong"/>
                <w:color w:val="000000"/>
                <w:sz w:val="33"/>
              </w:rPr>
              <w:t>宜</w:t>
            </w:r>
            <w:r>
              <w:rPr>
                <w:rFonts w:ascii="FangSong" w:hAnsi="FangSong" w:eastAsia="FangSong"/>
                <w:color w:val="000000"/>
                <w:sz w:val="33"/>
              </w:rPr>
              <w:t>的</w:t>
            </w:r>
            <w:r>
              <w:rPr>
                <w:rFonts w:ascii="FangSong" w:hAnsi="FangSong" w:eastAsia="FangSong"/>
                <w:color w:val="000000"/>
                <w:sz w:val="33"/>
              </w:rPr>
              <w:t>细</w:t>
            </w:r>
            <w:r>
              <w:rPr>
                <w:rFonts w:ascii="FangSong" w:hAnsi="FangSong" w:eastAsia="FangSong"/>
                <w:color w:val="000000"/>
                <w:sz w:val="33"/>
              </w:rPr>
              <w:t>同轴电缆，</w:t>
            </w:r>
            <w:r>
              <w:rPr>
                <w:rFonts w:ascii="FangSong" w:hAnsi="FangSong" w:eastAsia="FangSong"/>
                <w:color w:val="000000"/>
                <w:sz w:val="33"/>
              </w:rPr>
              <w:t>再</w:t>
            </w:r>
            <w:r>
              <w:rPr>
                <w:rFonts w:ascii="FangSong" w:hAnsi="FangSong" w:eastAsia="FangSong"/>
                <w:color w:val="000000"/>
                <w:sz w:val="33"/>
              </w:rPr>
              <w:t>后</w:t>
            </w:r>
            <w:r>
              <w:rPr>
                <w:rFonts w:ascii="FangSong" w:hAnsi="FangSong" w:eastAsia="FangSong"/>
                <w:color w:val="000000"/>
                <w:sz w:val="33"/>
              </w:rPr>
              <w:t>来</w:t>
            </w:r>
            <w:r>
              <w:rPr>
                <w:rFonts w:ascii="FangSong" w:hAnsi="FangSong" w:eastAsia="FangSong"/>
                <w:color w:val="000000"/>
                <w:sz w:val="33"/>
              </w:rPr>
              <w:t>发</w:t>
            </w:r>
            <w:r>
              <w:rPr>
                <w:rFonts w:ascii="FangSong" w:hAnsi="FangSong" w:eastAsia="FangSong"/>
                <w:color w:val="000000"/>
                <w:sz w:val="33"/>
              </w:rPr>
              <w:t>展</w:t>
            </w:r>
            <w:r>
              <w:rPr>
                <w:rFonts w:ascii="FangSong" w:hAnsi="FangSong" w:eastAsia="FangSong"/>
                <w:color w:val="000000"/>
                <w:sz w:val="33"/>
              </w:rPr>
              <w:t>为</w:t>
            </w:r>
            <w:r>
              <w:rPr>
                <w:rFonts w:ascii="FangSong" w:hAnsi="FangSong" w:eastAsia="FangSong"/>
                <w:color w:val="000000"/>
                <w:sz w:val="33"/>
              </w:rPr>
              <w:t>使用</w:t>
            </w:r>
            <w:r>
              <w:rPr>
                <w:rFonts w:ascii="FangSong" w:hAnsi="FangSong" w:eastAsia="FangSong"/>
                <w:color w:val="000000"/>
                <w:sz w:val="33"/>
              </w:rPr>
              <w:t>更</w:t>
            </w:r>
            <w:r>
              <w:rPr>
                <w:rFonts w:ascii="FangSong" w:hAnsi="FangSong" w:eastAsia="FangSong"/>
                <w:color w:val="000000"/>
                <w:sz w:val="33"/>
              </w:rPr>
              <w:t>便</w:t>
            </w:r>
            <w:r>
              <w:rPr>
                <w:rFonts w:ascii="FangSong" w:hAnsi="FangSong" w:eastAsia="FangSong"/>
                <w:color w:val="000000"/>
                <w:sz w:val="33"/>
              </w:rPr>
              <w:t>宜</w:t>
            </w:r>
            <w:r>
              <w:rPr>
                <w:rFonts w:ascii="FangSong" w:hAnsi="FangSong" w:eastAsia="FangSong"/>
                <w:color w:val="000000"/>
                <w:sz w:val="33"/>
              </w:rPr>
              <w:t>和</w:t>
            </w:r>
            <w:r>
              <w:rPr>
                <w:rFonts w:ascii="FangSong" w:hAnsi="FangSong" w:eastAsia="FangSong"/>
                <w:color w:val="000000"/>
                <w:sz w:val="33"/>
              </w:rPr>
              <w:t>更</w:t>
            </w:r>
            <w:r>
              <w:rPr>
                <w:rFonts w:ascii="FangSong" w:hAnsi="FangSong" w:eastAsia="FangSong"/>
                <w:color w:val="000000"/>
                <w:sz w:val="33"/>
              </w:rPr>
              <w:t>灵</w:t>
            </w:r>
            <w:r>
              <w:rPr>
                <w:rFonts w:ascii="FangSong" w:hAnsi="FangSong" w:eastAsia="FangSong"/>
                <w:color w:val="000000"/>
                <w:sz w:val="33"/>
              </w:rPr>
              <w:t>活</w:t>
            </w:r>
            <w:r>
              <w:rPr>
                <w:rFonts w:ascii="FangSong" w:hAnsi="FangSong" w:eastAsia="FangSong"/>
                <w:color w:val="000000"/>
                <w:sz w:val="33"/>
              </w:rPr>
              <w:t>的</w:t>
            </w:r>
            <w:r>
              <w:rPr>
                <w:rFonts w:ascii="FangSong" w:hAnsi="FangSong" w:eastAsia="FangSong"/>
                <w:color w:val="000000"/>
                <w:sz w:val="33"/>
              </w:rPr>
              <w:t>双</w:t>
            </w:r>
            <w:r>
              <w:rPr>
                <w:rFonts w:ascii="FangSong" w:hAnsi="FangSong" w:eastAsia="FangSong"/>
                <w:color w:val="000000"/>
                <w:sz w:val="33"/>
              </w:rPr>
              <w:t>绞</w:t>
            </w:r>
            <w:r>
              <w:rPr>
                <w:rFonts w:ascii="FangSong" w:hAnsi="FangSong" w:eastAsia="FangSong"/>
                <w:color w:val="000000"/>
                <w:sz w:val="33"/>
              </w:rPr>
              <w:t>线</w:t>
            </w:r>
            <w:r>
              <w:rPr>
                <w:rFonts w:ascii="FangSong" w:hAnsi="FangSong" w:eastAsia="FangSong"/>
                <w:color w:val="000000"/>
                <w:sz w:val="33"/>
              </w:rPr>
              <w:t xml:space="preserve">。 </w:t>
            </w:r>
          </w:p>
          <w:p>
            <w:pPr>
              <w:autoSpaceDN w:val="0"/>
              <w:autoSpaceDE w:val="0"/>
              <w:widowControl/>
              <w:spacing w:line="332" w:lineRule="exact" w:before="474" w:after="0"/>
              <w:ind w:left="640" w:right="0" w:firstLine="0"/>
              <w:jc w:val="left"/>
            </w:pPr>
            <w:r>
              <w:rPr>
                <w:rFonts w:ascii="FangSong" w:hAnsi="FangSong" w:eastAsia="FangSong"/>
                <w:color w:val="000000"/>
                <w:sz w:val="33"/>
              </w:rPr>
              <w:t>25、(   )</w:t>
            </w:r>
            <w:r>
              <w:rPr>
                <w:rFonts w:ascii="FangSong" w:hAnsi="FangSong" w:eastAsia="FangSong"/>
                <w:color w:val="000000"/>
                <w:sz w:val="33"/>
              </w:rPr>
              <w:t>拓扑结</w:t>
            </w:r>
            <w:r>
              <w:rPr>
                <w:rFonts w:ascii="FangSong" w:hAnsi="FangSong" w:eastAsia="FangSong"/>
                <w:color w:val="000000"/>
                <w:sz w:val="33"/>
              </w:rPr>
              <w:t>构</w:t>
            </w:r>
            <w:r>
              <w:rPr>
                <w:rFonts w:ascii="FangSong" w:hAnsi="FangSong" w:eastAsia="FangSong"/>
                <w:color w:val="000000"/>
                <w:sz w:val="33"/>
              </w:rPr>
              <w:t>为</w:t>
            </w:r>
            <w:r>
              <w:rPr>
                <w:rFonts w:ascii="FangSong" w:hAnsi="FangSong" w:eastAsia="FangSong"/>
                <w:color w:val="000000"/>
                <w:sz w:val="33"/>
              </w:rPr>
              <w:t>星</w:t>
            </w:r>
            <w:r>
              <w:rPr>
                <w:rFonts w:ascii="FangSong" w:hAnsi="FangSong" w:eastAsia="FangSong"/>
                <w:color w:val="000000"/>
                <w:sz w:val="33"/>
              </w:rPr>
              <w:t>型</w:t>
            </w:r>
            <w:r>
              <w:rPr>
                <w:rFonts w:ascii="FangSong" w:hAnsi="FangSong" w:eastAsia="FangSong"/>
                <w:color w:val="000000"/>
                <w:sz w:val="33"/>
              </w:rPr>
              <w:t>的</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属</w:t>
            </w:r>
            <w:r>
              <w:rPr>
                <w:rFonts w:ascii="FangSong" w:hAnsi="FangSong" w:eastAsia="FangSong"/>
                <w:color w:val="000000"/>
                <w:sz w:val="33"/>
              </w:rPr>
              <w:t>于共</w:t>
            </w:r>
            <w:r>
              <w:rPr>
                <w:rFonts w:ascii="FangSong" w:hAnsi="FangSong" w:eastAsia="FangSong"/>
                <w:color w:val="000000"/>
                <w:sz w:val="33"/>
              </w:rPr>
              <w:t>享</w:t>
            </w:r>
            <w:r>
              <w:rPr>
                <w:rFonts w:ascii="FangSong" w:hAnsi="FangSong" w:eastAsia="FangSong"/>
                <w:color w:val="000000"/>
                <w:sz w:val="33"/>
              </w:rPr>
              <w:t>信道的</w:t>
            </w:r>
            <w:r>
              <w:rPr>
                <w:rFonts w:ascii="FangSong" w:hAnsi="FangSong" w:eastAsia="FangSong"/>
                <w:color w:val="000000"/>
                <w:sz w:val="33"/>
              </w:rPr>
              <w:t>广播</w:t>
            </w:r>
            <w:r>
              <w:rPr>
                <w:rFonts w:ascii="FangSong" w:hAnsi="FangSong" w:eastAsia="FangSong"/>
                <w:color w:val="000000"/>
                <w:sz w:val="33"/>
              </w:rPr>
              <w:t>式</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 xml:space="preserve">。 </w:t>
            </w:r>
          </w:p>
          <w:p>
            <w:pPr>
              <w:autoSpaceDN w:val="0"/>
              <w:autoSpaceDE w:val="0"/>
              <w:widowControl/>
              <w:spacing w:line="368" w:lineRule="exact" w:before="612" w:after="0"/>
              <w:ind w:left="640" w:right="0" w:firstLine="0"/>
              <w:jc w:val="left"/>
            </w:pPr>
            <w:r>
              <w:rPr>
                <w:rFonts w:ascii="FangSong" w:hAnsi="FangSong" w:eastAsia="FangSong"/>
                <w:color w:val="000000"/>
                <w:sz w:val="33"/>
              </w:rPr>
              <w:t>26、(   )</w:t>
            </w:r>
            <w:r>
              <w:rPr>
                <w:rFonts w:ascii="FangSong" w:hAnsi="FangSong" w:eastAsia="FangSong"/>
                <w:color w:val="000000"/>
                <w:sz w:val="33"/>
              </w:rPr>
              <w:t>非</w:t>
            </w:r>
            <w:r>
              <w:rPr>
                <w:rFonts w:ascii="FangSong" w:hAnsi="FangSong" w:eastAsia="FangSong"/>
                <w:color w:val="000000"/>
                <w:sz w:val="33"/>
              </w:rPr>
              <w:t>对</w:t>
            </w:r>
            <w:r>
              <w:rPr>
                <w:rFonts w:ascii="FangSong" w:hAnsi="FangSong" w:eastAsia="FangSong"/>
                <w:color w:val="000000"/>
                <w:sz w:val="33"/>
              </w:rPr>
              <w:t>称</w:t>
            </w:r>
            <w:r>
              <w:rPr>
                <w:rFonts w:ascii="FangSong" w:hAnsi="FangSong" w:eastAsia="FangSong"/>
                <w:color w:val="000000"/>
                <w:sz w:val="33"/>
              </w:rPr>
              <w:t>数</w:t>
            </w:r>
            <w:r>
              <w:rPr>
                <w:rFonts w:ascii="FangSong" w:hAnsi="FangSong" w:eastAsia="FangSong"/>
                <w:color w:val="000000"/>
                <w:sz w:val="33"/>
              </w:rPr>
              <w:t>字</w:t>
            </w:r>
            <w:r>
              <w:rPr>
                <w:rFonts w:ascii="FangSong" w:hAnsi="FangSong" w:eastAsia="FangSong"/>
                <w:color w:val="000000"/>
                <w:sz w:val="33"/>
              </w:rPr>
              <w:t>用</w:t>
            </w:r>
            <w:r>
              <w:rPr>
                <w:rFonts w:ascii="FangSong" w:hAnsi="FangSong" w:eastAsia="FangSong"/>
                <w:color w:val="000000"/>
                <w:sz w:val="33"/>
              </w:rPr>
              <w:t>户线</w:t>
            </w:r>
            <w:r>
              <w:rPr>
                <w:rFonts w:ascii="TimesNewRomanPSMT" w:hAnsi="TimesNewRomanPSMT" w:eastAsia="TimesNewRomanPSMT"/>
                <w:color w:val="000000"/>
                <w:sz w:val="33"/>
              </w:rPr>
              <w:t>ADSL</w:t>
            </w:r>
            <w:r>
              <w:rPr>
                <w:rFonts w:ascii="FangSong" w:hAnsi="FangSong" w:eastAsia="FangSong"/>
                <w:color w:val="000000"/>
                <w:sz w:val="33"/>
              </w:rPr>
              <w:t>技</w:t>
            </w:r>
            <w:r>
              <w:rPr>
                <w:rFonts w:ascii="FangSong" w:hAnsi="FangSong" w:eastAsia="FangSong"/>
                <w:color w:val="000000"/>
                <w:sz w:val="33"/>
              </w:rPr>
              <w:t>术</w:t>
            </w:r>
            <w:r>
              <w:rPr>
                <w:rFonts w:ascii="FangSong" w:hAnsi="FangSong" w:eastAsia="FangSong"/>
                <w:color w:val="000000"/>
                <w:sz w:val="33"/>
              </w:rPr>
              <w:t>是</w:t>
            </w:r>
            <w:r>
              <w:rPr>
                <w:rFonts w:ascii="FangSong" w:hAnsi="FangSong" w:eastAsia="FangSong"/>
                <w:color w:val="000000"/>
                <w:sz w:val="33"/>
              </w:rPr>
              <w:t>用</w:t>
            </w:r>
            <w:r>
              <w:rPr>
                <w:rFonts w:ascii="FangSong" w:hAnsi="FangSong" w:eastAsia="FangSong"/>
                <w:color w:val="000000"/>
                <w:sz w:val="33"/>
              </w:rPr>
              <w:t>数</w:t>
            </w:r>
            <w:r>
              <w:rPr>
                <w:rFonts w:ascii="FangSong" w:hAnsi="FangSong" w:eastAsia="FangSong"/>
                <w:color w:val="000000"/>
                <w:sz w:val="33"/>
              </w:rPr>
              <w:t>字</w:t>
            </w:r>
            <w:r>
              <w:rPr>
                <w:rFonts w:ascii="FangSong" w:hAnsi="FangSong" w:eastAsia="FangSong"/>
                <w:color w:val="000000"/>
                <w:sz w:val="33"/>
              </w:rPr>
              <w:t>技</w:t>
            </w:r>
            <w:r>
              <w:rPr>
                <w:rFonts w:ascii="FangSong" w:hAnsi="FangSong" w:eastAsia="FangSong"/>
                <w:color w:val="000000"/>
                <w:sz w:val="33"/>
              </w:rPr>
              <w:t>术</w:t>
            </w:r>
            <w:r>
              <w:rPr>
                <w:rFonts w:ascii="FangSong" w:hAnsi="FangSong" w:eastAsia="FangSong"/>
                <w:color w:val="000000"/>
                <w:sz w:val="33"/>
              </w:rPr>
              <w:t>对</w:t>
            </w:r>
            <w:r>
              <w:rPr>
                <w:rFonts w:ascii="FangSong" w:hAnsi="FangSong" w:eastAsia="FangSong"/>
                <w:color w:val="000000"/>
                <w:sz w:val="33"/>
              </w:rPr>
              <w:t>现有</w:t>
            </w:r>
            <w:r>
              <w:rPr>
                <w:rFonts w:ascii="FangSong" w:hAnsi="FangSong" w:eastAsia="FangSong"/>
                <w:color w:val="000000"/>
                <w:sz w:val="33"/>
              </w:rPr>
              <w:t>的</w:t>
            </w:r>
            <w:r>
              <w:rPr>
                <w:rFonts w:ascii="FangSong" w:hAnsi="FangSong" w:eastAsia="FangSong"/>
                <w:color w:val="000000"/>
                <w:sz w:val="33"/>
              </w:rPr>
              <w:t>模</w:t>
            </w:r>
            <w:r>
              <w:rPr>
                <w:rFonts w:ascii="FangSong" w:hAnsi="FangSong" w:eastAsia="FangSong"/>
                <w:color w:val="000000"/>
                <w:sz w:val="33"/>
              </w:rPr>
              <w:t>拟</w:t>
            </w:r>
            <w:r>
              <w:rPr>
                <w:rFonts w:ascii="FangSong" w:hAnsi="FangSong" w:eastAsia="FangSong"/>
                <w:color w:val="000000"/>
                <w:sz w:val="33"/>
              </w:rPr>
              <w:t>电</w:t>
            </w:r>
            <w:r>
              <w:rPr>
                <w:rFonts w:ascii="FangSong" w:hAnsi="FangSong" w:eastAsia="FangSong"/>
                <w:color w:val="000000"/>
                <w:sz w:val="33"/>
              </w:rPr>
              <w:t>话</w:t>
            </w:r>
            <w:r>
              <w:rPr>
                <w:rFonts w:ascii="FangSong" w:hAnsi="FangSong" w:eastAsia="FangSong"/>
                <w:color w:val="000000"/>
                <w:sz w:val="33"/>
              </w:rPr>
              <w:t>用</w:t>
            </w:r>
            <w:r>
              <w:rPr>
                <w:rFonts w:ascii="FangSong" w:hAnsi="FangSong" w:eastAsia="FangSong"/>
                <w:color w:val="000000"/>
                <w:sz w:val="33"/>
              </w:rPr>
              <w:t>户线</w:t>
            </w:r>
            <w:r>
              <w:rPr>
                <w:rFonts w:ascii="FangSong" w:hAnsi="FangSong" w:eastAsia="FangSong"/>
                <w:color w:val="000000"/>
                <w:sz w:val="33"/>
              </w:rPr>
              <w:t>进</w:t>
            </w:r>
            <w:r>
              <w:rPr>
                <w:rFonts w:ascii="FangSong" w:hAnsi="FangSong" w:eastAsia="FangSong"/>
                <w:color w:val="000000"/>
                <w:sz w:val="33"/>
              </w:rPr>
              <w:t>行改造</w:t>
            </w:r>
            <w:r>
              <w:rPr>
                <w:rFonts w:ascii="FangSong" w:hAnsi="FangSong" w:eastAsia="FangSong"/>
                <w:color w:val="000000"/>
                <w:sz w:val="33"/>
              </w:rPr>
              <w:t>，</w:t>
            </w:r>
          </w:p>
          <w:p>
            <w:pPr>
              <w:autoSpaceDN w:val="0"/>
              <w:autoSpaceDE w:val="0"/>
              <w:widowControl/>
              <w:spacing w:line="366" w:lineRule="exact" w:before="346" w:after="0"/>
              <w:ind w:left="640" w:right="0" w:firstLine="0"/>
              <w:jc w:val="left"/>
            </w:pPr>
            <w:r>
              <w:rPr>
                <w:rFonts w:ascii="FangSong" w:hAnsi="FangSong" w:eastAsia="FangSong"/>
                <w:color w:val="000000"/>
                <w:sz w:val="33"/>
              </w:rPr>
              <w:t>使它</w:t>
            </w:r>
            <w:r>
              <w:rPr>
                <w:rFonts w:ascii="FangSong" w:hAnsi="FangSong" w:eastAsia="FangSong"/>
                <w:color w:val="000000"/>
                <w:sz w:val="33"/>
              </w:rPr>
              <w:t>能</w:t>
            </w:r>
            <w:r>
              <w:rPr>
                <w:rFonts w:ascii="FangSong" w:hAnsi="FangSong" w:eastAsia="FangSong"/>
                <w:color w:val="000000"/>
                <w:sz w:val="33"/>
              </w:rPr>
              <w:t>够承载宽</w:t>
            </w:r>
            <w:r>
              <w:rPr>
                <w:rFonts w:ascii="FangSong" w:hAnsi="FangSong" w:eastAsia="FangSong"/>
                <w:color w:val="000000"/>
                <w:sz w:val="33"/>
              </w:rPr>
              <w:t>带</w:t>
            </w:r>
            <w:r>
              <w:rPr>
                <w:rFonts w:ascii="FangSong" w:hAnsi="FangSong" w:eastAsia="FangSong"/>
                <w:color w:val="000000"/>
                <w:sz w:val="33"/>
              </w:rPr>
              <w:t>数</w:t>
            </w:r>
            <w:r>
              <w:rPr>
                <w:rFonts w:ascii="FangSong" w:hAnsi="FangSong" w:eastAsia="FangSong"/>
                <w:color w:val="000000"/>
                <w:sz w:val="33"/>
              </w:rPr>
              <w:t>字</w:t>
            </w:r>
            <w:r>
              <w:rPr>
                <w:rFonts w:ascii="FangSong" w:hAnsi="FangSong" w:eastAsia="FangSong"/>
                <w:color w:val="000000"/>
                <w:sz w:val="33"/>
              </w:rPr>
              <w:t>业务</w:t>
            </w:r>
            <w:r>
              <w:rPr>
                <w:rFonts w:ascii="FangSong" w:hAnsi="FangSong" w:eastAsia="FangSong"/>
                <w:color w:val="000000"/>
                <w:sz w:val="33"/>
              </w:rPr>
              <w:t>。</w:t>
            </w:r>
            <w:r>
              <w:rPr>
                <w:rFonts w:ascii="TimesNewRomanPSMT" w:hAnsi="TimesNewRomanPSMT" w:eastAsia="TimesNewRomanPSMT"/>
                <w:color w:val="000000"/>
                <w:sz w:val="33"/>
              </w:rPr>
              <w:t>ADSL</w:t>
            </w:r>
            <w:r>
              <w:rPr>
                <w:rFonts w:ascii="FangSong" w:hAnsi="FangSong" w:eastAsia="FangSong"/>
                <w:color w:val="000000"/>
                <w:sz w:val="33"/>
              </w:rPr>
              <w:t>上行</w:t>
            </w:r>
            <w:r>
              <w:rPr>
                <w:rFonts w:ascii="FangSong" w:hAnsi="FangSong" w:eastAsia="FangSong"/>
                <w:color w:val="000000"/>
                <w:sz w:val="33"/>
              </w:rPr>
              <w:t>传</w:t>
            </w:r>
            <w:r>
              <w:rPr>
                <w:rFonts w:ascii="FangSong" w:hAnsi="FangSong" w:eastAsia="FangSong"/>
                <w:color w:val="000000"/>
                <w:sz w:val="33"/>
              </w:rPr>
              <w:t>输</w:t>
            </w:r>
            <w:r>
              <w:rPr>
                <w:rFonts w:ascii="FangSong" w:hAnsi="FangSong" w:eastAsia="FangSong"/>
                <w:color w:val="000000"/>
                <w:sz w:val="33"/>
              </w:rPr>
              <w:t>速率</w:t>
            </w:r>
            <w:r>
              <w:rPr>
                <w:rFonts w:ascii="FangSong" w:hAnsi="FangSong" w:eastAsia="FangSong"/>
                <w:color w:val="000000"/>
                <w:sz w:val="33"/>
              </w:rPr>
              <w:t>最</w:t>
            </w:r>
            <w:r>
              <w:rPr>
                <w:rFonts w:ascii="FangSong" w:hAnsi="FangSong" w:eastAsia="FangSong"/>
                <w:color w:val="000000"/>
                <w:sz w:val="33"/>
              </w:rPr>
              <w:t>大</w:t>
            </w:r>
            <w:r>
              <w:rPr>
                <w:rFonts w:ascii="FangSong" w:hAnsi="FangSong" w:eastAsia="FangSong"/>
                <w:color w:val="000000"/>
                <w:sz w:val="33"/>
              </w:rPr>
              <w:t>可以</w:t>
            </w:r>
            <w:r>
              <w:rPr>
                <w:rFonts w:ascii="FangSong" w:hAnsi="FangSong" w:eastAsia="FangSong"/>
                <w:color w:val="000000"/>
                <w:sz w:val="33"/>
              </w:rPr>
              <w:t>达</w:t>
            </w:r>
            <w:r>
              <w:rPr>
                <w:rFonts w:ascii="FangSong" w:hAnsi="FangSong" w:eastAsia="FangSong"/>
                <w:color w:val="000000"/>
                <w:sz w:val="33"/>
              </w:rPr>
              <w:t>到</w:t>
            </w:r>
            <w:r>
              <w:rPr>
                <w:rFonts w:ascii="TimesNewRomanPSMT" w:hAnsi="TimesNewRomanPSMT" w:eastAsia="TimesNewRomanPSMT"/>
                <w:color w:val="000000"/>
                <w:sz w:val="33"/>
              </w:rPr>
              <w:t>640kb/s</w:t>
            </w:r>
            <w:r>
              <w:rPr>
                <w:rFonts w:ascii="FangSong" w:hAnsi="FangSong" w:eastAsia="FangSong"/>
                <w:color w:val="000000"/>
                <w:sz w:val="33"/>
              </w:rPr>
              <w:t xml:space="preserve">。 </w:t>
            </w:r>
          </w:p>
        </w:tc>
      </w:tr>
    </w:tbl>
    <w:p>
      <w:pPr>
        <w:autoSpaceDN w:val="0"/>
        <w:autoSpaceDE w:val="0"/>
        <w:widowControl/>
        <w:spacing w:line="14" w:lineRule="exact" w:before="0" w:after="0"/>
        <w:ind w:left="0" w:right="0"/>
      </w:pPr>
    </w:p>
    <w:p>
      <w:pPr>
        <w:sectPr>
          <w:pgSz w:w="18360" w:h="23760"/>
          <w:pgMar w:top="1050" w:right="1386" w:bottom="1440" w:left="1440" w:header="720" w:footer="720" w:gutter="0"/>
          <w:cols w:num="1" w:equalWidth="0" w:space="720">
            <w:col w:w="15534" w:space="0"/>
          </w:cols>
          <w:docGrid w:linePitch="360"/>
        </w:sectPr>
      </w:pPr>
    </w:p>
    <w:p>
      <w:pPr>
        <w:autoSpaceDN w:val="0"/>
        <w:autoSpaceDE w:val="0"/>
        <w:widowControl/>
        <w:spacing w:line="220" w:lineRule="exact" w:before="88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5850890</wp:posOffset>
            </wp:positionH>
            <wp:positionV relativeFrom="page">
              <wp:posOffset>2326640</wp:posOffset>
            </wp:positionV>
            <wp:extent cx="1450339" cy="215648"/>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50339" cy="215648"/>
                    </a:xfrm>
                    <a:prstGeom prst="rect"/>
                  </pic:spPr>
                </pic:pic>
              </a:graphicData>
            </a:graphic>
          </wp:anchor>
        </w:drawing>
      </w:r>
    </w:p>
    <w:tbl>
      <w:tblPr>
        <w:tblW w:type="auto" w:w="0"/>
        <w:tblLayout w:type="fixed"/>
        <w:tblLook w:firstColumn="1" w:firstRow="1" w:lastColumn="0" w:lastRow="0" w:noHBand="0" w:noVBand="1" w:val="04A0"/>
        <w:tblInd w:w="620.0" w:type="dxa"/>
      </w:tblPr>
      <w:tblGrid>
        <w:gridCol w:w="8280"/>
        <w:gridCol w:w="6300"/>
      </w:tblGrid>
      <w:tr>
        <w:trPr>
          <w:trHeight w:hRule="exact" w:val="1210"/>
        </w:trPr>
        <w:tc>
          <w:tcPr>
            <w:tcW w:type="dxa" w:w="14580"/>
            <w:gridSpan w:val="2"/>
            <w:tcMar>
              <w:start w:w="0" w:type="dxa"/>
              <w:end w:w="0" w:type="dxa"/>
            </w:tcMar>
          </w:tcPr>
          <w:p>
            <w:pPr>
              <w:autoSpaceDN w:val="0"/>
              <w:autoSpaceDE w:val="0"/>
              <w:widowControl/>
              <w:spacing w:line="366" w:lineRule="exact" w:before="0" w:after="0"/>
              <w:ind w:left="640" w:right="0" w:firstLine="0"/>
              <w:jc w:val="left"/>
            </w:pPr>
            <w:r>
              <w:rPr>
                <w:rFonts w:ascii="FangSong" w:hAnsi="FangSong" w:eastAsia="FangSong"/>
                <w:color w:val="000000"/>
                <w:sz w:val="33"/>
              </w:rPr>
              <w:t>27、</w:t>
            </w:r>
            <w:r>
              <w:rPr>
                <w:rFonts w:ascii="TimesNewRomanPSMT" w:hAnsi="TimesNewRomanPSMT" w:eastAsia="TimesNewRomanPSMT"/>
                <w:color w:val="000000"/>
                <w:sz w:val="33"/>
              </w:rPr>
              <w:t>(   )ICMP</w:t>
            </w:r>
            <w:r>
              <w:rPr>
                <w:rFonts w:ascii="FangSong" w:hAnsi="FangSong" w:eastAsia="FangSong"/>
                <w:color w:val="000000"/>
                <w:sz w:val="33"/>
              </w:rPr>
              <w:t>时</w:t>
            </w:r>
            <w:r>
              <w:rPr>
                <w:rFonts w:ascii="FangSong" w:hAnsi="FangSong" w:eastAsia="FangSong"/>
                <w:color w:val="000000"/>
                <w:sz w:val="33"/>
              </w:rPr>
              <w:t>间</w:t>
            </w:r>
            <w:r>
              <w:rPr>
                <w:rFonts w:ascii="FangSong" w:hAnsi="FangSong" w:eastAsia="FangSong"/>
                <w:color w:val="000000"/>
                <w:sz w:val="33"/>
              </w:rPr>
              <w:t>截</w:t>
            </w:r>
            <w:r>
              <w:rPr>
                <w:rFonts w:ascii="FangSong" w:hAnsi="FangSong" w:eastAsia="FangSong"/>
                <w:color w:val="000000"/>
                <w:sz w:val="33"/>
              </w:rPr>
              <w:t>请</w:t>
            </w:r>
            <w:r>
              <w:rPr>
                <w:rFonts w:ascii="FangSong" w:hAnsi="FangSong" w:eastAsia="FangSong"/>
                <w:color w:val="000000"/>
                <w:sz w:val="33"/>
              </w:rPr>
              <w:t>求</w:t>
            </w:r>
            <w:r>
              <w:rPr>
                <w:rFonts w:ascii="FangSong" w:hAnsi="FangSong" w:eastAsia="FangSong"/>
                <w:color w:val="000000"/>
                <w:sz w:val="33"/>
              </w:rPr>
              <w:t>报</w:t>
            </w:r>
            <w:r>
              <w:rPr>
                <w:rFonts w:ascii="FangSong" w:hAnsi="FangSong" w:eastAsia="FangSong"/>
                <w:color w:val="000000"/>
                <w:sz w:val="33"/>
              </w:rPr>
              <w:t>文</w:t>
            </w:r>
            <w:r>
              <w:rPr>
                <w:rFonts w:ascii="FangSong" w:hAnsi="FangSong" w:eastAsia="FangSong"/>
                <w:color w:val="000000"/>
                <w:sz w:val="33"/>
              </w:rPr>
              <w:t>是</w:t>
            </w:r>
            <w:r>
              <w:rPr>
                <w:rFonts w:ascii="FangSong" w:hAnsi="FangSong" w:eastAsia="FangSong"/>
                <w:color w:val="000000"/>
                <w:sz w:val="33"/>
              </w:rPr>
              <w:t>请</w:t>
            </w:r>
            <w:r>
              <w:rPr>
                <w:rFonts w:ascii="FangSong" w:hAnsi="FangSong" w:eastAsia="FangSong"/>
                <w:color w:val="000000"/>
                <w:sz w:val="33"/>
              </w:rPr>
              <w:t>求</w:t>
            </w:r>
            <w:r>
              <w:rPr>
                <w:rFonts w:ascii="FangSong" w:hAnsi="FangSong" w:eastAsia="FangSong"/>
                <w:color w:val="000000"/>
                <w:sz w:val="33"/>
              </w:rPr>
              <w:t>某</w:t>
            </w:r>
            <w:r>
              <w:rPr>
                <w:rFonts w:ascii="FangSong" w:hAnsi="FangSong" w:eastAsia="FangSong"/>
                <w:color w:val="000000"/>
                <w:sz w:val="33"/>
              </w:rPr>
              <w:t>个</w:t>
            </w:r>
            <w:r>
              <w:rPr>
                <w:rFonts w:ascii="FangSong" w:hAnsi="FangSong" w:eastAsia="FangSong"/>
                <w:color w:val="000000"/>
                <w:sz w:val="33"/>
              </w:rPr>
              <w:t>主</w:t>
            </w:r>
            <w:r>
              <w:rPr>
                <w:rFonts w:ascii="FangSong" w:hAnsi="FangSong" w:eastAsia="FangSong"/>
                <w:color w:val="000000"/>
                <w:sz w:val="33"/>
              </w:rPr>
              <w:t>机</w:t>
            </w:r>
            <w:r>
              <w:rPr>
                <w:rFonts w:ascii="FangSong" w:hAnsi="FangSong" w:eastAsia="FangSong"/>
                <w:color w:val="000000"/>
                <w:sz w:val="33"/>
              </w:rPr>
              <w:t>或</w:t>
            </w:r>
            <w:r>
              <w:rPr>
                <w:rFonts w:ascii="FangSong" w:hAnsi="FangSong" w:eastAsia="FangSong"/>
                <w:color w:val="000000"/>
                <w:sz w:val="33"/>
              </w:rPr>
              <w:t>路</w:t>
            </w:r>
            <w:r>
              <w:rPr>
                <w:rFonts w:ascii="FangSong" w:hAnsi="FangSong" w:eastAsia="FangSong"/>
                <w:color w:val="000000"/>
                <w:sz w:val="33"/>
              </w:rPr>
              <w:t>由</w:t>
            </w:r>
            <w:r>
              <w:rPr>
                <w:rFonts w:ascii="FangSong" w:hAnsi="FangSong" w:eastAsia="FangSong"/>
                <w:color w:val="000000"/>
                <w:sz w:val="33"/>
              </w:rPr>
              <w:t>器</w:t>
            </w:r>
            <w:r>
              <w:rPr>
                <w:rFonts w:ascii="FangSong" w:hAnsi="FangSong" w:eastAsia="FangSong"/>
                <w:color w:val="000000"/>
                <w:sz w:val="33"/>
              </w:rPr>
              <w:t>回</w:t>
            </w:r>
            <w:r>
              <w:rPr>
                <w:rFonts w:ascii="FangSong" w:hAnsi="FangSong" w:eastAsia="FangSong"/>
                <w:color w:val="000000"/>
                <w:sz w:val="33"/>
              </w:rPr>
              <w:t>答</w:t>
            </w:r>
            <w:r>
              <w:rPr>
                <w:rFonts w:ascii="FangSong" w:hAnsi="FangSong" w:eastAsia="FangSong"/>
                <w:color w:val="000000"/>
                <w:sz w:val="33"/>
              </w:rPr>
              <w:t>当</w:t>
            </w:r>
            <w:r>
              <w:rPr>
                <w:rFonts w:ascii="FangSong" w:hAnsi="FangSong" w:eastAsia="FangSong"/>
                <w:color w:val="000000"/>
                <w:sz w:val="33"/>
              </w:rPr>
              <w:t>前</w:t>
            </w:r>
            <w:r>
              <w:rPr>
                <w:rFonts w:ascii="FangSong" w:hAnsi="FangSong" w:eastAsia="FangSong"/>
                <w:color w:val="000000"/>
                <w:sz w:val="33"/>
              </w:rPr>
              <w:t>的</w:t>
            </w:r>
            <w:r>
              <w:rPr>
                <w:rFonts w:ascii="FangSong" w:hAnsi="FangSong" w:eastAsia="FangSong"/>
                <w:color w:val="000000"/>
                <w:sz w:val="33"/>
              </w:rPr>
              <w:t>日</w:t>
            </w:r>
            <w:r>
              <w:rPr>
                <w:rFonts w:ascii="FangSong" w:hAnsi="FangSong" w:eastAsia="FangSong"/>
                <w:color w:val="000000"/>
                <w:sz w:val="33"/>
              </w:rPr>
              <w:t>期</w:t>
            </w:r>
            <w:r>
              <w:rPr>
                <w:rFonts w:ascii="FangSong" w:hAnsi="FangSong" w:eastAsia="FangSong"/>
                <w:color w:val="000000"/>
                <w:sz w:val="33"/>
              </w:rPr>
              <w:t>和</w:t>
            </w:r>
            <w:r>
              <w:rPr>
                <w:rFonts w:ascii="FangSong" w:hAnsi="FangSong" w:eastAsia="FangSong"/>
                <w:color w:val="000000"/>
                <w:sz w:val="33"/>
              </w:rPr>
              <w:t>时</w:t>
            </w:r>
            <w:r>
              <w:rPr>
                <w:rFonts w:ascii="FangSong" w:hAnsi="FangSong" w:eastAsia="FangSong"/>
                <w:color w:val="000000"/>
                <w:sz w:val="33"/>
              </w:rPr>
              <w:t>间</w:t>
            </w:r>
            <w:r>
              <w:rPr>
                <w:rFonts w:ascii="FangSong" w:hAnsi="FangSong" w:eastAsia="FangSong"/>
                <w:color w:val="000000"/>
                <w:sz w:val="33"/>
              </w:rPr>
              <w:t>，</w:t>
            </w:r>
            <w:r>
              <w:rPr>
                <w:rFonts w:ascii="FangSong" w:hAnsi="FangSong" w:eastAsia="FangSong"/>
                <w:color w:val="000000"/>
                <w:sz w:val="33"/>
              </w:rPr>
              <w:t>可</w:t>
            </w:r>
            <w:r>
              <w:rPr>
                <w:rFonts w:ascii="FangSong" w:hAnsi="FangSong" w:eastAsia="FangSong"/>
                <w:color w:val="000000"/>
                <w:sz w:val="33"/>
              </w:rPr>
              <w:t>用</w:t>
            </w:r>
            <w:r>
              <w:rPr>
                <w:rFonts w:ascii="FangSong" w:hAnsi="FangSong" w:eastAsia="FangSong"/>
                <w:color w:val="000000"/>
                <w:sz w:val="33"/>
              </w:rPr>
              <w:t>来</w:t>
            </w:r>
          </w:p>
          <w:p>
            <w:pPr>
              <w:autoSpaceDN w:val="0"/>
              <w:autoSpaceDE w:val="0"/>
              <w:widowControl/>
              <w:spacing w:line="332" w:lineRule="exact" w:before="282" w:after="0"/>
              <w:ind w:left="640" w:right="0" w:firstLine="0"/>
              <w:jc w:val="left"/>
            </w:pPr>
            <w:r>
              <w:rPr>
                <w:rFonts w:ascii="FangSong" w:hAnsi="FangSong" w:eastAsia="FangSong"/>
                <w:color w:val="000000"/>
                <w:sz w:val="33"/>
              </w:rPr>
              <w:t>进</w:t>
            </w:r>
            <w:r>
              <w:rPr>
                <w:rFonts w:ascii="FangSong" w:hAnsi="FangSong" w:eastAsia="FangSong"/>
                <w:color w:val="000000"/>
                <w:sz w:val="33"/>
              </w:rPr>
              <w:t>行</w:t>
            </w:r>
            <w:r>
              <w:rPr>
                <w:rFonts w:ascii="FangSong" w:hAnsi="FangSong" w:eastAsia="FangSong"/>
                <w:color w:val="000000"/>
                <w:sz w:val="33"/>
              </w:rPr>
              <w:t>时</w:t>
            </w:r>
            <w:r>
              <w:rPr>
                <w:rFonts w:ascii="FangSong" w:hAnsi="FangSong" w:eastAsia="FangSong"/>
                <w:color w:val="000000"/>
                <w:sz w:val="33"/>
              </w:rPr>
              <w:t>钟</w:t>
            </w:r>
            <w:r>
              <w:rPr>
                <w:rFonts w:ascii="FangSong" w:hAnsi="FangSong" w:eastAsia="FangSong"/>
                <w:color w:val="000000"/>
                <w:sz w:val="33"/>
              </w:rPr>
              <w:t>同</w:t>
            </w:r>
            <w:r>
              <w:rPr>
                <w:rFonts w:ascii="FangSong" w:hAnsi="FangSong" w:eastAsia="FangSong"/>
                <w:color w:val="000000"/>
                <w:sz w:val="33"/>
              </w:rPr>
              <w:t>步</w:t>
            </w:r>
            <w:r>
              <w:rPr>
                <w:rFonts w:ascii="FangSong" w:hAnsi="FangSong" w:eastAsia="FangSong"/>
                <w:color w:val="000000"/>
                <w:sz w:val="33"/>
              </w:rPr>
              <w:t>和</w:t>
            </w:r>
            <w:r>
              <w:rPr>
                <w:rFonts w:ascii="FangSong" w:hAnsi="FangSong" w:eastAsia="FangSong"/>
                <w:color w:val="000000"/>
                <w:sz w:val="33"/>
              </w:rPr>
              <w:t>测</w:t>
            </w:r>
            <w:r>
              <w:rPr>
                <w:rFonts w:ascii="FangSong" w:hAnsi="FangSong" w:eastAsia="FangSong"/>
                <w:color w:val="000000"/>
                <w:sz w:val="33"/>
              </w:rPr>
              <w:t>量</w:t>
            </w:r>
            <w:r>
              <w:rPr>
                <w:rFonts w:ascii="FangSong" w:hAnsi="FangSong" w:eastAsia="FangSong"/>
                <w:color w:val="000000"/>
                <w:sz w:val="33"/>
              </w:rPr>
              <w:t>时</w:t>
            </w:r>
            <w:r>
              <w:rPr>
                <w:rFonts w:ascii="FangSong" w:hAnsi="FangSong" w:eastAsia="FangSong"/>
                <w:color w:val="000000"/>
                <w:sz w:val="33"/>
              </w:rPr>
              <w:t>间</w:t>
            </w:r>
            <w:r>
              <w:rPr>
                <w:rFonts w:ascii="FangSong" w:hAnsi="FangSong" w:eastAsia="FangSong"/>
                <w:color w:val="000000"/>
                <w:sz w:val="33"/>
              </w:rPr>
              <w:t xml:space="preserve">。 </w:t>
            </w:r>
          </w:p>
        </w:tc>
      </w:tr>
      <w:tr>
        <w:trPr>
          <w:trHeight w:hRule="exact" w:val="860"/>
        </w:trPr>
        <w:tc>
          <w:tcPr>
            <w:tcW w:type="dxa" w:w="8280"/>
            <w:tcMar>
              <w:start w:w="0" w:type="dxa"/>
              <w:end w:w="0" w:type="dxa"/>
            </w:tcMar>
          </w:tcPr>
          <w:p>
            <w:pPr>
              <w:autoSpaceDN w:val="0"/>
              <w:autoSpaceDE w:val="0"/>
              <w:widowControl/>
              <w:spacing w:line="330" w:lineRule="exact" w:before="244" w:after="0"/>
              <w:ind w:left="640" w:right="0" w:firstLine="0"/>
              <w:jc w:val="left"/>
            </w:pPr>
            <w:r>
              <w:rPr>
                <w:rFonts w:ascii="FangSong" w:hAnsi="FangSong" w:eastAsia="FangSong"/>
                <w:color w:val="000000"/>
                <w:sz w:val="33"/>
              </w:rPr>
              <w:t>28、(   )</w:t>
            </w:r>
            <w:r>
              <w:rPr>
                <w:rFonts w:ascii="FangSong" w:hAnsi="FangSong" w:eastAsia="FangSong"/>
                <w:color w:val="000000"/>
                <w:sz w:val="33"/>
              </w:rPr>
              <w:t>当</w:t>
            </w:r>
            <w:r>
              <w:rPr>
                <w:rFonts w:ascii="FangSong" w:hAnsi="FangSong" w:eastAsia="FangSong"/>
                <w:color w:val="000000"/>
                <w:sz w:val="33"/>
              </w:rPr>
              <w:t>连接两个</w:t>
            </w:r>
            <w:r>
              <w:rPr>
                <w:rFonts w:ascii="FangSong" w:hAnsi="FangSong" w:eastAsia="FangSong"/>
                <w:color w:val="000000"/>
                <w:sz w:val="33"/>
              </w:rPr>
              <w:t>完全不同</w:t>
            </w:r>
            <w:r>
              <w:rPr>
                <w:rFonts w:ascii="FangSong" w:hAnsi="FangSong" w:eastAsia="FangSong"/>
                <w:color w:val="000000"/>
                <w:sz w:val="33"/>
              </w:rPr>
              <w:t>结构的</w:t>
            </w:r>
            <w:r>
              <w:rPr>
                <w:rFonts w:ascii="FangSong" w:hAnsi="FangSong" w:eastAsia="FangSong"/>
                <w:color w:val="000000"/>
                <w:sz w:val="33"/>
              </w:rPr>
              <w:t>网络时</w:t>
            </w:r>
            <w:r>
              <w:rPr>
                <w:rFonts w:ascii="FangSong" w:hAnsi="FangSong" w:eastAsia="FangSong"/>
                <w:color w:val="000000"/>
                <w:sz w:val="33"/>
              </w:rPr>
              <w:t>，</w:t>
            </w:r>
          </w:p>
        </w:tc>
        <w:tc>
          <w:tcPr>
            <w:tcW w:type="dxa" w:w="6300"/>
            <w:tcMar>
              <w:start w:w="0" w:type="dxa"/>
              <w:end w:w="0" w:type="dxa"/>
            </w:tcMar>
          </w:tcPr>
          <w:p>
            <w:pPr>
              <w:autoSpaceDN w:val="0"/>
              <w:autoSpaceDE w:val="0"/>
              <w:widowControl/>
              <w:spacing w:line="330" w:lineRule="exact" w:before="244" w:after="0"/>
              <w:ind w:left="194" w:right="0" w:firstLine="0"/>
              <w:jc w:val="left"/>
            </w:pPr>
            <w:r>
              <w:rPr>
                <w:rFonts w:ascii="FangSong" w:hAnsi="FangSong" w:eastAsia="FangSong"/>
                <w:color w:val="000000"/>
                <w:sz w:val="33"/>
              </w:rPr>
              <w:t>中继器</w:t>
            </w:r>
            <w:r>
              <w:rPr>
                <w:rFonts w:ascii="FangSong" w:hAnsi="FangSong" w:eastAsia="FangSong"/>
                <w:color w:val="000000"/>
                <w:sz w:val="33"/>
              </w:rPr>
              <w:t xml:space="preserve">。 </w:t>
            </w:r>
          </w:p>
        </w:tc>
      </w:tr>
      <w:tr>
        <w:trPr>
          <w:trHeight w:hRule="exact" w:val="1676"/>
        </w:trPr>
        <w:tc>
          <w:tcPr>
            <w:tcW w:type="dxa" w:w="14580"/>
            <w:gridSpan w:val="2"/>
            <w:tcMar>
              <w:start w:w="0" w:type="dxa"/>
              <w:end w:w="0" w:type="dxa"/>
            </w:tcMar>
          </w:tcPr>
          <w:p>
            <w:pPr>
              <w:autoSpaceDN w:val="0"/>
              <w:autoSpaceDE w:val="0"/>
              <w:widowControl/>
              <w:spacing w:line="366" w:lineRule="exact" w:before="324" w:after="0"/>
              <w:ind w:left="640" w:right="0" w:firstLine="0"/>
              <w:jc w:val="left"/>
            </w:pPr>
            <w:r>
              <w:rPr>
                <w:rFonts w:ascii="FangSong" w:hAnsi="FangSong" w:eastAsia="FangSong"/>
                <w:color w:val="000000"/>
                <w:sz w:val="33"/>
              </w:rPr>
              <w:t>29、(   )</w:t>
            </w:r>
            <w:r>
              <w:rPr>
                <w:rFonts w:ascii="FangSong" w:hAnsi="FangSong" w:eastAsia="FangSong"/>
                <w:color w:val="000000"/>
                <w:sz w:val="33"/>
              </w:rPr>
              <w:t>调幅（</w:t>
            </w:r>
            <w:r>
              <w:rPr>
                <w:rFonts w:ascii="TimesNewRomanPSMT" w:hAnsi="TimesNewRomanPSMT" w:eastAsia="TimesNewRomanPSMT"/>
                <w:color w:val="000000"/>
                <w:sz w:val="33"/>
              </w:rPr>
              <w:t>AM</w:t>
            </w:r>
            <w:r>
              <w:rPr>
                <w:rFonts w:ascii="FangSong" w:hAnsi="FangSong" w:eastAsia="FangSong"/>
                <w:color w:val="000000"/>
                <w:sz w:val="33"/>
              </w:rPr>
              <w:t>）：载波的</w:t>
            </w:r>
            <w:r>
              <w:rPr>
                <w:rFonts w:ascii="FangSong" w:hAnsi="FangSong" w:eastAsia="FangSong"/>
                <w:color w:val="000000"/>
                <w:sz w:val="33"/>
              </w:rPr>
              <w:t xml:space="preserve">振幅随基带数字信号而变化。 </w:t>
            </w:r>
          </w:p>
          <w:p>
            <w:pPr>
              <w:autoSpaceDN w:val="0"/>
              <w:autoSpaceDE w:val="0"/>
              <w:widowControl/>
              <w:spacing w:line="332" w:lineRule="exact" w:before="594" w:after="0"/>
              <w:ind w:left="640" w:right="0" w:firstLine="0"/>
              <w:jc w:val="left"/>
            </w:pPr>
            <w:r>
              <w:rPr>
                <w:rFonts w:ascii="FangSong" w:hAnsi="FangSong" w:eastAsia="FangSong"/>
                <w:color w:val="000000"/>
                <w:sz w:val="33"/>
              </w:rPr>
              <w:t>30、(   )</w:t>
            </w:r>
            <w:r>
              <w:rPr>
                <w:rFonts w:ascii="FangSong" w:hAnsi="FangSong" w:eastAsia="FangSong"/>
                <w:color w:val="000000"/>
                <w:sz w:val="33"/>
              </w:rPr>
              <w:t>码分复用</w:t>
            </w:r>
            <w:r>
              <w:rPr>
                <w:rFonts w:ascii="FangSong" w:hAnsi="FangSong" w:eastAsia="FangSong"/>
                <w:color w:val="000000"/>
                <w:sz w:val="33"/>
              </w:rPr>
              <w:t>发送的</w:t>
            </w:r>
            <w:r>
              <w:rPr>
                <w:rFonts w:ascii="FangSong" w:hAnsi="FangSong" w:eastAsia="FangSong"/>
                <w:color w:val="000000"/>
                <w:sz w:val="33"/>
              </w:rPr>
              <w:t>信号有很强的</w:t>
            </w:r>
            <w:r>
              <w:rPr>
                <w:rFonts w:ascii="FangSong" w:hAnsi="FangSong" w:eastAsia="FangSong"/>
                <w:color w:val="000000"/>
                <w:sz w:val="33"/>
              </w:rPr>
              <w:t>抗干扰能力，</w:t>
            </w:r>
            <w:r>
              <w:rPr>
                <w:rFonts w:ascii="FangSong" w:hAnsi="FangSong" w:eastAsia="FangSong"/>
                <w:color w:val="000000"/>
                <w:sz w:val="33"/>
              </w:rPr>
              <w:t>其频谱类似于白噪声，</w:t>
            </w:r>
            <w:r>
              <w:rPr>
                <w:rFonts w:ascii="FangSong" w:hAnsi="FangSong" w:eastAsia="FangSong"/>
                <w:color w:val="000000"/>
                <w:sz w:val="33"/>
              </w:rPr>
              <w:t>不宜被敌人发</w:t>
            </w:r>
          </w:p>
        </w:tc>
      </w:tr>
    </w:tbl>
    <w:p>
      <w:pPr>
        <w:autoSpaceDN w:val="0"/>
        <w:autoSpaceDE w:val="0"/>
        <w:widowControl/>
        <w:spacing w:line="332" w:lineRule="exact" w:before="246" w:after="0"/>
        <w:ind w:left="1260" w:right="0" w:firstLine="0"/>
        <w:jc w:val="left"/>
      </w:pPr>
      <w:r>
        <w:rPr>
          <w:rFonts w:ascii="FangSong" w:hAnsi="FangSong" w:eastAsia="FangSong"/>
          <w:color w:val="000000"/>
          <w:sz w:val="33"/>
        </w:rPr>
        <w:t xml:space="preserve">现。 </w:t>
      </w:r>
    </w:p>
    <w:p>
      <w:pPr>
        <w:autoSpaceDN w:val="0"/>
        <w:autoSpaceDE w:val="0"/>
        <w:widowControl/>
        <w:spacing w:line="614" w:lineRule="exact" w:before="216" w:after="0"/>
        <w:ind w:left="1260" w:right="1296" w:firstLine="0"/>
        <w:jc w:val="left"/>
      </w:pPr>
      <w:r>
        <w:rPr>
          <w:rFonts w:ascii="FangSong" w:hAnsi="FangSong" w:eastAsia="FangSong"/>
          <w:color w:val="000000"/>
          <w:sz w:val="33"/>
        </w:rPr>
        <w:t>31、</w:t>
      </w:r>
      <w:r>
        <w:rPr>
          <w:rFonts w:ascii="TimesNewRomanPSMT" w:hAnsi="TimesNewRomanPSMT" w:eastAsia="TimesNewRomanPSMT"/>
          <w:color w:val="000000"/>
          <w:sz w:val="33"/>
        </w:rPr>
        <w:t>(   )CDMA</w:t>
      </w:r>
      <w:r>
        <w:rPr>
          <w:rFonts w:ascii="FangSong" w:hAnsi="FangSong" w:eastAsia="FangSong"/>
          <w:color w:val="000000"/>
          <w:sz w:val="33"/>
        </w:rPr>
        <w:t>的</w:t>
      </w:r>
      <w:r>
        <w:rPr>
          <w:rFonts w:ascii="FangSong" w:hAnsi="FangSong" w:eastAsia="FangSong"/>
          <w:color w:val="000000"/>
          <w:sz w:val="33"/>
        </w:rPr>
        <w:t>重要特点：每个</w:t>
      </w:r>
      <w:r>
        <w:rPr>
          <w:rFonts w:ascii="FangSong" w:hAnsi="FangSong" w:eastAsia="FangSong"/>
          <w:color w:val="000000"/>
          <w:sz w:val="33"/>
        </w:rPr>
        <w:t>站分配的</w:t>
      </w:r>
      <w:r>
        <w:rPr>
          <w:rFonts w:ascii="FangSong" w:hAnsi="FangSong" w:eastAsia="FangSong"/>
          <w:color w:val="000000"/>
          <w:sz w:val="33"/>
        </w:rPr>
        <w:t>码片序列不仅必须各不相同</w:t>
      </w:r>
      <w:r>
        <w:rPr>
          <w:rFonts w:ascii="FangSong" w:hAnsi="FangSong" w:eastAsia="FangSong"/>
          <w:color w:val="000000"/>
          <w:sz w:val="33"/>
        </w:rPr>
        <w:t>，</w:t>
      </w:r>
      <w:r>
        <w:rPr>
          <w:rFonts w:ascii="FangSong" w:hAnsi="FangSong" w:eastAsia="FangSong"/>
          <w:color w:val="000000"/>
          <w:sz w:val="33"/>
        </w:rPr>
        <w:t>并且还必须互相</w:t>
      </w:r>
      <w:r>
        <w:rPr>
          <w:rFonts w:ascii="FangSong" w:hAnsi="FangSong" w:eastAsia="FangSong"/>
          <w:color w:val="000000"/>
          <w:sz w:val="33"/>
        </w:rPr>
        <w:t xml:space="preserve">正交。 </w:t>
      </w:r>
    </w:p>
    <w:p>
      <w:pPr>
        <w:autoSpaceDN w:val="0"/>
        <w:autoSpaceDE w:val="0"/>
        <w:widowControl/>
        <w:spacing w:line="366" w:lineRule="exact" w:before="464" w:after="0"/>
        <w:ind w:left="1260" w:right="0" w:firstLine="0"/>
        <w:jc w:val="left"/>
      </w:pPr>
      <w:r>
        <w:rPr>
          <w:rFonts w:ascii="FangSong" w:hAnsi="FangSong" w:eastAsia="FangSong"/>
          <w:color w:val="000000"/>
          <w:sz w:val="33"/>
        </w:rPr>
        <w:t>32、</w:t>
      </w:r>
      <w:r>
        <w:rPr>
          <w:rFonts w:ascii="TimesNewRomanPSMT" w:hAnsi="TimesNewRomanPSMT" w:eastAsia="TimesNewRomanPSMT"/>
          <w:color w:val="000000"/>
          <w:sz w:val="33"/>
        </w:rPr>
        <w:t>(   )ICMP</w:t>
      </w:r>
      <w:r>
        <w:rPr>
          <w:rFonts w:ascii="FangSong" w:hAnsi="FangSong" w:eastAsia="FangSong"/>
          <w:color w:val="000000"/>
          <w:sz w:val="33"/>
        </w:rPr>
        <w:t>的</w:t>
      </w:r>
      <w:r>
        <w:rPr>
          <w:rFonts w:ascii="FangSong" w:hAnsi="FangSong" w:eastAsia="FangSong"/>
          <w:color w:val="000000"/>
          <w:sz w:val="33"/>
        </w:rPr>
        <w:t>报</w:t>
      </w:r>
      <w:r>
        <w:rPr>
          <w:rFonts w:ascii="FangSong" w:hAnsi="FangSong" w:eastAsia="FangSong"/>
          <w:color w:val="000000"/>
          <w:sz w:val="33"/>
        </w:rPr>
        <w:t>文</w:t>
      </w:r>
      <w:r>
        <w:rPr>
          <w:rFonts w:ascii="FangSong" w:hAnsi="FangSong" w:eastAsia="FangSong"/>
          <w:color w:val="000000"/>
          <w:sz w:val="33"/>
        </w:rPr>
        <w:t>类型有两种：</w:t>
      </w:r>
      <w:r>
        <w:rPr>
          <w:rFonts w:ascii="TimesNewRomanPSMT" w:hAnsi="TimesNewRomanPSMT" w:eastAsia="TimesNewRomanPSMT"/>
          <w:color w:val="000000"/>
          <w:sz w:val="33"/>
        </w:rPr>
        <w:t>ICMP</w:t>
      </w:r>
      <w:r>
        <w:rPr>
          <w:rFonts w:ascii="FangSong" w:hAnsi="FangSong" w:eastAsia="FangSong"/>
          <w:color w:val="000000"/>
          <w:sz w:val="33"/>
        </w:rPr>
        <w:t>差错报</w:t>
      </w:r>
      <w:r>
        <w:rPr>
          <w:rFonts w:ascii="FangSong" w:hAnsi="FangSong" w:eastAsia="FangSong"/>
          <w:color w:val="000000"/>
          <w:sz w:val="33"/>
        </w:rPr>
        <w:t>告报</w:t>
      </w:r>
      <w:r>
        <w:rPr>
          <w:rFonts w:ascii="FangSong" w:hAnsi="FangSong" w:eastAsia="FangSong"/>
          <w:color w:val="000000"/>
          <w:sz w:val="33"/>
        </w:rPr>
        <w:t>文</w:t>
      </w:r>
      <w:r>
        <w:rPr>
          <w:rFonts w:ascii="FangSong" w:hAnsi="FangSong" w:eastAsia="FangSong"/>
          <w:color w:val="000000"/>
          <w:sz w:val="33"/>
        </w:rPr>
        <w:t>和</w:t>
      </w:r>
      <w:r>
        <w:rPr>
          <w:rFonts w:ascii="TimesNewRomanPSMT" w:hAnsi="TimesNewRomanPSMT" w:eastAsia="TimesNewRomanPSMT"/>
          <w:color w:val="000000"/>
          <w:sz w:val="33"/>
        </w:rPr>
        <w:t>ICMP</w:t>
      </w:r>
      <w:r>
        <w:rPr>
          <w:rFonts w:ascii="FangSong" w:hAnsi="FangSong" w:eastAsia="FangSong"/>
          <w:color w:val="000000"/>
          <w:sz w:val="33"/>
        </w:rPr>
        <w:t>询问报</w:t>
      </w:r>
      <w:r>
        <w:rPr>
          <w:rFonts w:ascii="FangSong" w:hAnsi="FangSong" w:eastAsia="FangSong"/>
          <w:color w:val="000000"/>
          <w:sz w:val="33"/>
        </w:rPr>
        <w:t>文</w:t>
      </w:r>
      <w:r>
        <w:rPr>
          <w:rFonts w:ascii="FangSong" w:hAnsi="FangSong" w:eastAsia="FangSong"/>
          <w:color w:val="000000"/>
          <w:sz w:val="33"/>
        </w:rPr>
        <w:t xml:space="preserve">。 </w:t>
      </w:r>
    </w:p>
    <w:p>
      <w:pPr>
        <w:autoSpaceDN w:val="0"/>
        <w:autoSpaceDE w:val="0"/>
        <w:widowControl/>
        <w:spacing w:line="584" w:lineRule="exact" w:before="476" w:after="0"/>
        <w:ind w:left="1260" w:right="0" w:firstLine="0"/>
        <w:jc w:val="left"/>
      </w:pPr>
      <w:r>
        <w:rPr>
          <w:rFonts w:ascii="FangSong" w:hAnsi="FangSong" w:eastAsia="FangSong"/>
          <w:color w:val="000000"/>
          <w:sz w:val="48"/>
        </w:rPr>
        <w:t>四、名词解释</w:t>
      </w:r>
      <w:r>
        <w:rPr>
          <w:rFonts w:ascii="FangSong" w:hAnsi="FangSong" w:eastAsia="FangSong"/>
          <w:color w:val="000000"/>
          <w:sz w:val="33"/>
        </w:rPr>
        <w:t xml:space="preserve"> </w:t>
      </w:r>
    </w:p>
    <w:p>
      <w:pPr>
        <w:autoSpaceDN w:val="0"/>
        <w:autoSpaceDE w:val="0"/>
        <w:widowControl/>
        <w:spacing w:line="330" w:lineRule="exact" w:before="550" w:after="0"/>
        <w:ind w:left="1260" w:right="0" w:firstLine="0"/>
        <w:jc w:val="left"/>
      </w:pPr>
      <w:r>
        <w:rPr>
          <w:rFonts w:ascii="FangSong" w:hAnsi="FangSong" w:eastAsia="FangSong"/>
          <w:color w:val="000000"/>
          <w:sz w:val="33"/>
        </w:rPr>
        <w:t>33、</w:t>
      </w:r>
      <w:r>
        <w:rPr>
          <w:rFonts w:ascii="FangSong" w:hAnsi="FangSong" w:eastAsia="FangSong"/>
          <w:color w:val="000000"/>
          <w:sz w:val="33"/>
        </w:rPr>
        <w:t>传</w:t>
      </w:r>
      <w:r>
        <w:rPr>
          <w:rFonts w:ascii="FangSong" w:hAnsi="FangSong" w:eastAsia="FangSong"/>
          <w:color w:val="000000"/>
          <w:sz w:val="33"/>
        </w:rPr>
        <w:t>送</w:t>
      </w:r>
      <w:r>
        <w:rPr>
          <w:rFonts w:ascii="FangSong" w:hAnsi="FangSong" w:eastAsia="FangSong"/>
          <w:color w:val="000000"/>
          <w:sz w:val="33"/>
        </w:rPr>
        <w:t>层</w:t>
      </w:r>
      <w:r>
        <w:rPr>
          <w:rFonts w:ascii="FangSong" w:hAnsi="FangSong" w:eastAsia="FangSong"/>
          <w:color w:val="000000"/>
          <w:sz w:val="33"/>
        </w:rPr>
        <w:t xml:space="preserve">： </w:t>
      </w:r>
    </w:p>
    <w:p>
      <w:pPr>
        <w:autoSpaceDN w:val="0"/>
        <w:autoSpaceDE w:val="0"/>
        <w:widowControl/>
        <w:spacing w:line="332" w:lineRule="exact" w:before="5092" w:after="0"/>
        <w:ind w:left="1260" w:right="0" w:firstLine="0"/>
        <w:jc w:val="left"/>
      </w:pPr>
      <w:r>
        <w:rPr>
          <w:rFonts w:ascii="FangSong" w:hAnsi="FangSong" w:eastAsia="FangSong"/>
          <w:color w:val="000000"/>
          <w:sz w:val="33"/>
        </w:rPr>
        <w:t>34、调</w:t>
      </w:r>
      <w:r>
        <w:rPr>
          <w:rFonts w:ascii="FangSong" w:hAnsi="FangSong" w:eastAsia="FangSong"/>
          <w:color w:val="000000"/>
          <w:sz w:val="33"/>
        </w:rPr>
        <w:t>制速率</w:t>
      </w:r>
      <w:r>
        <w:rPr>
          <w:rFonts w:ascii="FangSong" w:hAnsi="FangSong" w:eastAsia="FangSong"/>
          <w:color w:val="000000"/>
          <w:sz w:val="33"/>
        </w:rPr>
        <w:t xml:space="preserve">： </w:t>
      </w:r>
    </w:p>
    <w:p>
      <w:pPr>
        <w:sectPr>
          <w:pgSz w:w="18360" w:h="23760"/>
          <w:pgMar w:top="1104" w:right="1440" w:bottom="1440" w:left="1440" w:header="720" w:footer="720" w:gutter="0"/>
          <w:cols w:num="1" w:equalWidth="0" w:space="720">
            <w:col w:w="15480" w:space="0"/>
          </w:cols>
          <w:docGrid w:linePitch="360"/>
        </w:sectPr>
      </w:pPr>
    </w:p>
    <w:p>
      <w:pPr>
        <w:autoSpaceDN w:val="0"/>
        <w:autoSpaceDE w:val="0"/>
        <w:widowControl/>
        <w:spacing w:line="220" w:lineRule="exact" w:before="890" w:after="0"/>
        <w:ind w:left="0" w:right="0"/>
      </w:pPr>
    </w:p>
    <w:p>
      <w:pPr>
        <w:autoSpaceDN w:val="0"/>
        <w:autoSpaceDE w:val="0"/>
        <w:widowControl/>
        <w:spacing w:line="330" w:lineRule="exact" w:before="0" w:after="0"/>
        <w:ind w:left="1260" w:right="0" w:firstLine="0"/>
        <w:jc w:val="left"/>
      </w:pPr>
      <w:r>
        <w:rPr>
          <w:rFonts w:ascii="FangSong" w:hAnsi="FangSong" w:eastAsia="FangSong"/>
          <w:color w:val="000000"/>
          <w:sz w:val="33"/>
        </w:rPr>
        <w:t xml:space="preserve">35、采样： </w:t>
      </w:r>
    </w:p>
    <w:p>
      <w:pPr>
        <w:autoSpaceDN w:val="0"/>
        <w:autoSpaceDE w:val="0"/>
        <w:widowControl/>
        <w:spacing w:line="332" w:lineRule="exact" w:before="5092" w:after="0"/>
        <w:ind w:left="1260" w:right="0" w:firstLine="0"/>
        <w:jc w:val="left"/>
      </w:pPr>
      <w:r>
        <w:rPr>
          <w:rFonts w:ascii="FangSong" w:hAnsi="FangSong" w:eastAsia="FangSong"/>
          <w:color w:val="000000"/>
          <w:sz w:val="33"/>
        </w:rPr>
        <w:t xml:space="preserve">36、差错控制的机制： </w:t>
      </w:r>
    </w:p>
    <w:p>
      <w:pPr>
        <w:autoSpaceDN w:val="0"/>
        <w:autoSpaceDE w:val="0"/>
        <w:widowControl/>
        <w:spacing w:line="332" w:lineRule="exact" w:before="5086" w:after="0"/>
        <w:ind w:left="1260" w:right="0" w:firstLine="0"/>
        <w:jc w:val="left"/>
      </w:pPr>
      <w:r>
        <w:rPr>
          <w:rFonts w:ascii="FangSong" w:hAnsi="FangSong" w:eastAsia="FangSong"/>
          <w:color w:val="000000"/>
          <w:sz w:val="33"/>
        </w:rPr>
        <w:t xml:space="preserve">37、网络系统集成技术： </w:t>
      </w:r>
    </w:p>
    <w:p>
      <w:pPr>
        <w:autoSpaceDN w:val="0"/>
        <w:autoSpaceDE w:val="0"/>
        <w:widowControl/>
        <w:spacing w:line="584" w:lineRule="exact" w:before="4972" w:after="0"/>
        <w:ind w:left="1260" w:right="0" w:firstLine="0"/>
        <w:jc w:val="left"/>
      </w:pPr>
      <w:r>
        <w:rPr>
          <w:rFonts w:ascii="FangSong" w:hAnsi="FangSong" w:eastAsia="FangSong"/>
          <w:color w:val="000000"/>
          <w:sz w:val="48"/>
        </w:rPr>
        <w:t>五、简答题</w:t>
      </w:r>
      <w:r>
        <w:rPr>
          <w:rFonts w:ascii="FangSong" w:hAnsi="FangSong" w:eastAsia="FangSong"/>
          <w:color w:val="000000"/>
          <w:sz w:val="33"/>
        </w:rPr>
        <w:t xml:space="preserve"> </w:t>
      </w:r>
    </w:p>
    <w:p>
      <w:pPr>
        <w:autoSpaceDN w:val="0"/>
        <w:autoSpaceDE w:val="0"/>
        <w:widowControl/>
        <w:spacing w:line="332" w:lineRule="exact" w:before="550" w:after="0"/>
        <w:ind w:left="1260" w:right="0" w:firstLine="0"/>
        <w:jc w:val="left"/>
      </w:pPr>
      <w:r>
        <w:rPr>
          <w:rFonts w:ascii="FangSong" w:hAnsi="FangSong" w:eastAsia="FangSong"/>
          <w:color w:val="000000"/>
          <w:sz w:val="33"/>
        </w:rPr>
        <w:t xml:space="preserve">38、三层交换机和路由器有什么区别？ </w:t>
      </w:r>
    </w:p>
    <w:p>
      <w:pPr>
        <w:sectPr>
          <w:pgSz w:w="18360" w:h="23760"/>
          <w:pgMar w:top="1110" w:right="1440" w:bottom="1440" w:left="1440" w:header="720" w:footer="720" w:gutter="0"/>
          <w:cols w:num="1" w:equalWidth="0" w:space="720">
            <w:col w:w="15480" w:space="0"/>
          </w:cols>
          <w:docGrid w:linePitch="360"/>
        </w:sectPr>
      </w:pPr>
    </w:p>
    <w:p>
      <w:pPr>
        <w:autoSpaceDN w:val="0"/>
        <w:autoSpaceDE w:val="0"/>
        <w:widowControl/>
        <w:spacing w:line="220" w:lineRule="exact" w:before="3540" w:after="0"/>
        <w:ind w:left="0" w:right="0"/>
      </w:pPr>
    </w:p>
    <w:p>
      <w:pPr>
        <w:autoSpaceDN w:val="0"/>
        <w:autoSpaceDE w:val="0"/>
        <w:widowControl/>
        <w:spacing w:line="332" w:lineRule="exact" w:before="0" w:after="0"/>
        <w:ind w:left="1260" w:right="0" w:firstLine="0"/>
        <w:jc w:val="left"/>
      </w:pPr>
      <w:r>
        <w:rPr>
          <w:rFonts w:ascii="FangSong" w:hAnsi="FangSong" w:eastAsia="FangSong"/>
          <w:color w:val="000000"/>
          <w:sz w:val="33"/>
        </w:rPr>
        <w:t xml:space="preserve">39、提高局域网用户平均带宽的几种方式 </w:t>
      </w:r>
    </w:p>
    <w:p>
      <w:pPr>
        <w:autoSpaceDN w:val="0"/>
        <w:autoSpaceDE w:val="0"/>
        <w:widowControl/>
        <w:spacing w:line="368" w:lineRule="exact" w:before="5076" w:after="0"/>
        <w:ind w:left="1260" w:right="0" w:firstLine="0"/>
        <w:jc w:val="left"/>
      </w:pPr>
      <w:r>
        <w:rPr>
          <w:rFonts w:ascii="FangSong" w:hAnsi="FangSong" w:eastAsia="FangSong"/>
          <w:color w:val="000000"/>
          <w:sz w:val="33"/>
        </w:rPr>
        <w:t>40、请讲述什么是</w:t>
      </w:r>
      <w:r>
        <w:rPr>
          <w:rFonts w:ascii="TimesNewRomanPSMT" w:hAnsi="TimesNewRomanPSMT" w:eastAsia="TimesNewRomanPSMT"/>
          <w:color w:val="000000"/>
          <w:sz w:val="33"/>
        </w:rPr>
        <w:t>Native VLAN</w:t>
      </w:r>
      <w:r>
        <w:rPr>
          <w:rFonts w:ascii="FangSong" w:hAnsi="FangSong" w:eastAsia="FangSong"/>
          <w:color w:val="000000"/>
          <w:sz w:val="33"/>
        </w:rPr>
        <w:t xml:space="preserve">有什么特点 </w:t>
      </w:r>
    </w:p>
    <w:p>
      <w:pPr>
        <w:autoSpaceDN w:val="0"/>
        <w:autoSpaceDE w:val="0"/>
        <w:widowControl/>
        <w:spacing w:line="368" w:lineRule="exact" w:before="5054" w:after="0"/>
        <w:ind w:left="0" w:right="0" w:firstLine="0"/>
        <w:jc w:val="center"/>
      </w:pPr>
      <w:r>
        <w:rPr>
          <w:rFonts w:ascii="FangSong" w:hAnsi="FangSong" w:eastAsia="FangSong"/>
          <w:color w:val="000000"/>
          <w:sz w:val="33"/>
        </w:rPr>
        <w:t>41、在因特网上一种</w:t>
      </w:r>
      <w:r>
        <w:rPr>
          <w:rFonts w:ascii="TimesNewRomanPSMT" w:hAnsi="TimesNewRomanPSMT" w:eastAsia="TimesNewRomanPSMT"/>
          <w:color w:val="000000"/>
          <w:sz w:val="33"/>
        </w:rPr>
        <w:t>B</w:t>
      </w:r>
      <w:r>
        <w:rPr>
          <w:rFonts w:ascii="FangSong" w:hAnsi="FangSong" w:eastAsia="FangSong"/>
          <w:color w:val="000000"/>
          <w:sz w:val="33"/>
        </w:rPr>
        <w:t>类地址子网掩码是255.255.240.0，试问在其中每一种子网上主机</w:t>
      </w:r>
    </w:p>
    <w:p>
      <w:pPr>
        <w:autoSpaceDN w:val="0"/>
        <w:autoSpaceDE w:val="0"/>
        <w:widowControl/>
        <w:spacing w:line="330" w:lineRule="exact" w:before="282" w:after="0"/>
        <w:ind w:left="1260" w:right="0" w:firstLine="0"/>
        <w:jc w:val="left"/>
      </w:pPr>
      <w:r>
        <w:rPr>
          <w:rFonts w:ascii="FangSong" w:hAnsi="FangSong" w:eastAsia="FangSong"/>
          <w:color w:val="000000"/>
          <w:sz w:val="33"/>
        </w:rPr>
        <w:t xml:space="preserve">数最多是多少？ </w:t>
      </w:r>
    </w:p>
    <w:p>
      <w:pPr>
        <w:sectPr>
          <w:pgSz w:w="18360" w:h="23760"/>
          <w:pgMar w:top="1440" w:right="1440" w:bottom="1440" w:left="1440" w:header="720" w:footer="720" w:gutter="0"/>
          <w:cols w:num="1" w:equalWidth="0" w:space="720">
            <w:col w:w="15480" w:space="0"/>
          </w:cols>
          <w:docGrid w:linePitch="360"/>
        </w:sectPr>
      </w:pPr>
    </w:p>
    <w:p>
      <w:pPr>
        <w:autoSpaceDN w:val="0"/>
        <w:autoSpaceDE w:val="0"/>
        <w:widowControl/>
        <w:spacing w:line="220" w:lineRule="exact" w:before="89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3221990</wp:posOffset>
            </wp:positionH>
            <wp:positionV relativeFrom="page">
              <wp:posOffset>9296400</wp:posOffset>
            </wp:positionV>
            <wp:extent cx="1351280" cy="228028"/>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51280" cy="228028"/>
                    </a:xfrm>
                    <a:prstGeom prst="rect"/>
                  </pic:spPr>
                </pic:pic>
              </a:graphicData>
            </a:graphic>
          </wp:anchor>
        </w:drawing>
      </w:r>
    </w:p>
    <w:p>
      <w:pPr>
        <w:autoSpaceDN w:val="0"/>
        <w:autoSpaceDE w:val="0"/>
        <w:widowControl/>
        <w:spacing w:line="330" w:lineRule="exact" w:before="0" w:after="0"/>
        <w:ind w:left="1260" w:right="0" w:firstLine="0"/>
        <w:jc w:val="left"/>
      </w:pPr>
      <w:r>
        <w:rPr>
          <w:rFonts w:ascii="FangSong" w:hAnsi="FangSong" w:eastAsia="FangSong"/>
          <w:color w:val="000000"/>
          <w:sz w:val="33"/>
        </w:rPr>
        <w:t>42、以</w:t>
      </w:r>
      <w:r>
        <w:rPr>
          <w:rFonts w:ascii="FangSong" w:hAnsi="FangSong" w:eastAsia="FangSong"/>
          <w:color w:val="000000"/>
          <w:sz w:val="33"/>
        </w:rPr>
        <w:t>太</w:t>
      </w:r>
      <w:r>
        <w:rPr>
          <w:rFonts w:ascii="FangSong" w:hAnsi="FangSong" w:eastAsia="FangSong"/>
          <w:color w:val="000000"/>
          <w:sz w:val="33"/>
        </w:rPr>
        <w:t>网</w:t>
      </w:r>
      <w:r>
        <w:rPr>
          <w:rFonts w:ascii="FangSong" w:hAnsi="FangSong" w:eastAsia="FangSong"/>
          <w:color w:val="000000"/>
          <w:sz w:val="33"/>
        </w:rPr>
        <w:t>工</w:t>
      </w:r>
      <w:r>
        <w:rPr>
          <w:rFonts w:ascii="FangSong" w:hAnsi="FangSong" w:eastAsia="FangSong"/>
          <w:color w:val="000000"/>
          <w:sz w:val="33"/>
        </w:rPr>
        <w:t>作</w:t>
      </w:r>
      <w:r>
        <w:rPr>
          <w:rFonts w:ascii="FangSong" w:hAnsi="FangSong" w:eastAsia="FangSong"/>
          <w:color w:val="000000"/>
          <w:sz w:val="33"/>
        </w:rPr>
        <w:t>原</w:t>
      </w:r>
      <w:r>
        <w:rPr>
          <w:rFonts w:ascii="FangSong" w:hAnsi="FangSong" w:eastAsia="FangSong"/>
          <w:color w:val="000000"/>
          <w:sz w:val="33"/>
        </w:rPr>
        <w:t>理</w:t>
      </w:r>
      <w:r>
        <w:rPr>
          <w:rFonts w:ascii="FangSong" w:hAnsi="FangSong" w:eastAsia="FangSong"/>
          <w:color w:val="000000"/>
          <w:sz w:val="33"/>
        </w:rPr>
        <w:t>是</w:t>
      </w:r>
      <w:r>
        <w:rPr>
          <w:rFonts w:ascii="FangSong" w:hAnsi="FangSong" w:eastAsia="FangSong"/>
          <w:color w:val="000000"/>
          <w:sz w:val="33"/>
        </w:rPr>
        <w:t>什</w:t>
      </w:r>
      <w:r>
        <w:rPr>
          <w:rFonts w:ascii="FangSong" w:hAnsi="FangSong" w:eastAsia="FangSong"/>
          <w:color w:val="000000"/>
          <w:sz w:val="33"/>
        </w:rPr>
        <w:t>么</w:t>
      </w:r>
    </w:p>
    <w:p>
      <w:pPr>
        <w:autoSpaceDN w:val="0"/>
        <w:autoSpaceDE w:val="0"/>
        <w:widowControl/>
        <w:spacing w:line="480" w:lineRule="exact" w:before="4972" w:after="0"/>
        <w:ind w:left="1260" w:right="0" w:firstLine="0"/>
        <w:jc w:val="left"/>
      </w:pPr>
      <w:r>
        <w:rPr>
          <w:rFonts w:ascii="FangSong" w:hAnsi="FangSong" w:eastAsia="FangSong"/>
          <w:color w:val="000000"/>
          <w:sz w:val="48"/>
        </w:rPr>
        <w:t>六</w:t>
      </w:r>
      <w:r>
        <w:rPr>
          <w:rFonts w:ascii="FangSong" w:hAnsi="FangSong" w:eastAsia="FangSong"/>
          <w:color w:val="000000"/>
          <w:sz w:val="48"/>
        </w:rPr>
        <w:t>、综</w:t>
      </w:r>
      <w:r>
        <w:rPr>
          <w:rFonts w:ascii="FangSong" w:hAnsi="FangSong" w:eastAsia="FangSong"/>
          <w:color w:val="000000"/>
          <w:sz w:val="48"/>
        </w:rPr>
        <w:t>合</w:t>
      </w:r>
      <w:r>
        <w:rPr>
          <w:rFonts w:ascii="FangSong" w:hAnsi="FangSong" w:eastAsia="FangSong"/>
          <w:color w:val="000000"/>
          <w:sz w:val="48"/>
        </w:rPr>
        <w:t>应</w:t>
      </w:r>
      <w:r>
        <w:rPr>
          <w:rFonts w:ascii="FangSong" w:hAnsi="FangSong" w:eastAsia="FangSong"/>
          <w:color w:val="000000"/>
          <w:sz w:val="48"/>
        </w:rPr>
        <w:t>用</w:t>
      </w:r>
      <w:r>
        <w:rPr>
          <w:rFonts w:ascii="FangSong" w:hAnsi="FangSong" w:eastAsia="FangSong"/>
          <w:color w:val="000000"/>
          <w:sz w:val="48"/>
        </w:rPr>
        <w:t>题</w:t>
      </w:r>
    </w:p>
    <w:p>
      <w:pPr>
        <w:autoSpaceDN w:val="0"/>
        <w:autoSpaceDE w:val="0"/>
        <w:widowControl/>
        <w:spacing w:line="398" w:lineRule="exact" w:before="658" w:after="0"/>
        <w:ind w:left="1260" w:right="0" w:firstLine="0"/>
        <w:jc w:val="left"/>
      </w:pPr>
      <w:r>
        <w:rPr>
          <w:rFonts w:ascii="FangSong" w:hAnsi="FangSong" w:eastAsia="FangSong"/>
          <w:color w:val="000000"/>
          <w:sz w:val="36"/>
        </w:rPr>
        <w:t>43、为</w:t>
      </w:r>
      <w:r>
        <w:rPr>
          <w:rFonts w:ascii="FangSong" w:hAnsi="FangSong" w:eastAsia="FangSong"/>
          <w:color w:val="000000"/>
          <w:sz w:val="36"/>
        </w:rPr>
        <w:t>什</w:t>
      </w:r>
      <w:r>
        <w:rPr>
          <w:rFonts w:ascii="FangSong" w:hAnsi="FangSong" w:eastAsia="FangSong"/>
          <w:color w:val="000000"/>
          <w:sz w:val="36"/>
        </w:rPr>
        <w:t>么</w:t>
      </w:r>
      <w:r>
        <w:rPr>
          <w:rFonts w:ascii="TimesNewRomanPSMT" w:hAnsi="TimesNewRomanPSMT" w:eastAsia="TimesNewRomanPSMT"/>
          <w:color w:val="000000"/>
          <w:sz w:val="36"/>
        </w:rPr>
        <w:t>FTP</w:t>
      </w:r>
      <w:r>
        <w:rPr>
          <w:rFonts w:ascii="FangSong" w:hAnsi="FangSong" w:eastAsia="FangSong"/>
          <w:color w:val="000000"/>
          <w:sz w:val="36"/>
        </w:rPr>
        <w:t>要</w:t>
      </w:r>
      <w:r>
        <w:rPr>
          <w:rFonts w:ascii="FangSong" w:hAnsi="FangSong" w:eastAsia="FangSong"/>
          <w:color w:val="000000"/>
          <w:sz w:val="36"/>
        </w:rPr>
        <w:t>使</w:t>
      </w:r>
      <w:r>
        <w:rPr>
          <w:rFonts w:ascii="FangSong" w:hAnsi="FangSong" w:eastAsia="FangSong"/>
          <w:color w:val="000000"/>
          <w:sz w:val="36"/>
        </w:rPr>
        <w:t>用</w:t>
      </w:r>
      <w:r>
        <w:rPr>
          <w:rFonts w:ascii="FangSong" w:hAnsi="FangSong" w:eastAsia="FangSong"/>
          <w:color w:val="000000"/>
          <w:sz w:val="36"/>
        </w:rPr>
        <w:t>两</w:t>
      </w:r>
      <w:r>
        <w:rPr>
          <w:rFonts w:ascii="FangSong" w:hAnsi="FangSong" w:eastAsia="FangSong"/>
          <w:color w:val="000000"/>
          <w:sz w:val="36"/>
        </w:rPr>
        <w:t>个</w:t>
      </w:r>
      <w:r>
        <w:rPr>
          <w:rFonts w:ascii="FangSong" w:hAnsi="FangSong" w:eastAsia="FangSong"/>
          <w:color w:val="000000"/>
          <w:sz w:val="36"/>
        </w:rPr>
        <w:t>独</w:t>
      </w:r>
      <w:r>
        <w:rPr>
          <w:rFonts w:ascii="FangSong" w:hAnsi="FangSong" w:eastAsia="FangSong"/>
          <w:color w:val="000000"/>
          <w:sz w:val="36"/>
        </w:rPr>
        <w:t>立</w:t>
      </w:r>
      <w:r>
        <w:rPr>
          <w:rFonts w:ascii="FangSong" w:hAnsi="FangSong" w:eastAsia="FangSong"/>
          <w:color w:val="000000"/>
          <w:sz w:val="36"/>
        </w:rPr>
        <w:t>的</w:t>
      </w:r>
      <w:r>
        <w:rPr>
          <w:rFonts w:ascii="FangSong" w:hAnsi="FangSong" w:eastAsia="FangSong"/>
          <w:color w:val="000000"/>
          <w:sz w:val="36"/>
        </w:rPr>
        <w:t>连</w:t>
      </w:r>
      <w:r>
        <w:rPr>
          <w:rFonts w:ascii="FangSong" w:hAnsi="FangSong" w:eastAsia="FangSong"/>
          <w:color w:val="000000"/>
          <w:sz w:val="36"/>
        </w:rPr>
        <w:t>接</w:t>
      </w:r>
      <w:r>
        <w:rPr>
          <w:rFonts w:ascii="FangSong" w:hAnsi="FangSong" w:eastAsia="FangSong"/>
          <w:color w:val="000000"/>
          <w:sz w:val="36"/>
        </w:rPr>
        <w:t>，</w:t>
      </w:r>
      <w:r>
        <w:rPr>
          <w:rFonts w:ascii="FangSong" w:hAnsi="FangSong" w:eastAsia="FangSong"/>
          <w:color w:val="000000"/>
          <w:sz w:val="36"/>
        </w:rPr>
        <w:t>即</w:t>
      </w:r>
      <w:r>
        <w:rPr>
          <w:rFonts w:ascii="FangSong" w:hAnsi="FangSong" w:eastAsia="FangSong"/>
          <w:color w:val="000000"/>
          <w:sz w:val="36"/>
        </w:rPr>
        <w:t>控</w:t>
      </w:r>
      <w:r>
        <w:rPr>
          <w:rFonts w:ascii="FangSong" w:hAnsi="FangSong" w:eastAsia="FangSong"/>
          <w:color w:val="000000"/>
          <w:sz w:val="36"/>
        </w:rPr>
        <w:t>制</w:t>
      </w:r>
      <w:r>
        <w:rPr>
          <w:rFonts w:ascii="FangSong" w:hAnsi="FangSong" w:eastAsia="FangSong"/>
          <w:color w:val="000000"/>
          <w:sz w:val="36"/>
        </w:rPr>
        <w:t>连</w:t>
      </w:r>
      <w:r>
        <w:rPr>
          <w:rFonts w:ascii="FangSong" w:hAnsi="FangSong" w:eastAsia="FangSong"/>
          <w:color w:val="000000"/>
          <w:sz w:val="36"/>
        </w:rPr>
        <w:t>接</w:t>
      </w:r>
      <w:r>
        <w:rPr>
          <w:rFonts w:ascii="FangSong" w:hAnsi="FangSong" w:eastAsia="FangSong"/>
          <w:color w:val="000000"/>
          <w:sz w:val="36"/>
        </w:rPr>
        <w:t>和</w:t>
      </w:r>
      <w:r>
        <w:rPr>
          <w:rFonts w:ascii="FangSong" w:hAnsi="FangSong" w:eastAsia="FangSong"/>
          <w:color w:val="000000"/>
          <w:sz w:val="36"/>
        </w:rPr>
        <w:t>数</w:t>
      </w:r>
      <w:r>
        <w:rPr>
          <w:rFonts w:ascii="FangSong" w:hAnsi="FangSong" w:eastAsia="FangSong"/>
          <w:color w:val="000000"/>
          <w:sz w:val="36"/>
        </w:rPr>
        <w:t>据</w:t>
      </w:r>
      <w:r>
        <w:rPr>
          <w:rFonts w:ascii="FangSong" w:hAnsi="FangSong" w:eastAsia="FangSong"/>
          <w:color w:val="000000"/>
          <w:sz w:val="36"/>
        </w:rPr>
        <w:t>连</w:t>
      </w:r>
      <w:r>
        <w:rPr>
          <w:rFonts w:ascii="FangSong" w:hAnsi="FangSong" w:eastAsia="FangSong"/>
          <w:color w:val="000000"/>
          <w:sz w:val="36"/>
        </w:rPr>
        <w:t>接</w:t>
      </w:r>
      <w:r>
        <w:rPr>
          <w:rFonts w:ascii="FangSong" w:hAnsi="FangSong" w:eastAsia="FangSong"/>
          <w:color w:val="000000"/>
          <w:sz w:val="36"/>
        </w:rPr>
        <w:t>？</w:t>
      </w:r>
    </w:p>
    <w:p>
      <w:pPr>
        <w:autoSpaceDN w:val="0"/>
        <w:autoSpaceDE w:val="0"/>
        <w:widowControl/>
        <w:spacing w:line="398" w:lineRule="exact" w:before="4970" w:after="0"/>
        <w:ind w:left="1260" w:right="0" w:firstLine="0"/>
        <w:jc w:val="left"/>
      </w:pPr>
      <w:r>
        <w:rPr>
          <w:rFonts w:ascii="FangSong" w:hAnsi="FangSong" w:eastAsia="FangSong"/>
          <w:color w:val="000000"/>
          <w:sz w:val="36"/>
        </w:rPr>
        <w:t>44、在</w:t>
      </w:r>
      <w:r>
        <w:rPr>
          <w:rFonts w:ascii="FangSong" w:hAnsi="FangSong" w:eastAsia="FangSong"/>
          <w:color w:val="000000"/>
          <w:sz w:val="36"/>
        </w:rPr>
        <w:t>一</w:t>
      </w:r>
      <w:r>
        <w:rPr>
          <w:rFonts w:ascii="FangSong" w:hAnsi="FangSong" w:eastAsia="FangSong"/>
          <w:color w:val="000000"/>
          <w:sz w:val="36"/>
        </w:rPr>
        <w:t>个</w:t>
      </w:r>
      <w:r>
        <w:rPr>
          <w:rFonts w:ascii="TimesNewRomanPSMT" w:hAnsi="TimesNewRomanPSMT" w:eastAsia="TimesNewRomanPSMT"/>
          <w:color w:val="000000"/>
          <w:sz w:val="36"/>
        </w:rPr>
        <w:t>1Gbivs</w:t>
      </w:r>
      <w:r>
        <w:rPr>
          <w:rFonts w:ascii="FangSong" w:hAnsi="FangSong" w:eastAsia="FangSong"/>
          <w:color w:val="000000"/>
          <w:sz w:val="36"/>
        </w:rPr>
        <w:t>的</w:t>
      </w:r>
      <w:r>
        <w:rPr>
          <w:rFonts w:ascii="TimesNewRomanPSMT" w:hAnsi="TimesNewRomanPSMT" w:eastAsia="TimesNewRomanPSMT"/>
          <w:color w:val="000000"/>
          <w:sz w:val="36"/>
        </w:rPr>
        <w:t>TCP</w:t>
      </w:r>
      <w:r>
        <w:rPr>
          <w:rFonts w:ascii="FangSong" w:hAnsi="FangSong" w:eastAsia="FangSong"/>
          <w:color w:val="000000"/>
          <w:sz w:val="36"/>
        </w:rPr>
        <w:t>连</w:t>
      </w:r>
      <w:r>
        <w:rPr>
          <w:rFonts w:ascii="FangSong" w:hAnsi="FangSong" w:eastAsia="FangSong"/>
          <w:color w:val="000000"/>
          <w:sz w:val="36"/>
        </w:rPr>
        <w:t>接</w:t>
      </w:r>
      <w:r>
        <w:rPr>
          <w:rFonts w:ascii="FangSong" w:hAnsi="FangSong" w:eastAsia="FangSong"/>
          <w:color w:val="000000"/>
          <w:sz w:val="36"/>
        </w:rPr>
        <w:t>上</w:t>
      </w:r>
      <w:r>
        <w:rPr>
          <w:rFonts w:ascii="FangSong" w:hAnsi="FangSong" w:eastAsia="FangSong"/>
          <w:color w:val="000000"/>
          <w:sz w:val="36"/>
        </w:rPr>
        <w:t>，</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窗</w:t>
      </w:r>
      <w:r>
        <w:rPr>
          <w:rFonts w:ascii="FangSong" w:hAnsi="FangSong" w:eastAsia="FangSong"/>
          <w:color w:val="000000"/>
          <w:sz w:val="36"/>
        </w:rPr>
        <w:t>山</w:t>
      </w:r>
      <w:r>
        <w:rPr>
          <w:rFonts w:ascii="FangSong" w:hAnsi="FangSong" w:eastAsia="FangSong"/>
          <w:color w:val="000000"/>
          <w:sz w:val="36"/>
        </w:rPr>
        <w:t>的</w:t>
      </w:r>
      <w:r>
        <w:rPr>
          <w:rFonts w:ascii="FangSong" w:hAnsi="FangSong" w:eastAsia="FangSong"/>
          <w:color w:val="000000"/>
          <w:sz w:val="36"/>
        </w:rPr>
        <w:t>大</w:t>
      </w:r>
      <w:r>
        <w:rPr>
          <w:rFonts w:ascii="FangSong" w:hAnsi="FangSong" w:eastAsia="FangSong"/>
          <w:color w:val="000000"/>
          <w:sz w:val="36"/>
        </w:rPr>
        <w:t>小</w:t>
      </w:r>
      <w:r>
        <w:rPr>
          <w:rFonts w:ascii="FangSong" w:hAnsi="FangSong" w:eastAsia="FangSong"/>
          <w:color w:val="000000"/>
          <w:sz w:val="36"/>
        </w:rPr>
        <w:t>为</w:t>
      </w:r>
      <w:r>
        <w:rPr>
          <w:rFonts w:ascii="TimesNewRomanPSMT" w:hAnsi="TimesNewRomanPSMT" w:eastAsia="TimesNewRomanPSMT"/>
          <w:color w:val="000000"/>
          <w:sz w:val="36"/>
        </w:rPr>
        <w:t>65535B</w:t>
      </w:r>
      <w:r>
        <w:rPr>
          <w:rFonts w:ascii="FangSong" w:hAnsi="FangSong" w:eastAsia="FangSong"/>
          <w:color w:val="000000"/>
          <w:sz w:val="36"/>
        </w:rPr>
        <w:t>，</w:t>
      </w:r>
      <w:r>
        <w:rPr>
          <w:rFonts w:ascii="FangSong" w:hAnsi="FangSong" w:eastAsia="FangSong"/>
          <w:color w:val="000000"/>
          <w:sz w:val="36"/>
        </w:rPr>
        <w:t>单</w:t>
      </w:r>
      <w:r>
        <w:rPr>
          <w:rFonts w:ascii="FangSong" w:hAnsi="FangSong" w:eastAsia="FangSong"/>
          <w:color w:val="000000"/>
          <w:sz w:val="36"/>
        </w:rPr>
        <w:t>程</w:t>
      </w:r>
      <w:r>
        <w:rPr>
          <w:rFonts w:ascii="FangSong" w:hAnsi="FangSong" w:eastAsia="FangSong"/>
          <w:color w:val="000000"/>
          <w:sz w:val="36"/>
        </w:rPr>
        <w:t>延</w:t>
      </w:r>
      <w:r>
        <w:rPr>
          <w:rFonts w:ascii="FangSong" w:hAnsi="FangSong" w:eastAsia="FangSong"/>
          <w:color w:val="000000"/>
          <w:sz w:val="36"/>
        </w:rPr>
        <w:t>迟</w:t>
      </w:r>
      <w:r>
        <w:rPr>
          <w:rFonts w:ascii="FangSong" w:hAnsi="FangSong" w:eastAsia="FangSong"/>
          <w:color w:val="000000"/>
          <w:sz w:val="36"/>
        </w:rPr>
        <w:t>时</w:t>
      </w:r>
      <w:r>
        <w:rPr>
          <w:rFonts w:ascii="FangSong" w:hAnsi="FangSong" w:eastAsia="FangSong"/>
          <w:color w:val="000000"/>
          <w:sz w:val="36"/>
        </w:rPr>
        <w:t>间</w:t>
      </w:r>
      <w:r>
        <w:rPr>
          <w:rFonts w:ascii="FangSong" w:hAnsi="FangSong" w:eastAsia="FangSong"/>
          <w:color w:val="000000"/>
          <w:sz w:val="36"/>
        </w:rPr>
        <w:t>等</w:t>
      </w:r>
      <w:r>
        <w:rPr>
          <w:rFonts w:ascii="FangSong" w:hAnsi="FangSong" w:eastAsia="FangSong"/>
          <w:color w:val="000000"/>
          <w:sz w:val="36"/>
        </w:rPr>
        <w:t>于</w:t>
      </w:r>
    </w:p>
    <w:p>
      <w:pPr>
        <w:autoSpaceDN w:val="0"/>
        <w:autoSpaceDE w:val="0"/>
        <w:widowControl/>
        <w:spacing w:line="400" w:lineRule="exact" w:before="202" w:after="0"/>
        <w:ind w:left="1260" w:right="0" w:firstLine="0"/>
        <w:jc w:val="left"/>
      </w:pPr>
      <w:r>
        <w:rPr>
          <w:rFonts w:ascii="TimesNewRomanPSMT" w:hAnsi="TimesNewRomanPSMT" w:eastAsia="TimesNewRomanPSMT"/>
          <w:color w:val="000000"/>
          <w:sz w:val="36"/>
        </w:rPr>
        <w:t>10ms</w:t>
      </w:r>
      <w:r>
        <w:rPr>
          <w:rFonts w:ascii="FangSong" w:hAnsi="FangSong" w:eastAsia="FangSong"/>
          <w:color w:val="000000"/>
          <w:sz w:val="36"/>
        </w:rPr>
        <w:t>。间</w:t>
      </w:r>
      <w:r>
        <w:rPr>
          <w:rFonts w:ascii="FangSong" w:hAnsi="FangSong" w:eastAsia="FangSong"/>
          <w:color w:val="000000"/>
          <w:sz w:val="36"/>
        </w:rPr>
        <w:t>可以</w:t>
      </w:r>
      <w:r>
        <w:rPr>
          <w:rFonts w:ascii="FangSong" w:hAnsi="FangSong" w:eastAsia="FangSong"/>
          <w:color w:val="000000"/>
          <w:sz w:val="36"/>
        </w:rPr>
        <w:t>最大</w:t>
      </w:r>
      <w:r>
        <w:rPr>
          <w:rFonts w:ascii="FangSong" w:hAnsi="FangSong" w:eastAsia="FangSong"/>
          <w:color w:val="000000"/>
          <w:sz w:val="36"/>
        </w:rPr>
        <w:t>吞吐量是</w:t>
      </w:r>
      <w:r>
        <w:rPr>
          <w:rFonts w:ascii="FangSong" w:hAnsi="FangSong" w:eastAsia="FangSong"/>
          <w:color w:val="000000"/>
          <w:sz w:val="36"/>
        </w:rPr>
        <w:t>多少？</w:t>
      </w:r>
      <w:r>
        <w:rPr>
          <w:rFonts w:ascii="FangSong" w:hAnsi="FangSong" w:eastAsia="FangSong"/>
          <w:color w:val="000000"/>
          <w:sz w:val="36"/>
        </w:rPr>
        <w:t>线路效率是</w:t>
      </w:r>
      <w:r>
        <w:rPr>
          <w:rFonts w:ascii="FangSong" w:hAnsi="FangSong" w:eastAsia="FangSong"/>
          <w:color w:val="000000"/>
          <w:sz w:val="36"/>
        </w:rPr>
        <w:t>多少？</w:t>
      </w:r>
      <w:r>
        <w:rPr>
          <w:rFonts w:ascii="FangSong" w:hAnsi="FangSong" w:eastAsia="FangSong"/>
          <w:color w:val="000000"/>
          <w:sz w:val="36"/>
        </w:rPr>
        <w:t>（确认帧长度忽略不</w:t>
      </w:r>
    </w:p>
    <w:p>
      <w:pPr>
        <w:autoSpaceDN w:val="0"/>
        <w:autoSpaceDE w:val="0"/>
        <w:widowControl/>
        <w:spacing w:line="360" w:lineRule="exact" w:before="284" w:after="0"/>
        <w:ind w:left="1260" w:right="0" w:firstLine="0"/>
        <w:jc w:val="left"/>
      </w:pPr>
      <w:r>
        <w:rPr>
          <w:rFonts w:ascii="FangSong" w:hAnsi="FangSong" w:eastAsia="FangSong"/>
          <w:color w:val="000000"/>
          <w:sz w:val="36"/>
        </w:rPr>
        <w:t xml:space="preserve">计） </w:t>
      </w:r>
    </w:p>
    <w:p>
      <w:pPr>
        <w:sectPr>
          <w:pgSz w:w="18360" w:h="23760"/>
          <w:pgMar w:top="1110" w:right="1440" w:bottom="1440" w:left="1440" w:header="720" w:footer="720" w:gutter="0"/>
          <w:cols w:num="1" w:equalWidth="0" w:space="720">
            <w:col w:w="15480" w:space="0"/>
          </w:cols>
          <w:docGrid w:linePitch="360"/>
        </w:sectPr>
      </w:pPr>
    </w:p>
    <w:p>
      <w:pPr>
        <w:autoSpaceDN w:val="0"/>
        <w:autoSpaceDE w:val="0"/>
        <w:widowControl/>
        <w:spacing w:line="220" w:lineRule="exact" w:before="130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6412230</wp:posOffset>
            </wp:positionH>
            <wp:positionV relativeFrom="page">
              <wp:posOffset>8097520</wp:posOffset>
            </wp:positionV>
            <wp:extent cx="1497329" cy="257288"/>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497329" cy="257288"/>
                    </a:xfrm>
                    <a:prstGeom prst="rect"/>
                  </pic:spPr>
                </pic:pic>
              </a:graphicData>
            </a:graphic>
          </wp:anchor>
        </w:drawing>
      </w:r>
    </w:p>
    <w:p>
      <w:pPr>
        <w:autoSpaceDN w:val="0"/>
        <w:autoSpaceDE w:val="0"/>
        <w:widowControl/>
        <w:spacing w:line="400" w:lineRule="exact" w:before="0" w:after="0"/>
        <w:ind w:left="1260" w:right="0" w:firstLine="0"/>
        <w:jc w:val="left"/>
      </w:pPr>
      <w:r>
        <w:rPr>
          <w:rFonts w:ascii="FangSong" w:hAnsi="FangSong" w:eastAsia="FangSong"/>
          <w:color w:val="000000"/>
          <w:sz w:val="36"/>
        </w:rPr>
        <w:t>45、如</w:t>
      </w:r>
      <w:r>
        <w:rPr>
          <w:rFonts w:ascii="FangSong" w:hAnsi="FangSong" w:eastAsia="FangSong"/>
          <w:color w:val="000000"/>
          <w:sz w:val="36"/>
        </w:rPr>
        <w:t>果</w:t>
      </w:r>
      <w:r>
        <w:rPr>
          <w:rFonts w:ascii="TimesNewRomanPSMT" w:hAnsi="TimesNewRomanPSMT" w:eastAsia="TimesNewRomanPSMT"/>
          <w:color w:val="000000"/>
          <w:sz w:val="36"/>
        </w:rPr>
        <w:t>TCP</w:t>
      </w:r>
      <w:r>
        <w:rPr>
          <w:rFonts w:ascii="FangSong" w:hAnsi="FangSong" w:eastAsia="FangSong"/>
          <w:color w:val="000000"/>
          <w:sz w:val="36"/>
        </w:rPr>
        <w:t>往</w:t>
      </w:r>
      <w:r>
        <w:rPr>
          <w:rFonts w:ascii="FangSong" w:hAnsi="FangSong" w:eastAsia="FangSong"/>
          <w:color w:val="000000"/>
          <w:sz w:val="36"/>
        </w:rPr>
        <w:t>返</w:t>
      </w:r>
      <w:r>
        <w:rPr>
          <w:rFonts w:ascii="FangSong" w:hAnsi="FangSong" w:eastAsia="FangSong"/>
          <w:color w:val="000000"/>
          <w:sz w:val="36"/>
        </w:rPr>
        <w:t>时</w:t>
      </w:r>
      <w:r>
        <w:rPr>
          <w:rFonts w:ascii="FangSong" w:hAnsi="FangSong" w:eastAsia="FangSong"/>
          <w:color w:val="000000"/>
          <w:sz w:val="36"/>
        </w:rPr>
        <w:t>延</w:t>
      </w:r>
      <w:r>
        <w:rPr>
          <w:rFonts w:ascii="TimesNewRomanPSMT" w:hAnsi="TimesNewRomanPSMT" w:eastAsia="TimesNewRomanPSMT"/>
          <w:color w:val="000000"/>
          <w:sz w:val="36"/>
        </w:rPr>
        <w:t>RTT</w:t>
      </w:r>
      <w:r>
        <w:rPr>
          <w:rFonts w:ascii="FangSong" w:hAnsi="FangSong" w:eastAsia="FangSong"/>
          <w:color w:val="000000"/>
          <w:sz w:val="36"/>
        </w:rPr>
        <w:t>的</w:t>
      </w:r>
      <w:r>
        <w:rPr>
          <w:rFonts w:ascii="FangSong" w:hAnsi="FangSong" w:eastAsia="FangSong"/>
          <w:color w:val="000000"/>
          <w:sz w:val="36"/>
        </w:rPr>
        <w:t>当</w:t>
      </w:r>
      <w:r>
        <w:rPr>
          <w:rFonts w:ascii="FangSong" w:hAnsi="FangSong" w:eastAsia="FangSong"/>
          <w:color w:val="000000"/>
          <w:sz w:val="36"/>
        </w:rPr>
        <w:t>前</w:t>
      </w:r>
      <w:r>
        <w:rPr>
          <w:rFonts w:ascii="FangSong" w:hAnsi="FangSong" w:eastAsia="FangSong"/>
          <w:color w:val="000000"/>
          <w:sz w:val="36"/>
        </w:rPr>
        <w:t>值</w:t>
      </w:r>
      <w:r>
        <w:rPr>
          <w:rFonts w:ascii="FangSong" w:hAnsi="FangSong" w:eastAsia="FangSong"/>
          <w:color w:val="000000"/>
          <w:sz w:val="36"/>
        </w:rPr>
        <w:t>是</w:t>
      </w:r>
      <w:r>
        <w:rPr>
          <w:rFonts w:ascii="TimesNewRomanPSMT" w:hAnsi="TimesNewRomanPSMT" w:eastAsia="TimesNewRomanPSMT"/>
          <w:color w:val="000000"/>
          <w:sz w:val="36"/>
        </w:rPr>
        <w:t>30ms</w:t>
      </w:r>
      <w:r>
        <w:rPr>
          <w:rFonts w:ascii="FangSong" w:hAnsi="FangSong" w:eastAsia="FangSong"/>
          <w:color w:val="000000"/>
          <w:sz w:val="36"/>
        </w:rPr>
        <w:t>，</w:t>
      </w:r>
      <w:r>
        <w:rPr>
          <w:rFonts w:ascii="FangSong" w:hAnsi="FangSong" w:eastAsia="FangSong"/>
          <w:color w:val="000000"/>
          <w:sz w:val="36"/>
        </w:rPr>
        <w:t>随</w:t>
      </w:r>
      <w:r>
        <w:rPr>
          <w:rFonts w:ascii="FangSong" w:hAnsi="FangSong" w:eastAsia="FangSong"/>
          <w:color w:val="000000"/>
          <w:sz w:val="36"/>
        </w:rPr>
        <w:t>后</w:t>
      </w:r>
      <w:r>
        <w:rPr>
          <w:rFonts w:ascii="FangSong" w:hAnsi="FangSong" w:eastAsia="FangSong"/>
          <w:color w:val="000000"/>
          <w:sz w:val="36"/>
        </w:rPr>
        <w:t>收</w:t>
      </w:r>
      <w:r>
        <w:rPr>
          <w:rFonts w:ascii="FangSong" w:hAnsi="FangSong" w:eastAsia="FangSong"/>
          <w:color w:val="000000"/>
          <w:sz w:val="36"/>
        </w:rPr>
        <w:t>到</w:t>
      </w:r>
      <w:r>
        <w:rPr>
          <w:rFonts w:ascii="FangSong" w:hAnsi="FangSong" w:eastAsia="FangSong"/>
          <w:color w:val="000000"/>
          <w:sz w:val="36"/>
        </w:rPr>
        <w:t>的</w:t>
      </w:r>
      <w:r>
        <w:rPr>
          <w:rFonts w:ascii="FangSong" w:hAnsi="FangSong" w:eastAsia="FangSong"/>
          <w:color w:val="000000"/>
          <w:sz w:val="36"/>
        </w:rPr>
        <w:t>3组</w:t>
      </w:r>
      <w:r>
        <w:rPr>
          <w:rFonts w:ascii="FangSong" w:hAnsi="FangSong" w:eastAsia="FangSong"/>
          <w:color w:val="000000"/>
          <w:sz w:val="36"/>
        </w:rPr>
        <w:t>确</w:t>
      </w:r>
      <w:r>
        <w:rPr>
          <w:rFonts w:ascii="FangSong" w:hAnsi="FangSong" w:eastAsia="FangSong"/>
          <w:color w:val="000000"/>
          <w:sz w:val="36"/>
        </w:rPr>
        <w:t>认</w:t>
      </w:r>
      <w:r>
        <w:rPr>
          <w:rFonts w:ascii="FangSong" w:hAnsi="FangSong" w:eastAsia="FangSong"/>
          <w:color w:val="000000"/>
          <w:sz w:val="36"/>
        </w:rPr>
        <w:t>按</w:t>
      </w:r>
      <w:r>
        <w:rPr>
          <w:rFonts w:ascii="FangSong" w:hAnsi="FangSong" w:eastAsia="FangSong"/>
          <w:color w:val="000000"/>
          <w:sz w:val="36"/>
        </w:rPr>
        <w:t>到</w:t>
      </w:r>
      <w:r>
        <w:rPr>
          <w:rFonts w:ascii="FangSong" w:hAnsi="FangSong" w:eastAsia="FangSong"/>
          <w:color w:val="000000"/>
          <w:sz w:val="36"/>
        </w:rPr>
        <w:t>达</w:t>
      </w:r>
      <w:r>
        <w:rPr>
          <w:rFonts w:ascii="FangSong" w:hAnsi="FangSong" w:eastAsia="FangSong"/>
          <w:color w:val="000000"/>
          <w:sz w:val="36"/>
        </w:rPr>
        <w:t>顺</w:t>
      </w:r>
      <w:r>
        <w:rPr>
          <w:rFonts w:ascii="FangSong" w:hAnsi="FangSong" w:eastAsia="FangSong"/>
          <w:color w:val="000000"/>
          <w:sz w:val="36"/>
        </w:rPr>
        <w:t>序</w:t>
      </w:r>
      <w:r>
        <w:rPr>
          <w:rFonts w:ascii="FangSong" w:hAnsi="FangSong" w:eastAsia="FangSong"/>
          <w:color w:val="000000"/>
          <w:sz w:val="36"/>
        </w:rPr>
        <w:t>分</w:t>
      </w:r>
      <w:r>
        <w:rPr>
          <w:rFonts w:ascii="FangSong" w:hAnsi="FangSong" w:eastAsia="FangSong"/>
          <w:color w:val="000000"/>
          <w:sz w:val="36"/>
        </w:rPr>
        <w:t>别</w:t>
      </w:r>
    </w:p>
    <w:p>
      <w:pPr>
        <w:autoSpaceDN w:val="0"/>
        <w:tabs>
          <w:tab w:pos="1622" w:val="left"/>
          <w:tab w:pos="1982" w:val="left"/>
          <w:tab w:pos="2342" w:val="left"/>
          <w:tab w:pos="2344" w:val="left"/>
          <w:tab w:pos="2702" w:val="left"/>
          <w:tab w:pos="2704" w:val="left"/>
          <w:tab w:pos="3064" w:val="left"/>
          <w:tab w:pos="3066" w:val="left"/>
          <w:tab w:pos="3424" w:val="left"/>
          <w:tab w:pos="3426" w:val="left"/>
          <w:tab w:pos="3780" w:val="left"/>
          <w:tab w:pos="3784" w:val="left"/>
          <w:tab w:pos="4140" w:val="left"/>
          <w:tab w:pos="6356" w:val="left"/>
          <w:tab w:pos="7642" w:val="left"/>
          <w:tab w:pos="8002" w:val="left"/>
          <w:tab w:pos="8364" w:val="left"/>
          <w:tab w:pos="8724" w:val="left"/>
          <w:tab w:pos="9086" w:val="left"/>
          <w:tab w:pos="9446" w:val="left"/>
          <w:tab w:pos="9808" w:val="left"/>
          <w:tab w:pos="10168" w:val="left"/>
          <w:tab w:pos="10530" w:val="left"/>
          <w:tab w:pos="10882" w:val="left"/>
          <w:tab w:pos="11886" w:val="left"/>
          <w:tab w:pos="12246" w:val="left"/>
          <w:tab w:pos="12608" w:val="left"/>
          <w:tab w:pos="12968" w:val="left"/>
          <w:tab w:pos="13328" w:val="left"/>
          <w:tab w:pos="13688" w:val="left"/>
        </w:tabs>
        <w:autoSpaceDE w:val="0"/>
        <w:widowControl/>
        <w:spacing w:line="602" w:lineRule="exact" w:before="66" w:after="0"/>
        <w:ind w:left="1260" w:right="288" w:firstLine="0"/>
        <w:jc w:val="left"/>
      </w:pPr>
      <w:r>
        <w:rPr>
          <w:rFonts w:ascii="FangSong" w:hAnsi="FangSong" w:eastAsia="FangSong"/>
          <w:color w:val="000000"/>
          <w:sz w:val="36"/>
        </w:rPr>
        <w:t>是</w:t>
      </w:r>
      <w:r>
        <w:rPr>
          <w:rFonts w:ascii="FangSong" w:hAnsi="FangSong" w:eastAsia="FangSong"/>
          <w:color w:val="000000"/>
          <w:sz w:val="36"/>
        </w:rPr>
        <w:t>在</w:t>
      </w:r>
      <w:r>
        <w:rPr>
          <w:rFonts w:ascii="FangSong" w:hAnsi="FangSong" w:eastAsia="FangSong"/>
          <w:color w:val="000000"/>
          <w:sz w:val="36"/>
        </w:rPr>
        <w:t>数</w:t>
      </w:r>
      <w:r>
        <w:rPr>
          <w:rFonts w:ascii="FangSong" w:hAnsi="FangSong" w:eastAsia="FangSong"/>
          <w:color w:val="000000"/>
          <w:sz w:val="36"/>
        </w:rPr>
        <w:t>据</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后</w:t>
      </w:r>
      <w:r>
        <w:rPr>
          <w:rFonts w:ascii="TimesNewRomanPSMT" w:hAnsi="TimesNewRomanPSMT" w:eastAsia="TimesNewRomanPSMT"/>
          <w:color w:val="000000"/>
          <w:sz w:val="36"/>
        </w:rPr>
        <w:t>26ms</w:t>
      </w:r>
      <w:r>
        <w:rPr>
          <w:rFonts w:ascii="FangSong" w:hAnsi="FangSong" w:eastAsia="FangSong"/>
          <w:color w:val="000000"/>
          <w:sz w:val="36"/>
        </w:rPr>
        <w:t>、</w:t>
      </w:r>
      <w:r>
        <w:rPr>
          <w:rFonts w:ascii="TimesNewRomanPSMT" w:hAnsi="TimesNewRomanPSMT" w:eastAsia="TimesNewRomanPSMT"/>
          <w:color w:val="000000"/>
          <w:sz w:val="36"/>
        </w:rPr>
        <w:t>32ms</w:t>
      </w:r>
      <w:r>
        <w:rPr>
          <w:rFonts w:ascii="FangSong" w:hAnsi="FangSong" w:eastAsia="FangSong"/>
          <w:color w:val="000000"/>
          <w:sz w:val="36"/>
        </w:rPr>
        <w:t>和</w:t>
      </w:r>
      <w:r>
        <w:rPr>
          <w:rFonts w:ascii="TimesNewRomanPSMT" w:hAnsi="TimesNewRomanPSMT" w:eastAsia="TimesNewRomanPSMT"/>
          <w:color w:val="000000"/>
          <w:sz w:val="36"/>
        </w:rPr>
        <w:t>24ms</w:t>
      </w:r>
      <w:r>
        <w:rPr>
          <w:rFonts w:ascii="FangSong" w:hAnsi="FangSong" w:eastAsia="FangSong"/>
          <w:color w:val="000000"/>
          <w:sz w:val="36"/>
        </w:rPr>
        <w:t>到</w:t>
      </w:r>
      <w:r>
        <w:rPr>
          <w:rFonts w:ascii="FangSong" w:hAnsi="FangSong" w:eastAsia="FangSong"/>
          <w:color w:val="000000"/>
          <w:sz w:val="36"/>
        </w:rPr>
        <w:t>达</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方</w:t>
      </w:r>
      <w:r>
        <w:rPr>
          <w:rFonts w:ascii="FangSong" w:hAnsi="FangSong" w:eastAsia="FangSong"/>
          <w:color w:val="000000"/>
          <w:sz w:val="36"/>
        </w:rPr>
        <w:t>，</w:t>
      </w:r>
      <w:r>
        <w:rPr>
          <w:rFonts w:ascii="FangSong" w:hAnsi="FangSong" w:eastAsia="FangSong"/>
          <w:color w:val="000000"/>
          <w:sz w:val="36"/>
        </w:rPr>
        <w:t>那</w:t>
      </w:r>
      <w:r>
        <w:rPr>
          <w:rFonts w:ascii="FangSong" w:hAnsi="FangSong" w:eastAsia="FangSong"/>
          <w:color w:val="000000"/>
          <w:sz w:val="36"/>
        </w:rPr>
        <w:t>么</w:t>
      </w:r>
      <w:r>
        <w:rPr>
          <w:rFonts w:ascii="FangSong" w:hAnsi="FangSong" w:eastAsia="FangSong"/>
          <w:color w:val="000000"/>
          <w:sz w:val="36"/>
        </w:rPr>
        <w:t>新</w:t>
      </w:r>
      <w:r>
        <w:rPr>
          <w:rFonts w:ascii="FangSong" w:hAnsi="FangSong" w:eastAsia="FangSong"/>
          <w:color w:val="000000"/>
          <w:sz w:val="36"/>
        </w:rPr>
        <w:t>的</w:t>
      </w:r>
      <w:r>
        <w:rPr>
          <w:rFonts w:ascii="TimesNewRomanPSMT" w:hAnsi="TimesNewRomanPSMT" w:eastAsia="TimesNewRomanPSMT"/>
          <w:color w:val="000000"/>
          <w:sz w:val="36"/>
        </w:rPr>
        <w:t>RTT</w:t>
      </w:r>
      <w:r>
        <w:rPr>
          <w:rFonts w:ascii="FangSong" w:hAnsi="FangSong" w:eastAsia="FangSong"/>
          <w:color w:val="000000"/>
          <w:sz w:val="36"/>
        </w:rPr>
        <w:t>估</w:t>
      </w:r>
      <w:r>
        <w:rPr>
          <w:rFonts w:ascii="FangSong" w:hAnsi="FangSong" w:eastAsia="FangSong"/>
          <w:color w:val="000000"/>
          <w:sz w:val="36"/>
        </w:rPr>
        <w:t>计</w:t>
      </w:r>
      <w:r>
        <w:rPr>
          <w:rFonts w:ascii="FangSong" w:hAnsi="FangSong" w:eastAsia="FangSong"/>
          <w:color w:val="000000"/>
          <w:sz w:val="36"/>
        </w:rPr>
        <w:t>值</w:t>
      </w:r>
      <w:r>
        <w:rPr>
          <w:rFonts w:ascii="FangSong" w:hAnsi="FangSong" w:eastAsia="FangSong"/>
          <w:color w:val="000000"/>
          <w:sz w:val="36"/>
        </w:rPr>
        <w:t>分</w:t>
      </w:r>
      <w:r>
        <w:rPr>
          <w:rFonts w:ascii="FangSong" w:hAnsi="FangSong" w:eastAsia="FangSong"/>
          <w:color w:val="000000"/>
          <w:sz w:val="36"/>
        </w:rPr>
        <w:t>别</w:t>
      </w:r>
      <w:r>
        <w:rPr>
          <w:rFonts w:ascii="FangSong" w:hAnsi="FangSong" w:eastAsia="FangSong"/>
          <w:color w:val="000000"/>
          <w:sz w:val="36"/>
        </w:rPr>
        <w:t>是</w:t>
      </w:r>
      <w:r>
        <w:rPr>
          <w:rFonts w:ascii="FangSong" w:hAnsi="FangSong" w:eastAsia="FangSong"/>
          <w:color w:val="000000"/>
          <w:sz w:val="36"/>
        </w:rPr>
        <w:t>多</w:t>
      </w:r>
      <w:r>
        <w:rPr>
          <w:rFonts w:ascii="FangSong" w:hAnsi="FangSong" w:eastAsia="FangSong"/>
          <w:color w:val="000000"/>
          <w:sz w:val="36"/>
        </w:rPr>
        <w:t>少</w:t>
      </w:r>
      <w:r>
        <w:rPr>
          <w:rFonts w:ascii="FangSong" w:hAnsi="FangSong" w:eastAsia="FangSong"/>
          <w:color w:val="000000"/>
          <w:sz w:val="36"/>
        </w:rPr>
        <w:t>？</w:t>
      </w:r>
      <w:r>
        <w:rPr>
          <w:rFonts w:ascii="FangSong" w:hAnsi="FangSong" w:eastAsia="FangSong"/>
          <w:color w:val="000000"/>
          <w:sz w:val="36"/>
        </w:rPr>
        <w:t>假</w:t>
      </w:r>
      <w:r>
        <w:rPr>
          <w:rFonts w:ascii="FangSong" w:hAnsi="FangSong" w:eastAsia="FangSong"/>
          <w:color w:val="000000"/>
          <w:sz w:val="36"/>
        </w:rPr>
        <w:t>定</w:t>
      </w:r>
      <w:r>
        <w:rPr>
          <w:rFonts w:ascii="FangSong" w:hAnsi="FangSong" w:eastAsia="FangSong"/>
          <w:color w:val="000000"/>
          <w:sz w:val="36"/>
        </w:rPr>
        <w:t>加</w:t>
      </w:r>
      <w:r>
        <w:rPr>
          <w:rFonts w:ascii="FangSong" w:hAnsi="FangSong" w:eastAsia="FangSong"/>
          <w:color w:val="000000"/>
          <w:sz w:val="36"/>
        </w:rPr>
        <w:t>权</w:t>
      </w:r>
      <w:r>
        <w:rPr>
          <w:rFonts w:ascii="FangSong" w:hAnsi="FangSong" w:eastAsia="FangSong"/>
          <w:color w:val="000000"/>
          <w:sz w:val="36"/>
        </w:rPr>
        <w:t>因</w:t>
      </w:r>
      <w:r>
        <w:rPr>
          <w:rFonts w:ascii="FangSong" w:hAnsi="FangSong" w:eastAsia="FangSong"/>
          <w:color w:val="000000"/>
          <w:sz w:val="36"/>
        </w:rPr>
        <w:t>子</w:t>
      </w:r>
      <w:r>
        <w:rPr>
          <w:rFonts w:ascii="TimesNewRomanPSMT" w:hAnsi="TimesNewRomanPSMT" w:eastAsia="TimesNewRomanPSMT"/>
          <w:color w:val="000000"/>
          <w:sz w:val="36"/>
        </w:rPr>
        <w:t>a=0.9</w:t>
      </w:r>
      <w:r>
        <w:rPr>
          <w:rFonts w:ascii="FangSong" w:hAnsi="FangSong" w:eastAsia="FangSong"/>
          <w:color w:val="000000"/>
          <w:sz w:val="36"/>
        </w:rPr>
        <w:t xml:space="preserve">。 </w:t>
      </w:r>
    </w:p>
    <w:p>
      <w:pPr>
        <w:autoSpaceDN w:val="0"/>
        <w:autoSpaceDE w:val="0"/>
        <w:widowControl/>
        <w:spacing w:line="398" w:lineRule="exact" w:before="7444" w:after="214"/>
        <w:ind w:left="1260" w:right="0" w:firstLine="0"/>
        <w:jc w:val="left"/>
      </w:pPr>
      <w:r>
        <w:rPr>
          <w:rFonts w:ascii="FangSong" w:hAnsi="FangSong" w:eastAsia="FangSong"/>
          <w:color w:val="000000"/>
          <w:sz w:val="36"/>
        </w:rPr>
        <w:t>46、试在</w:t>
      </w:r>
      <w:r>
        <w:rPr>
          <w:rFonts w:ascii="FangSong" w:hAnsi="FangSong" w:eastAsia="FangSong"/>
          <w:color w:val="000000"/>
          <w:sz w:val="36"/>
        </w:rPr>
        <w:t>下列条件下比较电路交换和</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交换。假</w:t>
      </w:r>
      <w:r>
        <w:rPr>
          <w:rFonts w:ascii="FangSong" w:hAnsi="FangSong" w:eastAsia="FangSong"/>
          <w:color w:val="000000"/>
          <w:sz w:val="36"/>
        </w:rPr>
        <w:t>设要传送</w:t>
      </w:r>
      <w:r>
        <w:rPr>
          <w:rFonts w:ascii="FangSong" w:hAnsi="FangSong" w:eastAsia="FangSong"/>
          <w:color w:val="000000"/>
          <w:sz w:val="36"/>
        </w:rPr>
        <w:t>的</w:t>
      </w:r>
      <w:r>
        <w:rPr>
          <w:rFonts w:ascii="FangSong" w:hAnsi="FangSong" w:eastAsia="FangSong"/>
          <w:color w:val="000000"/>
          <w:sz w:val="36"/>
        </w:rPr>
        <w:t>报文共</w:t>
      </w:r>
      <w:r>
        <w:rPr>
          <w:rFonts w:ascii="TimesNewRomanPSMT" w:hAnsi="TimesNewRomanPSMT" w:eastAsia="TimesNewRomanPSMT"/>
          <w:color w:val="000000"/>
          <w:sz w:val="36"/>
        </w:rPr>
        <w:t>x</w:t>
      </w:r>
      <w:r>
        <w:rPr>
          <w:rFonts w:ascii="FangSong" w:hAnsi="FangSong" w:eastAsia="FangSong"/>
          <w:color w:val="000000"/>
          <w:sz w:val="36"/>
        </w:rPr>
        <w:t>比特。从源</w:t>
      </w:r>
    </w:p>
    <w:tbl>
      <w:tblPr>
        <w:tblW w:type="auto" w:w="0"/>
        <w:tblLayout w:type="fixed"/>
        <w:tblLook w:firstColumn="1" w:firstRow="1" w:lastColumn="0" w:lastRow="0" w:noHBand="0" w:noVBand="1" w:val="04A0"/>
        <w:tblInd w:w="620.0" w:type="dxa"/>
      </w:tblPr>
      <w:tblGrid>
        <w:gridCol w:w="9200"/>
        <w:gridCol w:w="5540"/>
      </w:tblGrid>
      <w:tr>
        <w:trPr>
          <w:trHeight w:hRule="exact" w:val="548"/>
        </w:trPr>
        <w:tc>
          <w:tcPr>
            <w:tcW w:type="dxa" w:w="9200"/>
            <w:tcMar>
              <w:start w:w="0" w:type="dxa"/>
              <w:end w:w="0" w:type="dxa"/>
            </w:tcMar>
          </w:tcPr>
          <w:p>
            <w:pPr>
              <w:autoSpaceDN w:val="0"/>
              <w:autoSpaceDE w:val="0"/>
              <w:widowControl/>
              <w:spacing w:line="400" w:lineRule="exact" w:before="60" w:after="0"/>
              <w:ind w:left="640" w:right="0" w:firstLine="0"/>
              <w:jc w:val="left"/>
            </w:pPr>
            <w:r>
              <w:rPr>
                <w:rFonts w:ascii="FangSong" w:hAnsi="FangSong" w:eastAsia="FangSong"/>
                <w:color w:val="000000"/>
                <w:sz w:val="36"/>
              </w:rPr>
              <w:t>点到</w:t>
            </w:r>
            <w:r>
              <w:rPr>
                <w:rFonts w:ascii="FangSong" w:hAnsi="FangSong" w:eastAsia="FangSong"/>
                <w:color w:val="000000"/>
                <w:sz w:val="36"/>
              </w:rPr>
              <w:t>终点共经过</w:t>
            </w:r>
            <w:r>
              <w:rPr>
                <w:rFonts w:ascii="TimesNewRomanPSMT" w:hAnsi="TimesNewRomanPSMT" w:eastAsia="TimesNewRomanPSMT"/>
                <w:color w:val="000000"/>
                <w:sz w:val="36"/>
              </w:rPr>
              <w:t>k</w:t>
            </w:r>
            <w:r>
              <w:rPr>
                <w:rFonts w:ascii="FangSong" w:hAnsi="FangSong" w:eastAsia="FangSong"/>
                <w:color w:val="000000"/>
                <w:sz w:val="36"/>
              </w:rPr>
              <w:t>段链路，</w:t>
            </w:r>
            <w:r>
              <w:rPr>
                <w:rFonts w:ascii="FangSong" w:hAnsi="FangSong" w:eastAsia="FangSong"/>
                <w:color w:val="000000"/>
                <w:sz w:val="36"/>
              </w:rPr>
              <w:t>每段链路的</w:t>
            </w:r>
            <w:r>
              <w:rPr>
                <w:rFonts w:ascii="FangSong" w:hAnsi="FangSong" w:eastAsia="FangSong"/>
                <w:color w:val="000000"/>
                <w:sz w:val="36"/>
              </w:rPr>
              <w:t>传播时</w:t>
            </w:r>
            <w:r>
              <w:rPr>
                <w:rFonts w:ascii="FangSong" w:hAnsi="FangSong" w:eastAsia="FangSong"/>
                <w:color w:val="000000"/>
                <w:sz w:val="36"/>
              </w:rPr>
              <w:t>延</w:t>
            </w:r>
          </w:p>
        </w:tc>
        <w:tc>
          <w:tcPr>
            <w:tcW w:type="dxa" w:w="5540"/>
            <w:tcMar>
              <w:start w:w="0" w:type="dxa"/>
              <w:end w:w="0" w:type="dxa"/>
            </w:tcMar>
          </w:tcPr>
          <w:p>
            <w:pPr>
              <w:autoSpaceDN w:val="0"/>
              <w:autoSpaceDE w:val="0"/>
              <w:widowControl/>
              <w:spacing w:line="400" w:lineRule="exact" w:before="60" w:after="0"/>
              <w:ind w:left="150" w:right="0" w:firstLine="0"/>
              <w:jc w:val="left"/>
            </w:pPr>
            <w:r>
              <w:rPr>
                <w:rFonts w:ascii="FangSong" w:hAnsi="FangSong" w:eastAsia="FangSong"/>
                <w:color w:val="000000"/>
                <w:sz w:val="36"/>
              </w:rPr>
              <w:t>数</w:t>
            </w:r>
            <w:r>
              <w:rPr>
                <w:rFonts w:ascii="FangSong" w:hAnsi="FangSong" w:eastAsia="FangSong"/>
                <w:color w:val="000000"/>
                <w:sz w:val="36"/>
              </w:rPr>
              <w:t>据</w:t>
            </w:r>
            <w:r>
              <w:rPr>
                <w:rFonts w:ascii="FangSong" w:hAnsi="FangSong" w:eastAsia="FangSong"/>
                <w:color w:val="000000"/>
                <w:sz w:val="36"/>
              </w:rPr>
              <w:t>传输率为</w:t>
            </w:r>
            <w:r>
              <w:rPr>
                <w:rFonts w:ascii="TimesNewRomanPSMT" w:hAnsi="TimesNewRomanPSMT" w:eastAsia="TimesNewRomanPSMT"/>
                <w:color w:val="000000"/>
                <w:sz w:val="36"/>
              </w:rPr>
              <w:t>b</w:t>
            </w:r>
            <w:r>
              <w:rPr>
                <w:rFonts w:ascii="FangSong" w:hAnsi="FangSong" w:eastAsia="FangSong"/>
                <w:color w:val="000000"/>
                <w:sz w:val="36"/>
              </w:rPr>
              <w:t>比特每秒。</w:t>
            </w:r>
          </w:p>
        </w:tc>
      </w:tr>
      <w:tr>
        <w:trPr>
          <w:trHeight w:hRule="exact" w:val="1142"/>
        </w:trPr>
        <w:tc>
          <w:tcPr>
            <w:tcW w:type="dxa" w:w="14740"/>
            <w:gridSpan w:val="2"/>
            <w:tcMar>
              <w:start w:w="0" w:type="dxa"/>
              <w:end w:w="0" w:type="dxa"/>
            </w:tcMar>
          </w:tcPr>
          <w:p>
            <w:pPr>
              <w:autoSpaceDN w:val="0"/>
              <w:autoSpaceDE w:val="0"/>
              <w:widowControl/>
              <w:spacing w:line="398" w:lineRule="exact" w:before="114" w:after="0"/>
              <w:ind w:left="640" w:right="0" w:firstLine="0"/>
              <w:jc w:val="left"/>
            </w:pPr>
            <w:r>
              <w:rPr>
                <w:rFonts w:ascii="FangSong" w:hAnsi="FangSong" w:eastAsia="FangSong"/>
                <w:color w:val="000000"/>
                <w:sz w:val="36"/>
              </w:rPr>
              <w:t>在</w:t>
            </w:r>
            <w:r>
              <w:rPr>
                <w:rFonts w:ascii="FangSong" w:hAnsi="FangSong" w:eastAsia="FangSong"/>
                <w:color w:val="000000"/>
                <w:sz w:val="36"/>
              </w:rPr>
              <w:t>电路交换时</w:t>
            </w:r>
            <w:r>
              <w:rPr>
                <w:rFonts w:ascii="FangSong" w:hAnsi="FangSong" w:eastAsia="FangSong"/>
                <w:color w:val="000000"/>
                <w:sz w:val="36"/>
              </w:rPr>
              <w:t>电路的</w:t>
            </w:r>
            <w:r>
              <w:rPr>
                <w:rFonts w:ascii="FangSong" w:hAnsi="FangSong" w:eastAsia="FangSong"/>
                <w:color w:val="000000"/>
                <w:sz w:val="36"/>
              </w:rPr>
              <w:t>建立时</w:t>
            </w:r>
            <w:r>
              <w:rPr>
                <w:rFonts w:ascii="FangSong" w:hAnsi="FangSong" w:eastAsia="FangSong"/>
                <w:color w:val="000000"/>
                <w:sz w:val="36"/>
              </w:rPr>
              <w:t>间为</w:t>
            </w:r>
            <w:r>
              <w:rPr>
                <w:rFonts w:ascii="TimesNewRomanPSMT" w:hAnsi="TimesNewRomanPSMT" w:eastAsia="TimesNewRomanPSMT"/>
                <w:color w:val="000000"/>
                <w:sz w:val="36"/>
              </w:rPr>
              <w:t>s</w:t>
            </w:r>
            <w:r>
              <w:rPr>
                <w:rFonts w:ascii="FangSong" w:hAnsi="FangSong" w:eastAsia="FangSong"/>
                <w:color w:val="000000"/>
                <w:sz w:val="36"/>
              </w:rPr>
              <w:t>秒。在</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交换时</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长度为</w:t>
            </w:r>
            <w:r>
              <w:rPr>
                <w:rFonts w:ascii="TimesNewRomanPSMT" w:hAnsi="TimesNewRomanPSMT" w:eastAsia="TimesNewRomanPSMT"/>
                <w:color w:val="000000"/>
                <w:sz w:val="36"/>
              </w:rPr>
              <w:t>p</w:t>
            </w:r>
            <w:r>
              <w:rPr>
                <w:rFonts w:ascii="FangSong" w:hAnsi="FangSong" w:eastAsia="FangSong"/>
                <w:color w:val="000000"/>
                <w:sz w:val="36"/>
              </w:rPr>
              <w:t>比特，</w:t>
            </w:r>
            <w:r>
              <w:rPr>
                <w:rFonts w:ascii="FangSong" w:hAnsi="FangSong" w:eastAsia="FangSong"/>
                <w:color w:val="000000"/>
                <w:sz w:val="36"/>
              </w:rPr>
              <w:t>且各结点</w:t>
            </w:r>
          </w:p>
          <w:p>
            <w:pPr>
              <w:autoSpaceDN w:val="0"/>
              <w:autoSpaceDE w:val="0"/>
              <w:widowControl/>
              <w:spacing w:line="360" w:lineRule="exact" w:before="210" w:after="0"/>
              <w:ind w:left="640" w:right="0" w:firstLine="0"/>
              <w:jc w:val="left"/>
            </w:pPr>
            <w:r>
              <w:rPr>
                <w:rFonts w:ascii="FangSong" w:hAnsi="FangSong" w:eastAsia="FangSong"/>
                <w:color w:val="000000"/>
                <w:sz w:val="36"/>
              </w:rPr>
              <w:t>的</w:t>
            </w:r>
            <w:r>
              <w:rPr>
                <w:rFonts w:ascii="FangSong" w:hAnsi="FangSong" w:eastAsia="FangSong"/>
                <w:color w:val="000000"/>
                <w:sz w:val="36"/>
              </w:rPr>
              <w:t>排队等待时</w:t>
            </w:r>
            <w:r>
              <w:rPr>
                <w:rFonts w:ascii="FangSong" w:hAnsi="FangSong" w:eastAsia="FangSong"/>
                <w:color w:val="000000"/>
                <w:sz w:val="36"/>
              </w:rPr>
              <w:t>问可忽略不计</w:t>
            </w:r>
            <w:r>
              <w:rPr>
                <w:rFonts w:ascii="FangSong" w:hAnsi="FangSong" w:eastAsia="FangSong"/>
                <w:color w:val="000000"/>
                <w:sz w:val="36"/>
              </w:rPr>
              <w:t>。问：在</w:t>
            </w:r>
            <w:r>
              <w:rPr>
                <w:rFonts w:ascii="FangSong" w:hAnsi="FangSong" w:eastAsia="FangSong"/>
                <w:color w:val="000000"/>
                <w:sz w:val="36"/>
              </w:rPr>
              <w:t>怎样的</w:t>
            </w:r>
            <w:r>
              <w:rPr>
                <w:rFonts w:ascii="FangSong" w:hAnsi="FangSong" w:eastAsia="FangSong"/>
                <w:color w:val="000000"/>
                <w:sz w:val="36"/>
              </w:rPr>
              <w:t>条件下，</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交换的</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比电路交换的</w:t>
            </w:r>
          </w:p>
        </w:tc>
      </w:tr>
    </w:tbl>
    <w:p>
      <w:pPr>
        <w:autoSpaceDN w:val="0"/>
        <w:autoSpaceDE w:val="0"/>
        <w:widowControl/>
        <w:spacing w:line="360" w:lineRule="exact" w:before="182" w:after="0"/>
        <w:ind w:left="1260" w:right="0" w:firstLine="0"/>
        <w:jc w:val="left"/>
      </w:pPr>
      <w:r>
        <w:rPr>
          <w:rFonts w:ascii="FangSong" w:hAnsi="FangSong" w:eastAsia="FangSong"/>
          <w:color w:val="000000"/>
          <w:sz w:val="36"/>
        </w:rPr>
        <w:t>要小？</w:t>
      </w:r>
    </w:p>
    <w:p>
      <w:pPr>
        <w:sectPr>
          <w:pgSz w:w="18360" w:h="23760"/>
          <w:pgMar w:top="1440" w:right="1440" w:bottom="1440" w:left="1440" w:header="720" w:footer="720" w:gutter="0"/>
          <w:cols w:num="1" w:equalWidth="0" w:space="720">
            <w:col w:w="15480" w:space="0"/>
          </w:cols>
          <w:docGrid w:linePitch="360"/>
        </w:sectPr>
      </w:pPr>
    </w:p>
    <w:p>
      <w:pPr>
        <w:autoSpaceDN w:val="0"/>
        <w:autoSpaceDE w:val="0"/>
        <w:widowControl/>
        <w:spacing w:line="220" w:lineRule="exact" w:before="1366" w:after="0"/>
        <w:ind w:left="0" w:right="0"/>
      </w:pPr>
    </w:p>
    <w:p>
      <w:pPr>
        <w:autoSpaceDN w:val="0"/>
        <w:autoSpaceDE w:val="0"/>
        <w:widowControl/>
        <w:spacing w:line="478" w:lineRule="exact" w:before="0" w:after="0"/>
        <w:ind w:left="1260" w:right="0" w:firstLine="0"/>
        <w:jc w:val="left"/>
      </w:pPr>
      <w:r>
        <w:rPr>
          <w:rFonts w:ascii="FangSong" w:hAnsi="FangSong" w:eastAsia="FangSong"/>
          <w:color w:val="000000"/>
          <w:sz w:val="48"/>
        </w:rPr>
        <w:t>一</w:t>
      </w:r>
      <w:r>
        <w:rPr>
          <w:rFonts w:ascii="FangSong" w:hAnsi="FangSong" w:eastAsia="FangSong"/>
          <w:color w:val="000000"/>
          <w:sz w:val="48"/>
        </w:rPr>
        <w:t>、选</w:t>
      </w:r>
      <w:r>
        <w:rPr>
          <w:rFonts w:ascii="FangSong" w:hAnsi="FangSong" w:eastAsia="FangSong"/>
          <w:color w:val="000000"/>
          <w:sz w:val="48"/>
        </w:rPr>
        <w:t>择</w:t>
      </w:r>
      <w:r>
        <w:rPr>
          <w:rFonts w:ascii="FangSong" w:hAnsi="FangSong" w:eastAsia="FangSong"/>
          <w:color w:val="000000"/>
          <w:sz w:val="48"/>
        </w:rPr>
        <w:t>题</w:t>
      </w:r>
    </w:p>
    <w:p>
      <w:pPr>
        <w:autoSpaceDN w:val="0"/>
        <w:autoSpaceDE w:val="0"/>
        <w:widowControl/>
        <w:spacing w:line="366" w:lineRule="exact" w:before="650" w:after="0"/>
        <w:ind w:left="1456" w:right="0" w:firstLine="0"/>
        <w:jc w:val="left"/>
      </w:pPr>
      <w:r>
        <w:rPr>
          <w:rFonts w:ascii="FangSong" w:hAnsi="FangSong" w:eastAsia="FangSong"/>
          <w:color w:val="000000"/>
          <w:sz w:val="33"/>
        </w:rPr>
        <w:t>、</w:t>
      </w:r>
      <w:r>
        <w:rPr>
          <w:rFonts w:ascii="TimesNewRomanPSMT" w:hAnsi="TimesNewRomanPSMT" w:eastAsia="TimesNewRomanPSMT"/>
          <w:color w:val="000000"/>
          <w:sz w:val="33"/>
        </w:rPr>
        <w:t>A</w:t>
      </w:r>
      <w:r>
        <w:rPr>
          <w:rFonts w:ascii="FangSong" w:hAnsi="FangSong" w:eastAsia="FangSong"/>
          <w:color w:val="000000"/>
          <w:sz w:val="33"/>
        </w:rPr>
        <w:t xml:space="preserve"> </w:t>
      </w:r>
    </w:p>
    <w:p>
      <w:pPr>
        <w:autoSpaceDN w:val="0"/>
        <w:autoSpaceDE w:val="0"/>
        <w:widowControl/>
        <w:spacing w:line="398" w:lineRule="exact" w:before="596" w:after="0"/>
        <w:ind w:left="1260" w:right="0" w:firstLine="0"/>
        <w:jc w:val="left"/>
      </w:pPr>
      <w:r>
        <w:rPr>
          <w:rFonts w:ascii="FangSong" w:hAnsi="FangSong" w:eastAsia="FangSong"/>
          <w:color w:val="000000"/>
          <w:sz w:val="36"/>
        </w:rPr>
        <w:t>2、</w:t>
      </w:r>
      <w:r>
        <w:rPr>
          <w:rFonts w:ascii="TimesNewRomanPSMT" w:hAnsi="TimesNewRomanPSMT" w:eastAsia="TimesNewRomanPSMT"/>
          <w:color w:val="000000"/>
          <w:sz w:val="36"/>
        </w:rPr>
        <w:t>C</w:t>
      </w:r>
    </w:p>
    <w:p>
      <w:pPr>
        <w:autoSpaceDN w:val="0"/>
        <w:autoSpaceDE w:val="0"/>
        <w:widowControl/>
        <w:spacing w:line="366" w:lineRule="exact" w:before="490" w:after="0"/>
        <w:ind w:left="1260" w:right="0" w:firstLine="0"/>
        <w:jc w:val="left"/>
      </w:pPr>
      <w:r>
        <w:rPr>
          <w:rFonts w:ascii="FangSong" w:hAnsi="FangSong" w:eastAsia="FangSong"/>
          <w:color w:val="000000"/>
          <w:sz w:val="33"/>
        </w:rPr>
        <w:t>3、</w:t>
      </w:r>
      <w:r>
        <w:rPr>
          <w:rFonts w:ascii="TimesNewRomanPSMT" w:hAnsi="TimesNewRomanPSMT" w:eastAsia="TimesNewRomanPSMT"/>
          <w:color w:val="000000"/>
          <w:sz w:val="33"/>
        </w:rPr>
        <w:t>C</w:t>
      </w:r>
      <w:r>
        <w:rPr>
          <w:rFonts w:ascii="FangSong" w:hAnsi="FangSong" w:eastAsia="FangSong"/>
          <w:color w:val="000000"/>
          <w:sz w:val="33"/>
        </w:rPr>
        <w:t xml:space="preserve"> </w:t>
      </w:r>
    </w:p>
    <w:p>
      <w:pPr>
        <w:autoSpaceDN w:val="0"/>
        <w:autoSpaceDE w:val="0"/>
        <w:widowControl/>
        <w:spacing w:line="366" w:lineRule="exact" w:before="584" w:after="0"/>
        <w:ind w:left="1260" w:right="0" w:firstLine="0"/>
        <w:jc w:val="left"/>
      </w:pPr>
      <w:r>
        <w:rPr>
          <w:rFonts w:ascii="FangSong" w:hAnsi="FangSong" w:eastAsia="FangSong"/>
          <w:color w:val="000000"/>
          <w:sz w:val="33"/>
        </w:rPr>
        <w:t>4、</w:t>
      </w:r>
      <w:r>
        <w:rPr>
          <w:rFonts w:ascii="TimesNewRomanPSMT" w:hAnsi="TimesNewRomanPSMT" w:eastAsia="TimesNewRomanPSMT"/>
          <w:color w:val="000000"/>
          <w:sz w:val="33"/>
        </w:rPr>
        <w:t>D</w:t>
      </w:r>
      <w:r>
        <w:rPr>
          <w:rFonts w:ascii="FangSong" w:hAnsi="FangSong" w:eastAsia="FangSong"/>
          <w:color w:val="000000"/>
          <w:sz w:val="33"/>
        </w:rPr>
        <w:t xml:space="preserve"> </w:t>
      </w:r>
    </w:p>
    <w:p>
      <w:pPr>
        <w:autoSpaceDN w:val="0"/>
        <w:autoSpaceDE w:val="0"/>
        <w:widowControl/>
        <w:spacing w:line="366" w:lineRule="exact" w:before="586" w:after="0"/>
        <w:ind w:left="1260" w:right="0" w:firstLine="0"/>
        <w:jc w:val="left"/>
      </w:pPr>
      <w:r>
        <w:rPr>
          <w:rFonts w:ascii="FangSong" w:hAnsi="FangSong" w:eastAsia="FangSong"/>
          <w:color w:val="000000"/>
          <w:sz w:val="33"/>
        </w:rPr>
        <w:t>5、</w:t>
      </w:r>
      <w:r>
        <w:rPr>
          <w:rFonts w:ascii="TimesNewRomanPSMT" w:hAnsi="TimesNewRomanPSMT" w:eastAsia="TimesNewRomanPSMT"/>
          <w:color w:val="000000"/>
          <w:sz w:val="33"/>
        </w:rPr>
        <w:t>D</w:t>
      </w:r>
      <w:r>
        <w:rPr>
          <w:rFonts w:ascii="FangSong" w:hAnsi="FangSong" w:eastAsia="FangSong"/>
          <w:color w:val="000000"/>
          <w:sz w:val="33"/>
        </w:rPr>
        <w:t xml:space="preserve"> </w:t>
      </w:r>
    </w:p>
    <w:p>
      <w:pPr>
        <w:autoSpaceDN w:val="0"/>
        <w:autoSpaceDE w:val="0"/>
        <w:widowControl/>
        <w:spacing w:line="366" w:lineRule="exact" w:before="584" w:after="0"/>
        <w:ind w:left="1260" w:right="0" w:firstLine="0"/>
        <w:jc w:val="left"/>
      </w:pPr>
      <w:r>
        <w:rPr>
          <w:rFonts w:ascii="FangSong" w:hAnsi="FangSong" w:eastAsia="FangSong"/>
          <w:color w:val="000000"/>
          <w:sz w:val="33"/>
        </w:rPr>
        <w:t>6、</w:t>
      </w:r>
      <w:r>
        <w:rPr>
          <w:rFonts w:ascii="TimesNewRomanPSMT" w:hAnsi="TimesNewRomanPSMT" w:eastAsia="TimesNewRomanPSMT"/>
          <w:color w:val="000000"/>
          <w:sz w:val="33"/>
        </w:rPr>
        <w:t>D</w:t>
      </w:r>
      <w:r>
        <w:rPr>
          <w:rFonts w:ascii="FangSong" w:hAnsi="FangSong" w:eastAsia="FangSong"/>
          <w:color w:val="000000"/>
          <w:sz w:val="33"/>
        </w:rPr>
        <w:t xml:space="preserve"> </w:t>
      </w:r>
    </w:p>
    <w:p>
      <w:pPr>
        <w:autoSpaceDN w:val="0"/>
        <w:autoSpaceDE w:val="0"/>
        <w:widowControl/>
        <w:spacing w:line="366" w:lineRule="exact" w:before="584" w:after="0"/>
        <w:ind w:left="1260" w:right="0" w:firstLine="0"/>
        <w:jc w:val="left"/>
      </w:pPr>
      <w:r>
        <w:rPr>
          <w:rFonts w:ascii="FangSong" w:hAnsi="FangSong" w:eastAsia="FangSong"/>
          <w:color w:val="000000"/>
          <w:sz w:val="33"/>
        </w:rPr>
        <w:t>7、</w:t>
      </w:r>
      <w:r>
        <w:rPr>
          <w:rFonts w:ascii="TimesNewRomanPSMT" w:hAnsi="TimesNewRomanPSMT" w:eastAsia="TimesNewRomanPSMT"/>
          <w:color w:val="000000"/>
          <w:sz w:val="33"/>
        </w:rPr>
        <w:t>B</w:t>
      </w:r>
      <w:r>
        <w:rPr>
          <w:rFonts w:ascii="FangSong" w:hAnsi="FangSong" w:eastAsia="FangSong"/>
          <w:color w:val="000000"/>
          <w:sz w:val="33"/>
        </w:rPr>
        <w:t xml:space="preserve"> </w:t>
      </w:r>
    </w:p>
    <w:p>
      <w:pPr>
        <w:autoSpaceDN w:val="0"/>
        <w:autoSpaceDE w:val="0"/>
        <w:widowControl/>
        <w:spacing w:line="368" w:lineRule="exact" w:before="584" w:after="0"/>
        <w:ind w:left="1260" w:right="0" w:firstLine="0"/>
        <w:jc w:val="left"/>
      </w:pPr>
      <w:r>
        <w:rPr>
          <w:rFonts w:ascii="FangSong" w:hAnsi="FangSong" w:eastAsia="FangSong"/>
          <w:color w:val="000000"/>
          <w:sz w:val="33"/>
        </w:rPr>
        <w:t>8、</w:t>
      </w:r>
      <w:r>
        <w:rPr>
          <w:rFonts w:ascii="TimesNewRomanPSMT" w:hAnsi="TimesNewRomanPSMT" w:eastAsia="TimesNewRomanPSMT"/>
          <w:color w:val="000000"/>
          <w:sz w:val="33"/>
        </w:rPr>
        <w:t>B</w:t>
      </w:r>
      <w:r>
        <w:rPr>
          <w:rFonts w:ascii="FangSong" w:hAnsi="FangSong" w:eastAsia="FangSong"/>
          <w:color w:val="000000"/>
          <w:sz w:val="33"/>
        </w:rPr>
        <w:t xml:space="preserve"> </w:t>
      </w:r>
    </w:p>
    <w:p>
      <w:pPr>
        <w:autoSpaceDN w:val="0"/>
        <w:autoSpaceDE w:val="0"/>
        <w:widowControl/>
        <w:spacing w:line="368" w:lineRule="exact" w:before="586" w:after="0"/>
        <w:ind w:left="1260" w:right="0" w:firstLine="0"/>
        <w:jc w:val="left"/>
      </w:pPr>
      <w:r>
        <w:rPr>
          <w:rFonts w:ascii="FangSong" w:hAnsi="FangSong" w:eastAsia="FangSong"/>
          <w:color w:val="000000"/>
          <w:sz w:val="33"/>
        </w:rPr>
        <w:t>9、</w:t>
      </w:r>
      <w:r>
        <w:rPr>
          <w:rFonts w:ascii="TimesNewRomanPSMT" w:hAnsi="TimesNewRomanPSMT" w:eastAsia="TimesNewRomanPSMT"/>
          <w:color w:val="000000"/>
          <w:sz w:val="33"/>
        </w:rPr>
        <w:t>B</w:t>
      </w:r>
      <w:r>
        <w:rPr>
          <w:rFonts w:ascii="FangSong" w:hAnsi="FangSong" w:eastAsia="FangSong"/>
          <w:color w:val="000000"/>
          <w:sz w:val="33"/>
        </w:rPr>
        <w:t xml:space="preserve"> </w:t>
      </w:r>
    </w:p>
    <w:p>
      <w:pPr>
        <w:autoSpaceDN w:val="0"/>
        <w:autoSpaceDE w:val="0"/>
        <w:widowControl/>
        <w:spacing w:line="366" w:lineRule="exact" w:before="584" w:after="0"/>
        <w:ind w:left="1260" w:right="0" w:firstLine="0"/>
        <w:jc w:val="left"/>
      </w:pPr>
      <w:r>
        <w:rPr>
          <w:rFonts w:ascii="FangSong" w:hAnsi="FangSong" w:eastAsia="FangSong"/>
          <w:color w:val="000000"/>
          <w:sz w:val="33"/>
        </w:rPr>
        <w:t>10、</w:t>
      </w:r>
      <w:r>
        <w:rPr>
          <w:rFonts w:ascii="TimesNewRomanPSMT" w:hAnsi="TimesNewRomanPSMT" w:eastAsia="TimesNewRomanPSMT"/>
          <w:color w:val="000000"/>
          <w:sz w:val="33"/>
        </w:rPr>
        <w:t>C</w:t>
      </w:r>
      <w:r>
        <w:rPr>
          <w:rFonts w:ascii="FangSong" w:hAnsi="FangSong" w:eastAsia="FangSong"/>
          <w:color w:val="000000"/>
          <w:sz w:val="33"/>
        </w:rPr>
        <w:t xml:space="preserve"> </w:t>
      </w:r>
    </w:p>
    <w:p>
      <w:pPr>
        <w:autoSpaceDN w:val="0"/>
        <w:autoSpaceDE w:val="0"/>
        <w:widowControl/>
        <w:spacing w:line="398" w:lineRule="exact" w:before="596" w:after="0"/>
        <w:ind w:left="1260" w:right="0" w:firstLine="0"/>
        <w:jc w:val="left"/>
      </w:pPr>
      <w:r>
        <w:rPr>
          <w:rFonts w:ascii="FangSong" w:hAnsi="FangSong" w:eastAsia="FangSong"/>
          <w:color w:val="000000"/>
          <w:sz w:val="36"/>
        </w:rPr>
        <w:t>11、</w:t>
      </w:r>
      <w:r>
        <w:rPr>
          <w:rFonts w:ascii="TimesNewRomanPSMT" w:hAnsi="TimesNewRomanPSMT" w:eastAsia="TimesNewRomanPSMT"/>
          <w:color w:val="000000"/>
          <w:sz w:val="36"/>
        </w:rPr>
        <w:t>D</w:t>
      </w:r>
      <w:r>
        <w:rPr>
          <w:rFonts w:ascii="FangSong" w:hAnsi="FangSong" w:eastAsia="FangSong"/>
          <w:color w:val="000000"/>
          <w:sz w:val="36"/>
        </w:rPr>
        <w:t xml:space="preserve"> </w:t>
      </w:r>
    </w:p>
    <w:p>
      <w:pPr>
        <w:autoSpaceDN w:val="0"/>
        <w:autoSpaceDE w:val="0"/>
        <w:widowControl/>
        <w:spacing w:line="366" w:lineRule="exact" w:before="490" w:after="0"/>
        <w:ind w:left="1260" w:right="0" w:firstLine="0"/>
        <w:jc w:val="left"/>
      </w:pPr>
      <w:r>
        <w:rPr>
          <w:rFonts w:ascii="FangSong" w:hAnsi="FangSong" w:eastAsia="FangSong"/>
          <w:color w:val="000000"/>
          <w:sz w:val="33"/>
        </w:rPr>
        <w:t>12、</w:t>
      </w:r>
      <w:r>
        <w:rPr>
          <w:rFonts w:ascii="TimesNewRomanPSMT" w:hAnsi="TimesNewRomanPSMT" w:eastAsia="TimesNewRomanPSMT"/>
          <w:color w:val="000000"/>
          <w:sz w:val="33"/>
        </w:rPr>
        <w:t>A</w:t>
      </w:r>
      <w:r>
        <w:rPr>
          <w:rFonts w:ascii="FangSong" w:hAnsi="FangSong" w:eastAsia="FangSong"/>
          <w:color w:val="000000"/>
          <w:sz w:val="33"/>
        </w:rPr>
        <w:t xml:space="preserve"> </w:t>
      </w:r>
    </w:p>
    <w:p>
      <w:pPr>
        <w:autoSpaceDN w:val="0"/>
        <w:autoSpaceDE w:val="0"/>
        <w:widowControl/>
        <w:spacing w:line="478" w:lineRule="exact" w:before="476" w:after="0"/>
        <w:ind w:left="1260" w:right="0" w:firstLine="0"/>
        <w:jc w:val="left"/>
      </w:pPr>
      <w:r>
        <w:rPr>
          <w:rFonts w:ascii="FangSong" w:hAnsi="FangSong" w:eastAsia="FangSong"/>
          <w:color w:val="000000"/>
          <w:sz w:val="48"/>
        </w:rPr>
        <w:t>二</w:t>
      </w:r>
      <w:r>
        <w:rPr>
          <w:rFonts w:ascii="FangSong" w:hAnsi="FangSong" w:eastAsia="FangSong"/>
          <w:color w:val="000000"/>
          <w:sz w:val="48"/>
        </w:rPr>
        <w:t>、填</w:t>
      </w:r>
      <w:r>
        <w:rPr>
          <w:rFonts w:ascii="FangSong" w:hAnsi="FangSong" w:eastAsia="FangSong"/>
          <w:color w:val="000000"/>
          <w:sz w:val="48"/>
        </w:rPr>
        <w:t>空</w:t>
      </w:r>
      <w:r>
        <w:rPr>
          <w:rFonts w:ascii="FangSong" w:hAnsi="FangSong" w:eastAsia="FangSong"/>
          <w:color w:val="000000"/>
          <w:sz w:val="48"/>
        </w:rPr>
        <w:t>题</w:t>
      </w:r>
    </w:p>
    <w:p>
      <w:pPr>
        <w:autoSpaceDN w:val="0"/>
        <w:autoSpaceDE w:val="0"/>
        <w:widowControl/>
        <w:spacing w:line="332" w:lineRule="exact" w:before="656" w:after="0"/>
        <w:ind w:left="1260" w:right="0" w:firstLine="0"/>
        <w:jc w:val="left"/>
      </w:pPr>
      <w:r>
        <w:rPr>
          <w:rFonts w:ascii="FangSong" w:hAnsi="FangSong" w:eastAsia="FangSong"/>
          <w:color w:val="000000"/>
          <w:sz w:val="33"/>
        </w:rPr>
        <w:t>13、【答</w:t>
      </w:r>
      <w:r>
        <w:rPr>
          <w:rFonts w:ascii="FangSong" w:hAnsi="FangSong" w:eastAsia="FangSong"/>
          <w:color w:val="000000"/>
          <w:sz w:val="33"/>
        </w:rPr>
        <w:t>案</w:t>
      </w:r>
      <w:r>
        <w:rPr>
          <w:rFonts w:ascii="FangSong" w:hAnsi="FangSong" w:eastAsia="FangSong"/>
          <w:color w:val="000000"/>
          <w:sz w:val="33"/>
        </w:rPr>
        <w:t xml:space="preserve">】双绞线、同轴电缆、光纤 </w:t>
      </w:r>
    </w:p>
    <w:p>
      <w:pPr>
        <w:autoSpaceDN w:val="0"/>
        <w:autoSpaceDE w:val="0"/>
        <w:widowControl/>
        <w:spacing w:line="330" w:lineRule="exact" w:before="620" w:after="0"/>
        <w:ind w:left="1260" w:right="0" w:firstLine="0"/>
        <w:jc w:val="left"/>
      </w:pPr>
      <w:r>
        <w:rPr>
          <w:rFonts w:ascii="FangSong" w:hAnsi="FangSong" w:eastAsia="FangSong"/>
          <w:color w:val="000000"/>
          <w:sz w:val="33"/>
        </w:rPr>
        <w:t>14、【答</w:t>
      </w:r>
      <w:r>
        <w:rPr>
          <w:rFonts w:ascii="FangSong" w:hAnsi="FangSong" w:eastAsia="FangSong"/>
          <w:color w:val="000000"/>
          <w:sz w:val="33"/>
        </w:rPr>
        <w:t>案</w:t>
      </w:r>
      <w:r>
        <w:rPr>
          <w:rFonts w:ascii="FangSong" w:hAnsi="FangSong" w:eastAsia="FangSong"/>
          <w:color w:val="000000"/>
          <w:sz w:val="33"/>
        </w:rPr>
        <w:t xml:space="preserve">】点对点、基于服务器的、服务器/客户机 </w:t>
      </w:r>
    </w:p>
    <w:p>
      <w:pPr>
        <w:autoSpaceDN w:val="0"/>
        <w:autoSpaceDE w:val="0"/>
        <w:widowControl/>
        <w:spacing w:line="330" w:lineRule="exact" w:before="624" w:after="0"/>
        <w:ind w:left="1260" w:right="0" w:firstLine="0"/>
        <w:jc w:val="left"/>
      </w:pPr>
      <w:r>
        <w:rPr>
          <w:rFonts w:ascii="FangSong" w:hAnsi="FangSong" w:eastAsia="FangSong"/>
          <w:color w:val="000000"/>
          <w:sz w:val="33"/>
        </w:rPr>
        <w:t>15、【答</w:t>
      </w:r>
      <w:r>
        <w:rPr>
          <w:rFonts w:ascii="FangSong" w:hAnsi="FangSong" w:eastAsia="FangSong"/>
          <w:color w:val="000000"/>
          <w:sz w:val="33"/>
        </w:rPr>
        <w:t>案</w:t>
      </w:r>
      <w:r>
        <w:rPr>
          <w:rFonts w:ascii="FangSong" w:hAnsi="FangSong" w:eastAsia="FangSong"/>
          <w:color w:val="000000"/>
          <w:sz w:val="33"/>
        </w:rPr>
        <w:t xml:space="preserve">】带宽、时延 </w:t>
      </w:r>
    </w:p>
    <w:p>
      <w:pPr>
        <w:autoSpaceDN w:val="0"/>
        <w:autoSpaceDE w:val="0"/>
        <w:widowControl/>
        <w:spacing w:line="330" w:lineRule="exact" w:before="620" w:after="0"/>
        <w:ind w:left="1260" w:right="0" w:firstLine="0"/>
        <w:jc w:val="left"/>
      </w:pPr>
      <w:r>
        <w:rPr>
          <w:rFonts w:ascii="FangSong" w:hAnsi="FangSong" w:eastAsia="FangSong"/>
          <w:color w:val="000000"/>
          <w:sz w:val="33"/>
        </w:rPr>
        <w:t>16、【答</w:t>
      </w:r>
      <w:r>
        <w:rPr>
          <w:rFonts w:ascii="FangSong" w:hAnsi="FangSong" w:eastAsia="FangSong"/>
          <w:color w:val="000000"/>
          <w:sz w:val="33"/>
        </w:rPr>
        <w:t>案</w:t>
      </w:r>
      <w:r>
        <w:rPr>
          <w:rFonts w:ascii="FangSong" w:hAnsi="FangSong" w:eastAsia="FangSong"/>
          <w:color w:val="000000"/>
          <w:sz w:val="33"/>
        </w:rPr>
        <w:t xml:space="preserve">】应用层、运输层网络层、数据链路层、物理层 </w:t>
      </w:r>
    </w:p>
    <w:p>
      <w:pPr>
        <w:autoSpaceDN w:val="0"/>
        <w:autoSpaceDE w:val="0"/>
        <w:widowControl/>
        <w:spacing w:line="332" w:lineRule="exact" w:before="620" w:after="0"/>
        <w:ind w:left="1260" w:right="0" w:firstLine="0"/>
        <w:jc w:val="left"/>
      </w:pPr>
      <w:r>
        <w:rPr>
          <w:rFonts w:ascii="FangSong" w:hAnsi="FangSong" w:eastAsia="FangSong"/>
          <w:color w:val="000000"/>
          <w:sz w:val="33"/>
        </w:rPr>
        <w:t>17、【答</w:t>
      </w:r>
      <w:r>
        <w:rPr>
          <w:rFonts w:ascii="FangSong" w:hAnsi="FangSong" w:eastAsia="FangSong"/>
          <w:color w:val="000000"/>
          <w:sz w:val="33"/>
        </w:rPr>
        <w:t>案</w:t>
      </w:r>
      <w:r>
        <w:rPr>
          <w:rFonts w:ascii="FangSong" w:hAnsi="FangSong" w:eastAsia="FangSong"/>
          <w:color w:val="000000"/>
          <w:sz w:val="33"/>
        </w:rPr>
        <w:t xml:space="preserve">】载波监听、虚拟载波 </w:t>
      </w:r>
    </w:p>
    <w:p>
      <w:pPr>
        <w:sectPr>
          <w:pgSz w:w="18360" w:h="23760"/>
          <w:pgMar w:top="1440" w:right="1440" w:bottom="1440" w:left="1440" w:header="720" w:footer="720" w:gutter="0"/>
          <w:cols w:num="1" w:equalWidth="0" w:space="720">
            <w:col w:w="15480" w:space="0"/>
          </w:cols>
          <w:docGrid w:linePitch="360"/>
        </w:sectPr>
      </w:pPr>
    </w:p>
    <w:p>
      <w:pPr>
        <w:autoSpaceDN w:val="0"/>
        <w:autoSpaceDE w:val="0"/>
        <w:widowControl/>
        <w:spacing w:line="220" w:lineRule="exact" w:before="886"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4410710</wp:posOffset>
            </wp:positionH>
            <wp:positionV relativeFrom="page">
              <wp:posOffset>13028930</wp:posOffset>
            </wp:positionV>
            <wp:extent cx="1240789" cy="215239"/>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240789" cy="215239"/>
                    </a:xfrm>
                    <a:prstGeom prst="rect"/>
                  </pic:spPr>
                </pic:pic>
              </a:graphicData>
            </a:graphic>
          </wp:anchor>
        </w:drawing>
      </w:r>
    </w:p>
    <w:p>
      <w:pPr>
        <w:autoSpaceDN w:val="0"/>
        <w:autoSpaceDE w:val="0"/>
        <w:widowControl/>
        <w:spacing w:line="366" w:lineRule="exact" w:before="0" w:after="534"/>
        <w:ind w:left="3302" w:right="0" w:firstLine="0"/>
        <w:jc w:val="left"/>
      </w:pPr>
      <w:r>
        <w:rPr>
          <w:rFonts w:ascii="TimesNewRomanPSMT" w:hAnsi="TimesNewRomanPSMT" w:eastAsia="TimesNewRomanPSMT"/>
          <w:color w:val="000000"/>
          <w:sz w:val="33"/>
        </w:rPr>
        <w:t>DNS</w:t>
      </w:r>
      <w:r>
        <w:rPr>
          <w:rFonts w:ascii="FangSong" w:hAnsi="FangSong" w:eastAsia="FangSong"/>
          <w:color w:val="000000"/>
          <w:sz w:val="33"/>
        </w:rPr>
        <w:t>、</w:t>
      </w:r>
      <w:r>
        <w:rPr>
          <w:rFonts w:ascii="TimesNewRomanPSMT" w:hAnsi="TimesNewRomanPSMT" w:eastAsia="TimesNewRomanPSMT"/>
          <w:color w:val="000000"/>
          <w:sz w:val="33"/>
        </w:rPr>
        <w:t>ARP</w:t>
      </w:r>
    </w:p>
    <w:tbl>
      <w:tblPr>
        <w:tblW w:type="auto" w:w="0"/>
        <w:tblLayout w:type="fixed"/>
        <w:tblLook w:firstColumn="1" w:firstRow="1" w:lastColumn="0" w:lastRow="0" w:noHBand="0" w:noVBand="1" w:val="04A0"/>
        <w:tblInd w:w="620.0" w:type="dxa"/>
      </w:tblPr>
      <w:tblGrid>
        <w:gridCol w:w="5860"/>
        <w:gridCol w:w="8800"/>
      </w:tblGrid>
      <w:tr>
        <w:trPr>
          <w:trHeight w:hRule="exact" w:val="17270"/>
        </w:trPr>
        <w:tc>
          <w:tcPr>
            <w:tcW w:type="dxa" w:w="14660"/>
            <w:gridSpan w:val="2"/>
            <w:tcMar>
              <w:start w:w="0" w:type="dxa"/>
              <w:end w:w="0" w:type="dxa"/>
            </w:tcMar>
          </w:tcPr>
          <w:p>
            <w:pPr>
              <w:autoSpaceDN w:val="0"/>
              <w:autoSpaceDE w:val="0"/>
              <w:widowControl/>
              <w:spacing w:line="332" w:lineRule="exact" w:before="60" w:after="0"/>
              <w:ind w:left="640" w:right="0" w:firstLine="0"/>
              <w:jc w:val="left"/>
            </w:pPr>
            <w:r>
              <w:rPr>
                <w:rFonts w:ascii="FangSong" w:hAnsi="FangSong" w:eastAsia="FangSong"/>
                <w:color w:val="000000"/>
                <w:sz w:val="33"/>
              </w:rPr>
              <w:t>19、【答</w:t>
            </w:r>
            <w:r>
              <w:rPr>
                <w:rFonts w:ascii="FangSong" w:hAnsi="FangSong" w:eastAsia="FangSong"/>
                <w:color w:val="000000"/>
                <w:sz w:val="33"/>
              </w:rPr>
              <w:t>案</w:t>
            </w:r>
            <w:r>
              <w:rPr>
                <w:rFonts w:ascii="FangSong" w:hAnsi="FangSong" w:eastAsia="FangSong"/>
                <w:color w:val="000000"/>
                <w:sz w:val="33"/>
              </w:rPr>
              <w:t>】50 数</w:t>
            </w:r>
            <w:r>
              <w:rPr>
                <w:rFonts w:ascii="FangSong" w:hAnsi="FangSong" w:eastAsia="FangSong"/>
                <w:color w:val="000000"/>
                <w:sz w:val="33"/>
              </w:rPr>
              <w:t>字</w:t>
            </w:r>
          </w:p>
          <w:p>
            <w:pPr>
              <w:autoSpaceDN w:val="0"/>
              <w:autoSpaceDE w:val="0"/>
              <w:widowControl/>
              <w:spacing w:line="332" w:lineRule="exact" w:before="618" w:after="0"/>
              <w:ind w:left="640" w:right="0" w:firstLine="0"/>
              <w:jc w:val="left"/>
            </w:pPr>
            <w:r>
              <w:rPr>
                <w:rFonts w:ascii="FangSong" w:hAnsi="FangSong" w:eastAsia="FangSong"/>
                <w:color w:val="000000"/>
                <w:sz w:val="33"/>
              </w:rPr>
              <w:t>20、【答</w:t>
            </w:r>
            <w:r>
              <w:rPr>
                <w:rFonts w:ascii="FangSong" w:hAnsi="FangSong" w:eastAsia="FangSong"/>
                <w:color w:val="000000"/>
                <w:sz w:val="33"/>
              </w:rPr>
              <w:t>案</w:t>
            </w:r>
            <w:r>
              <w:rPr>
                <w:rFonts w:ascii="FangSong" w:hAnsi="FangSong" w:eastAsia="FangSong"/>
                <w:color w:val="000000"/>
                <w:sz w:val="33"/>
              </w:rPr>
              <w:t>】总</w:t>
            </w:r>
            <w:r>
              <w:rPr>
                <w:rFonts w:ascii="FangSong" w:hAnsi="FangSong" w:eastAsia="FangSong"/>
                <w:color w:val="000000"/>
                <w:sz w:val="33"/>
              </w:rPr>
              <w:t>线</w:t>
            </w:r>
            <w:r>
              <w:rPr>
                <w:rFonts w:ascii="FangSong" w:hAnsi="FangSong" w:eastAsia="FangSong"/>
                <w:color w:val="000000"/>
                <w:sz w:val="33"/>
              </w:rPr>
              <w:t>拓</w:t>
            </w:r>
            <w:r>
              <w:rPr>
                <w:rFonts w:ascii="FangSong" w:hAnsi="FangSong" w:eastAsia="FangSong"/>
                <w:color w:val="000000"/>
                <w:sz w:val="33"/>
              </w:rPr>
              <w:t>扑</w:t>
            </w:r>
            <w:r>
              <w:rPr>
                <w:rFonts w:ascii="FangSong" w:hAnsi="FangSong" w:eastAsia="FangSong"/>
                <w:color w:val="000000"/>
                <w:sz w:val="33"/>
              </w:rPr>
              <w:t>结</w:t>
            </w:r>
            <w:r>
              <w:rPr>
                <w:rFonts w:ascii="FangSong" w:hAnsi="FangSong" w:eastAsia="FangSong"/>
                <w:color w:val="000000"/>
                <w:sz w:val="33"/>
              </w:rPr>
              <w:t>构</w:t>
            </w:r>
            <w:r>
              <w:rPr>
                <w:rFonts w:ascii="FangSong" w:hAnsi="FangSong" w:eastAsia="FangSong"/>
                <w:color w:val="000000"/>
                <w:sz w:val="33"/>
              </w:rPr>
              <w:t>、星</w:t>
            </w:r>
            <w:r>
              <w:rPr>
                <w:rFonts w:ascii="FangSong" w:hAnsi="FangSong" w:eastAsia="FangSong"/>
                <w:color w:val="000000"/>
                <w:sz w:val="33"/>
              </w:rPr>
              <w:t>型</w:t>
            </w:r>
            <w:r>
              <w:rPr>
                <w:rFonts w:ascii="FangSong" w:hAnsi="FangSong" w:eastAsia="FangSong"/>
                <w:color w:val="000000"/>
                <w:sz w:val="33"/>
              </w:rPr>
              <w:t>拓</w:t>
            </w:r>
            <w:r>
              <w:rPr>
                <w:rFonts w:ascii="FangSong" w:hAnsi="FangSong" w:eastAsia="FangSong"/>
                <w:color w:val="000000"/>
                <w:sz w:val="33"/>
              </w:rPr>
              <w:t>扑</w:t>
            </w:r>
            <w:r>
              <w:rPr>
                <w:rFonts w:ascii="FangSong" w:hAnsi="FangSong" w:eastAsia="FangSong"/>
                <w:color w:val="000000"/>
                <w:sz w:val="33"/>
              </w:rPr>
              <w:t>结</w:t>
            </w:r>
            <w:r>
              <w:rPr>
                <w:rFonts w:ascii="FangSong" w:hAnsi="FangSong" w:eastAsia="FangSong"/>
                <w:color w:val="000000"/>
                <w:sz w:val="33"/>
              </w:rPr>
              <w:t>构</w:t>
            </w:r>
            <w:r>
              <w:rPr>
                <w:rFonts w:ascii="FangSong" w:hAnsi="FangSong" w:eastAsia="FangSong"/>
                <w:color w:val="000000"/>
                <w:sz w:val="33"/>
              </w:rPr>
              <w:t>、环</w:t>
            </w:r>
            <w:r>
              <w:rPr>
                <w:rFonts w:ascii="FangSong" w:hAnsi="FangSong" w:eastAsia="FangSong"/>
                <w:color w:val="000000"/>
                <w:sz w:val="33"/>
              </w:rPr>
              <w:t>型</w:t>
            </w:r>
            <w:r>
              <w:rPr>
                <w:rFonts w:ascii="FangSong" w:hAnsi="FangSong" w:eastAsia="FangSong"/>
                <w:color w:val="000000"/>
                <w:sz w:val="33"/>
              </w:rPr>
              <w:t>拓</w:t>
            </w:r>
            <w:r>
              <w:rPr>
                <w:rFonts w:ascii="FangSong" w:hAnsi="FangSong" w:eastAsia="FangSong"/>
                <w:color w:val="000000"/>
                <w:sz w:val="33"/>
              </w:rPr>
              <w:t>扑</w:t>
            </w:r>
            <w:r>
              <w:rPr>
                <w:rFonts w:ascii="FangSong" w:hAnsi="FangSong" w:eastAsia="FangSong"/>
                <w:color w:val="000000"/>
                <w:sz w:val="33"/>
              </w:rPr>
              <w:t>、复</w:t>
            </w:r>
            <w:r>
              <w:rPr>
                <w:rFonts w:ascii="FangSong" w:hAnsi="FangSong" w:eastAsia="FangSong"/>
                <w:color w:val="000000"/>
                <w:sz w:val="33"/>
              </w:rPr>
              <w:t>合</w:t>
            </w:r>
            <w:r>
              <w:rPr>
                <w:rFonts w:ascii="FangSong" w:hAnsi="FangSong" w:eastAsia="FangSong"/>
                <w:color w:val="000000"/>
                <w:sz w:val="33"/>
              </w:rPr>
              <w:t>型</w:t>
            </w:r>
            <w:r>
              <w:rPr>
                <w:rFonts w:ascii="FangSong" w:hAnsi="FangSong" w:eastAsia="FangSong"/>
                <w:color w:val="000000"/>
                <w:sz w:val="33"/>
              </w:rPr>
              <w:t>拓</w:t>
            </w:r>
            <w:r>
              <w:rPr>
                <w:rFonts w:ascii="FangSong" w:hAnsi="FangSong" w:eastAsia="FangSong"/>
                <w:color w:val="000000"/>
                <w:sz w:val="33"/>
              </w:rPr>
              <w:t>扑</w:t>
            </w:r>
          </w:p>
          <w:p>
            <w:pPr>
              <w:autoSpaceDN w:val="0"/>
              <w:autoSpaceDE w:val="0"/>
              <w:widowControl/>
              <w:spacing w:line="332" w:lineRule="exact" w:before="618" w:after="0"/>
              <w:ind w:left="640" w:right="0" w:firstLine="0"/>
              <w:jc w:val="left"/>
            </w:pPr>
            <w:r>
              <w:rPr>
                <w:rFonts w:ascii="FangSong" w:hAnsi="FangSong" w:eastAsia="FangSong"/>
                <w:color w:val="000000"/>
                <w:sz w:val="33"/>
              </w:rPr>
              <w:t>21、【答</w:t>
            </w:r>
            <w:r>
              <w:rPr>
                <w:rFonts w:ascii="FangSong" w:hAnsi="FangSong" w:eastAsia="FangSong"/>
                <w:color w:val="000000"/>
                <w:sz w:val="33"/>
              </w:rPr>
              <w:t>案</w:t>
            </w:r>
            <w:r>
              <w:rPr>
                <w:rFonts w:ascii="FangSong" w:hAnsi="FangSong" w:eastAsia="FangSong"/>
                <w:color w:val="000000"/>
                <w:sz w:val="33"/>
              </w:rPr>
              <w:t>】广</w:t>
            </w:r>
            <w:r>
              <w:rPr>
                <w:rFonts w:ascii="FangSong" w:hAnsi="FangSong" w:eastAsia="FangSong"/>
                <w:color w:val="000000"/>
                <w:sz w:val="33"/>
              </w:rPr>
              <w:t>域</w:t>
            </w:r>
            <w:r>
              <w:rPr>
                <w:rFonts w:ascii="FangSong" w:hAnsi="FangSong" w:eastAsia="FangSong"/>
                <w:color w:val="000000"/>
                <w:sz w:val="33"/>
              </w:rPr>
              <w:t>网</w:t>
            </w:r>
            <w:r>
              <w:rPr>
                <w:rFonts w:ascii="FangSong" w:hAnsi="FangSong" w:eastAsia="FangSong"/>
                <w:color w:val="000000"/>
                <w:sz w:val="33"/>
              </w:rPr>
              <w:t>、局</w:t>
            </w:r>
            <w:r>
              <w:rPr>
                <w:rFonts w:ascii="FangSong" w:hAnsi="FangSong" w:eastAsia="FangSong"/>
                <w:color w:val="000000"/>
                <w:sz w:val="33"/>
              </w:rPr>
              <w:t>域</w:t>
            </w:r>
            <w:r>
              <w:rPr>
                <w:rFonts w:ascii="FangSong" w:hAnsi="FangSong" w:eastAsia="FangSong"/>
                <w:color w:val="000000"/>
                <w:sz w:val="33"/>
              </w:rPr>
              <w:t>网</w:t>
            </w:r>
            <w:r>
              <w:rPr>
                <w:rFonts w:ascii="FangSong" w:hAnsi="FangSong" w:eastAsia="FangSong"/>
                <w:color w:val="000000"/>
                <w:sz w:val="33"/>
              </w:rPr>
              <w:t>、城</w:t>
            </w:r>
            <w:r>
              <w:rPr>
                <w:rFonts w:ascii="FangSong" w:hAnsi="FangSong" w:eastAsia="FangSong"/>
                <w:color w:val="000000"/>
                <w:sz w:val="33"/>
              </w:rPr>
              <w:t>域</w:t>
            </w:r>
            <w:r>
              <w:rPr>
                <w:rFonts w:ascii="FangSong" w:hAnsi="FangSong" w:eastAsia="FangSong"/>
                <w:color w:val="000000"/>
                <w:sz w:val="33"/>
              </w:rPr>
              <w:t>网</w:t>
            </w:r>
          </w:p>
          <w:p>
            <w:pPr>
              <w:autoSpaceDN w:val="0"/>
              <w:autoSpaceDE w:val="0"/>
              <w:widowControl/>
              <w:spacing w:line="332" w:lineRule="exact" w:before="622" w:after="0"/>
              <w:ind w:left="640" w:right="0" w:firstLine="0"/>
              <w:jc w:val="left"/>
            </w:pPr>
            <w:r>
              <w:rPr>
                <w:rFonts w:ascii="FangSong" w:hAnsi="FangSong" w:eastAsia="FangSong"/>
                <w:color w:val="000000"/>
                <w:sz w:val="33"/>
              </w:rPr>
              <w:t>22、【答</w:t>
            </w:r>
            <w:r>
              <w:rPr>
                <w:rFonts w:ascii="FangSong" w:hAnsi="FangSong" w:eastAsia="FangSong"/>
                <w:color w:val="000000"/>
                <w:sz w:val="33"/>
              </w:rPr>
              <w:t>案</w:t>
            </w:r>
            <w:r>
              <w:rPr>
                <w:rFonts w:ascii="FangSong" w:hAnsi="FangSong" w:eastAsia="FangSong"/>
                <w:color w:val="000000"/>
                <w:sz w:val="33"/>
              </w:rPr>
              <w:t>】串</w:t>
            </w:r>
            <w:r>
              <w:rPr>
                <w:rFonts w:ascii="FangSong" w:hAnsi="FangSong" w:eastAsia="FangSong"/>
                <w:color w:val="000000"/>
                <w:sz w:val="33"/>
              </w:rPr>
              <w:t>行</w:t>
            </w:r>
            <w:r>
              <w:rPr>
                <w:rFonts w:ascii="FangSong" w:hAnsi="FangSong" w:eastAsia="FangSong"/>
                <w:color w:val="000000"/>
                <w:sz w:val="33"/>
              </w:rPr>
              <w:t>/并</w:t>
            </w:r>
            <w:r>
              <w:rPr>
                <w:rFonts w:ascii="FangSong" w:hAnsi="FangSong" w:eastAsia="FangSong"/>
                <w:color w:val="000000"/>
                <w:sz w:val="33"/>
              </w:rPr>
              <w:t>行</w:t>
            </w:r>
            <w:r>
              <w:rPr>
                <w:rFonts w:ascii="FangSong" w:hAnsi="FangSong" w:eastAsia="FangSong"/>
                <w:color w:val="000000"/>
                <w:sz w:val="33"/>
              </w:rPr>
              <w:t>、以</w:t>
            </w:r>
            <w:r>
              <w:rPr>
                <w:rFonts w:ascii="FangSong" w:hAnsi="FangSong" w:eastAsia="FangSong"/>
                <w:color w:val="000000"/>
                <w:sz w:val="33"/>
              </w:rPr>
              <w:t>太</w:t>
            </w:r>
            <w:r>
              <w:rPr>
                <w:rFonts w:ascii="FangSong" w:hAnsi="FangSong" w:eastAsia="FangSong"/>
                <w:color w:val="000000"/>
                <w:sz w:val="33"/>
              </w:rPr>
              <w:t>网</w:t>
            </w:r>
            <w:r>
              <w:rPr>
                <w:rFonts w:ascii="FangSong" w:hAnsi="FangSong" w:eastAsia="FangSong"/>
                <w:color w:val="000000"/>
                <w:sz w:val="33"/>
              </w:rPr>
              <w:t>协</w:t>
            </w:r>
            <w:r>
              <w:rPr>
                <w:rFonts w:ascii="FangSong" w:hAnsi="FangSong" w:eastAsia="FangSong"/>
                <w:color w:val="000000"/>
                <w:sz w:val="33"/>
              </w:rPr>
              <w:t>议</w:t>
            </w:r>
          </w:p>
          <w:p>
            <w:pPr>
              <w:autoSpaceDN w:val="0"/>
              <w:autoSpaceDE w:val="0"/>
              <w:widowControl/>
              <w:spacing w:line="478" w:lineRule="exact" w:before="500" w:after="0"/>
              <w:ind w:left="640" w:right="0" w:firstLine="0"/>
              <w:jc w:val="left"/>
            </w:pPr>
            <w:r>
              <w:rPr>
                <w:rFonts w:ascii="FangSong" w:hAnsi="FangSong" w:eastAsia="FangSong"/>
                <w:color w:val="000000"/>
                <w:sz w:val="48"/>
              </w:rPr>
              <w:t>三</w:t>
            </w:r>
            <w:r>
              <w:rPr>
                <w:rFonts w:ascii="FangSong" w:hAnsi="FangSong" w:eastAsia="FangSong"/>
                <w:color w:val="000000"/>
                <w:sz w:val="48"/>
              </w:rPr>
              <w:t>、判</w:t>
            </w:r>
            <w:r>
              <w:rPr>
                <w:rFonts w:ascii="FangSong" w:hAnsi="FangSong" w:eastAsia="FangSong"/>
                <w:color w:val="000000"/>
                <w:sz w:val="48"/>
              </w:rPr>
              <w:t>断</w:t>
            </w:r>
            <w:r>
              <w:rPr>
                <w:rFonts w:ascii="FangSong" w:hAnsi="FangSong" w:eastAsia="FangSong"/>
                <w:color w:val="000000"/>
                <w:sz w:val="48"/>
              </w:rPr>
              <w:t>题</w:t>
            </w:r>
          </w:p>
          <w:p>
            <w:pPr>
              <w:autoSpaceDN w:val="0"/>
              <w:autoSpaceDE w:val="0"/>
              <w:widowControl/>
              <w:spacing w:line="330" w:lineRule="exact" w:before="658" w:after="0"/>
              <w:ind w:left="640" w:right="0" w:firstLine="0"/>
              <w:jc w:val="left"/>
            </w:pPr>
            <w:r>
              <w:rPr>
                <w:rFonts w:ascii="FangSong" w:hAnsi="FangSong" w:eastAsia="FangSong"/>
                <w:color w:val="000000"/>
                <w:sz w:val="33"/>
              </w:rPr>
              <w:t>23、【答</w:t>
            </w:r>
            <w:r>
              <w:rPr>
                <w:rFonts w:ascii="FangSong" w:hAnsi="FangSong" w:eastAsia="FangSong"/>
                <w:color w:val="000000"/>
                <w:sz w:val="33"/>
              </w:rPr>
              <w:t>案</w:t>
            </w:r>
            <w:r>
              <w:rPr>
                <w:rFonts w:ascii="FangSong" w:hAnsi="FangSong" w:eastAsia="FangSong"/>
                <w:color w:val="000000"/>
                <w:sz w:val="33"/>
              </w:rPr>
              <w:t>】错</w:t>
            </w:r>
          </w:p>
          <w:p>
            <w:pPr>
              <w:autoSpaceDN w:val="0"/>
              <w:autoSpaceDE w:val="0"/>
              <w:widowControl/>
              <w:spacing w:line="330" w:lineRule="exact" w:before="620" w:after="0"/>
              <w:ind w:left="640" w:right="0" w:firstLine="0"/>
              <w:jc w:val="left"/>
            </w:pPr>
            <w:r>
              <w:rPr>
                <w:rFonts w:ascii="FangSong" w:hAnsi="FangSong" w:eastAsia="FangSong"/>
                <w:color w:val="000000"/>
                <w:sz w:val="33"/>
              </w:rPr>
              <w:t>24、【答</w:t>
            </w:r>
            <w:r>
              <w:rPr>
                <w:rFonts w:ascii="FangSong" w:hAnsi="FangSong" w:eastAsia="FangSong"/>
                <w:color w:val="000000"/>
                <w:sz w:val="33"/>
              </w:rPr>
              <w:t>案</w:t>
            </w:r>
            <w:r>
              <w:rPr>
                <w:rFonts w:ascii="FangSong" w:hAnsi="FangSong" w:eastAsia="FangSong"/>
                <w:color w:val="000000"/>
                <w:sz w:val="33"/>
              </w:rPr>
              <w:t>】对</w:t>
            </w:r>
          </w:p>
          <w:p>
            <w:pPr>
              <w:autoSpaceDN w:val="0"/>
              <w:autoSpaceDE w:val="0"/>
              <w:widowControl/>
              <w:spacing w:line="332" w:lineRule="exact" w:before="620" w:after="0"/>
              <w:ind w:left="640" w:right="0" w:firstLine="0"/>
              <w:jc w:val="left"/>
            </w:pPr>
            <w:r>
              <w:rPr>
                <w:rFonts w:ascii="FangSong" w:hAnsi="FangSong" w:eastAsia="FangSong"/>
                <w:color w:val="000000"/>
                <w:sz w:val="33"/>
              </w:rPr>
              <w:t>25、【答</w:t>
            </w:r>
            <w:r>
              <w:rPr>
                <w:rFonts w:ascii="FangSong" w:hAnsi="FangSong" w:eastAsia="FangSong"/>
                <w:color w:val="000000"/>
                <w:sz w:val="33"/>
              </w:rPr>
              <w:t>案</w:t>
            </w:r>
            <w:r>
              <w:rPr>
                <w:rFonts w:ascii="FangSong" w:hAnsi="FangSong" w:eastAsia="FangSong"/>
                <w:color w:val="000000"/>
                <w:sz w:val="33"/>
              </w:rPr>
              <w:t>】错</w:t>
            </w:r>
          </w:p>
          <w:p>
            <w:pPr>
              <w:autoSpaceDN w:val="0"/>
              <w:autoSpaceDE w:val="0"/>
              <w:widowControl/>
              <w:spacing w:line="332" w:lineRule="exact" w:before="618" w:after="0"/>
              <w:ind w:left="640" w:right="0" w:firstLine="0"/>
              <w:jc w:val="left"/>
            </w:pPr>
            <w:r>
              <w:rPr>
                <w:rFonts w:ascii="FangSong" w:hAnsi="FangSong" w:eastAsia="FangSong"/>
                <w:color w:val="000000"/>
                <w:sz w:val="33"/>
              </w:rPr>
              <w:t>26、【答</w:t>
            </w:r>
            <w:r>
              <w:rPr>
                <w:rFonts w:ascii="FangSong" w:hAnsi="FangSong" w:eastAsia="FangSong"/>
                <w:color w:val="000000"/>
                <w:sz w:val="33"/>
              </w:rPr>
              <w:t>案</w:t>
            </w:r>
            <w:r>
              <w:rPr>
                <w:rFonts w:ascii="FangSong" w:hAnsi="FangSong" w:eastAsia="FangSong"/>
                <w:color w:val="000000"/>
                <w:sz w:val="33"/>
              </w:rPr>
              <w:t>】对</w:t>
            </w:r>
          </w:p>
          <w:p>
            <w:pPr>
              <w:autoSpaceDN w:val="0"/>
              <w:autoSpaceDE w:val="0"/>
              <w:widowControl/>
              <w:spacing w:line="332" w:lineRule="exact" w:before="622" w:after="0"/>
              <w:ind w:left="640" w:right="0" w:firstLine="0"/>
              <w:jc w:val="left"/>
            </w:pPr>
            <w:r>
              <w:rPr>
                <w:rFonts w:ascii="FangSong" w:hAnsi="FangSong" w:eastAsia="FangSong"/>
                <w:color w:val="000000"/>
                <w:sz w:val="33"/>
              </w:rPr>
              <w:t>27、【答</w:t>
            </w:r>
            <w:r>
              <w:rPr>
                <w:rFonts w:ascii="FangSong" w:hAnsi="FangSong" w:eastAsia="FangSong"/>
                <w:color w:val="000000"/>
                <w:sz w:val="33"/>
              </w:rPr>
              <w:t>案</w:t>
            </w:r>
            <w:r>
              <w:rPr>
                <w:rFonts w:ascii="FangSong" w:hAnsi="FangSong" w:eastAsia="FangSong"/>
                <w:color w:val="000000"/>
                <w:sz w:val="33"/>
              </w:rPr>
              <w:t>】对</w:t>
            </w:r>
          </w:p>
          <w:p>
            <w:pPr>
              <w:autoSpaceDN w:val="0"/>
              <w:autoSpaceDE w:val="0"/>
              <w:widowControl/>
              <w:spacing w:line="330" w:lineRule="exact" w:before="620" w:after="0"/>
              <w:ind w:left="640" w:right="0" w:firstLine="0"/>
              <w:jc w:val="left"/>
            </w:pPr>
            <w:r>
              <w:rPr>
                <w:rFonts w:ascii="FangSong" w:hAnsi="FangSong" w:eastAsia="FangSong"/>
                <w:color w:val="000000"/>
                <w:sz w:val="33"/>
              </w:rPr>
              <w:t>28、【答</w:t>
            </w:r>
            <w:r>
              <w:rPr>
                <w:rFonts w:ascii="FangSong" w:hAnsi="FangSong" w:eastAsia="FangSong"/>
                <w:color w:val="000000"/>
                <w:sz w:val="33"/>
              </w:rPr>
              <w:t>案</w:t>
            </w:r>
            <w:r>
              <w:rPr>
                <w:rFonts w:ascii="FangSong" w:hAnsi="FangSong" w:eastAsia="FangSong"/>
                <w:color w:val="000000"/>
                <w:sz w:val="33"/>
              </w:rPr>
              <w:t>】错</w:t>
            </w:r>
          </w:p>
          <w:p>
            <w:pPr>
              <w:autoSpaceDN w:val="0"/>
              <w:autoSpaceDE w:val="0"/>
              <w:widowControl/>
              <w:spacing w:line="332" w:lineRule="exact" w:before="620" w:after="0"/>
              <w:ind w:left="640" w:right="0" w:firstLine="0"/>
              <w:jc w:val="left"/>
            </w:pPr>
            <w:r>
              <w:rPr>
                <w:rFonts w:ascii="FangSong" w:hAnsi="FangSong" w:eastAsia="FangSong"/>
                <w:color w:val="000000"/>
                <w:sz w:val="33"/>
              </w:rPr>
              <w:t>29、【答</w:t>
            </w:r>
            <w:r>
              <w:rPr>
                <w:rFonts w:ascii="FangSong" w:hAnsi="FangSong" w:eastAsia="FangSong"/>
                <w:color w:val="000000"/>
                <w:sz w:val="33"/>
              </w:rPr>
              <w:t>案</w:t>
            </w:r>
            <w:r>
              <w:rPr>
                <w:rFonts w:ascii="FangSong" w:hAnsi="FangSong" w:eastAsia="FangSong"/>
                <w:color w:val="000000"/>
                <w:sz w:val="33"/>
              </w:rPr>
              <w:t>】对</w:t>
            </w:r>
          </w:p>
          <w:p>
            <w:pPr>
              <w:autoSpaceDN w:val="0"/>
              <w:autoSpaceDE w:val="0"/>
              <w:widowControl/>
              <w:spacing w:line="332" w:lineRule="exact" w:before="618" w:after="0"/>
              <w:ind w:left="640" w:right="0" w:firstLine="0"/>
              <w:jc w:val="left"/>
            </w:pPr>
            <w:r>
              <w:rPr>
                <w:rFonts w:ascii="FangSong" w:hAnsi="FangSong" w:eastAsia="FangSong"/>
                <w:color w:val="000000"/>
                <w:sz w:val="33"/>
              </w:rPr>
              <w:t>30、【答</w:t>
            </w:r>
            <w:r>
              <w:rPr>
                <w:rFonts w:ascii="FangSong" w:hAnsi="FangSong" w:eastAsia="FangSong"/>
                <w:color w:val="000000"/>
                <w:sz w:val="33"/>
              </w:rPr>
              <w:t>案</w:t>
            </w:r>
            <w:r>
              <w:rPr>
                <w:rFonts w:ascii="FangSong" w:hAnsi="FangSong" w:eastAsia="FangSong"/>
                <w:color w:val="000000"/>
                <w:sz w:val="33"/>
              </w:rPr>
              <w:t>】对</w:t>
            </w:r>
          </w:p>
          <w:p>
            <w:pPr>
              <w:autoSpaceDN w:val="0"/>
              <w:autoSpaceDE w:val="0"/>
              <w:widowControl/>
              <w:spacing w:line="332" w:lineRule="exact" w:before="618" w:after="0"/>
              <w:ind w:left="640" w:right="0" w:firstLine="0"/>
              <w:jc w:val="left"/>
            </w:pPr>
            <w:r>
              <w:rPr>
                <w:rFonts w:ascii="FangSong" w:hAnsi="FangSong" w:eastAsia="FangSong"/>
                <w:color w:val="000000"/>
                <w:sz w:val="33"/>
              </w:rPr>
              <w:t>31、【答</w:t>
            </w:r>
            <w:r>
              <w:rPr>
                <w:rFonts w:ascii="FangSong" w:hAnsi="FangSong" w:eastAsia="FangSong"/>
                <w:color w:val="000000"/>
                <w:sz w:val="33"/>
              </w:rPr>
              <w:t>案</w:t>
            </w:r>
            <w:r>
              <w:rPr>
                <w:rFonts w:ascii="FangSong" w:hAnsi="FangSong" w:eastAsia="FangSong"/>
                <w:color w:val="000000"/>
                <w:sz w:val="33"/>
              </w:rPr>
              <w:t>】对</w:t>
            </w:r>
          </w:p>
          <w:p>
            <w:pPr>
              <w:autoSpaceDN w:val="0"/>
              <w:autoSpaceDE w:val="0"/>
              <w:widowControl/>
              <w:spacing w:line="330" w:lineRule="exact" w:before="620" w:after="0"/>
              <w:ind w:left="640" w:right="0" w:firstLine="0"/>
              <w:jc w:val="left"/>
            </w:pPr>
            <w:r>
              <w:rPr>
                <w:rFonts w:ascii="FangSong" w:hAnsi="FangSong" w:eastAsia="FangSong"/>
                <w:color w:val="000000"/>
                <w:sz w:val="33"/>
              </w:rPr>
              <w:t>32、【答</w:t>
            </w:r>
            <w:r>
              <w:rPr>
                <w:rFonts w:ascii="FangSong" w:hAnsi="FangSong" w:eastAsia="FangSong"/>
                <w:color w:val="000000"/>
                <w:sz w:val="33"/>
              </w:rPr>
              <w:t>案</w:t>
            </w:r>
            <w:r>
              <w:rPr>
                <w:rFonts w:ascii="FangSong" w:hAnsi="FangSong" w:eastAsia="FangSong"/>
                <w:color w:val="000000"/>
                <w:sz w:val="33"/>
              </w:rPr>
              <w:t>】对</w:t>
            </w:r>
          </w:p>
          <w:p>
            <w:pPr>
              <w:autoSpaceDN w:val="0"/>
              <w:autoSpaceDE w:val="0"/>
              <w:widowControl/>
              <w:spacing w:line="480" w:lineRule="exact" w:before="504" w:after="0"/>
              <w:ind w:left="640" w:right="0" w:firstLine="0"/>
              <w:jc w:val="left"/>
            </w:pPr>
            <w:r>
              <w:rPr>
                <w:rFonts w:ascii="FangSong" w:hAnsi="FangSong" w:eastAsia="FangSong"/>
                <w:color w:val="000000"/>
                <w:sz w:val="48"/>
              </w:rPr>
              <w:t>四</w:t>
            </w:r>
            <w:r>
              <w:rPr>
                <w:rFonts w:ascii="FangSong" w:hAnsi="FangSong" w:eastAsia="FangSong"/>
                <w:color w:val="000000"/>
                <w:sz w:val="48"/>
              </w:rPr>
              <w:t>、名</w:t>
            </w:r>
            <w:r>
              <w:rPr>
                <w:rFonts w:ascii="FangSong" w:hAnsi="FangSong" w:eastAsia="FangSong"/>
                <w:color w:val="000000"/>
                <w:sz w:val="48"/>
              </w:rPr>
              <w:t>词</w:t>
            </w:r>
            <w:r>
              <w:rPr>
                <w:rFonts w:ascii="FangSong" w:hAnsi="FangSong" w:eastAsia="FangSong"/>
                <w:color w:val="000000"/>
                <w:sz w:val="48"/>
              </w:rPr>
              <w:t>解</w:t>
            </w:r>
            <w:r>
              <w:rPr>
                <w:rFonts w:ascii="FangSong" w:hAnsi="FangSong" w:eastAsia="FangSong"/>
                <w:color w:val="000000"/>
                <w:sz w:val="48"/>
              </w:rPr>
              <w:t>释</w:t>
            </w:r>
          </w:p>
          <w:p>
            <w:pPr>
              <w:autoSpaceDN w:val="0"/>
              <w:autoSpaceDE w:val="0"/>
              <w:widowControl/>
              <w:spacing w:line="330" w:lineRule="exact" w:before="656" w:after="0"/>
              <w:ind w:left="640" w:right="0" w:firstLine="0"/>
              <w:jc w:val="left"/>
            </w:pPr>
            <w:r>
              <w:rPr>
                <w:rFonts w:ascii="FangSong" w:hAnsi="FangSong" w:eastAsia="FangSong"/>
                <w:color w:val="000000"/>
                <w:sz w:val="33"/>
              </w:rPr>
              <w:t>33、传</w:t>
            </w:r>
            <w:r>
              <w:rPr>
                <w:rFonts w:ascii="FangSong" w:hAnsi="FangSong" w:eastAsia="FangSong"/>
                <w:color w:val="000000"/>
                <w:sz w:val="33"/>
              </w:rPr>
              <w:t>送</w:t>
            </w:r>
            <w:r>
              <w:rPr>
                <w:rFonts w:ascii="FangSong" w:hAnsi="FangSong" w:eastAsia="FangSong"/>
                <w:color w:val="000000"/>
                <w:sz w:val="33"/>
              </w:rPr>
              <w:t>层</w:t>
            </w:r>
            <w:r>
              <w:rPr>
                <w:rFonts w:ascii="FangSong" w:hAnsi="FangSong" w:eastAsia="FangSong"/>
                <w:color w:val="000000"/>
                <w:sz w:val="33"/>
              </w:rPr>
              <w:t>：</w:t>
            </w:r>
          </w:p>
          <w:p>
            <w:pPr>
              <w:autoSpaceDN w:val="0"/>
              <w:autoSpaceDE w:val="0"/>
              <w:widowControl/>
              <w:spacing w:line="332" w:lineRule="exact" w:before="606" w:after="0"/>
              <w:ind w:left="640" w:right="0" w:firstLine="0"/>
              <w:jc w:val="left"/>
            </w:pPr>
            <w:r>
              <w:rPr>
                <w:rFonts w:ascii="FangSong" w:hAnsi="FangSong" w:eastAsia="FangSong"/>
                <w:color w:val="000000"/>
                <w:sz w:val="33"/>
              </w:rPr>
              <w:t>答</w:t>
            </w:r>
            <w:r>
              <w:rPr>
                <w:rFonts w:ascii="FangSong" w:hAnsi="FangSong" w:eastAsia="FangSong"/>
                <w:color w:val="000000"/>
                <w:sz w:val="33"/>
              </w:rPr>
              <w:t>：</w:t>
            </w:r>
            <w:r>
              <w:rPr>
                <w:rFonts w:ascii="FangSong" w:hAnsi="FangSong" w:eastAsia="FangSong"/>
                <w:color w:val="000000"/>
                <w:sz w:val="33"/>
              </w:rPr>
              <w:t>传</w:t>
            </w:r>
            <w:r>
              <w:rPr>
                <w:rFonts w:ascii="FangSong" w:hAnsi="FangSong" w:eastAsia="FangSong"/>
                <w:color w:val="000000"/>
                <w:sz w:val="33"/>
              </w:rPr>
              <w:t>送</w:t>
            </w:r>
            <w:r>
              <w:rPr>
                <w:rFonts w:ascii="FangSong" w:hAnsi="FangSong" w:eastAsia="FangSong"/>
                <w:color w:val="000000"/>
                <w:sz w:val="33"/>
              </w:rPr>
              <w:t>层</w:t>
            </w:r>
            <w:r>
              <w:rPr>
                <w:rFonts w:ascii="FangSong" w:hAnsi="FangSong" w:eastAsia="FangSong"/>
                <w:color w:val="000000"/>
                <w:sz w:val="33"/>
              </w:rPr>
              <w:t>的</w:t>
            </w:r>
            <w:r>
              <w:rPr>
                <w:rFonts w:ascii="FangSong" w:hAnsi="FangSong" w:eastAsia="FangSong"/>
                <w:color w:val="000000"/>
                <w:sz w:val="33"/>
              </w:rPr>
              <w:t>基</w:t>
            </w:r>
            <w:r>
              <w:rPr>
                <w:rFonts w:ascii="FangSong" w:hAnsi="FangSong" w:eastAsia="FangSong"/>
                <w:color w:val="000000"/>
                <w:sz w:val="33"/>
              </w:rPr>
              <w:t>本</w:t>
            </w:r>
            <w:r>
              <w:rPr>
                <w:rFonts w:ascii="FangSong" w:hAnsi="FangSong" w:eastAsia="FangSong"/>
                <w:color w:val="000000"/>
                <w:sz w:val="33"/>
              </w:rPr>
              <w:t>任</w:t>
            </w:r>
            <w:r>
              <w:rPr>
                <w:rFonts w:ascii="FangSong" w:hAnsi="FangSong" w:eastAsia="FangSong"/>
                <w:color w:val="000000"/>
                <w:sz w:val="33"/>
              </w:rPr>
              <w:t>务</w:t>
            </w:r>
            <w:r>
              <w:rPr>
                <w:rFonts w:ascii="FangSong" w:hAnsi="FangSong" w:eastAsia="FangSong"/>
                <w:color w:val="000000"/>
                <w:sz w:val="33"/>
              </w:rPr>
              <w:t>是</w:t>
            </w:r>
            <w:r>
              <w:rPr>
                <w:rFonts w:ascii="FangSong" w:hAnsi="FangSong" w:eastAsia="FangSong"/>
                <w:color w:val="000000"/>
                <w:sz w:val="33"/>
              </w:rPr>
              <w:t>提</w:t>
            </w:r>
            <w:r>
              <w:rPr>
                <w:rFonts w:ascii="FangSong" w:hAnsi="FangSong" w:eastAsia="FangSong"/>
                <w:color w:val="000000"/>
                <w:sz w:val="33"/>
              </w:rPr>
              <w:t>供</w:t>
            </w:r>
            <w:r>
              <w:rPr>
                <w:rFonts w:ascii="FangSong" w:hAnsi="FangSong" w:eastAsia="FangSong"/>
                <w:color w:val="000000"/>
                <w:sz w:val="33"/>
              </w:rPr>
              <w:t>应</w:t>
            </w:r>
            <w:r>
              <w:rPr>
                <w:rFonts w:ascii="FangSong" w:hAnsi="FangSong" w:eastAsia="FangSong"/>
                <w:color w:val="000000"/>
                <w:sz w:val="33"/>
              </w:rPr>
              <w:t>用</w:t>
            </w:r>
            <w:r>
              <w:rPr>
                <w:rFonts w:ascii="FangSong" w:hAnsi="FangSong" w:eastAsia="FangSong"/>
                <w:color w:val="000000"/>
                <w:sz w:val="33"/>
              </w:rPr>
              <w:t>层</w:t>
            </w:r>
            <w:r>
              <w:rPr>
                <w:rFonts w:ascii="FangSong" w:hAnsi="FangSong" w:eastAsia="FangSong"/>
                <w:color w:val="000000"/>
                <w:sz w:val="33"/>
              </w:rPr>
              <w:t>之</w:t>
            </w:r>
            <w:r>
              <w:rPr>
                <w:rFonts w:ascii="FangSong" w:hAnsi="FangSong" w:eastAsia="FangSong"/>
                <w:color w:val="000000"/>
                <w:sz w:val="33"/>
              </w:rPr>
              <w:t>间</w:t>
            </w:r>
            <w:r>
              <w:rPr>
                <w:rFonts w:ascii="FangSong" w:hAnsi="FangSong" w:eastAsia="FangSong"/>
                <w:color w:val="000000"/>
                <w:sz w:val="33"/>
              </w:rPr>
              <w:t>的</w:t>
            </w:r>
            <w:r>
              <w:rPr>
                <w:rFonts w:ascii="FangSong" w:hAnsi="FangSong" w:eastAsia="FangSong"/>
                <w:color w:val="000000"/>
                <w:sz w:val="33"/>
              </w:rPr>
              <w:t>通</w:t>
            </w:r>
            <w:r>
              <w:rPr>
                <w:rFonts w:ascii="FangSong" w:hAnsi="FangSong" w:eastAsia="FangSong"/>
                <w:color w:val="000000"/>
                <w:sz w:val="33"/>
              </w:rPr>
              <w:t>信</w:t>
            </w:r>
            <w:r>
              <w:rPr>
                <w:rFonts w:ascii="FangSong" w:hAnsi="FangSong" w:eastAsia="FangSong"/>
                <w:color w:val="000000"/>
                <w:sz w:val="33"/>
              </w:rPr>
              <w:t>，</w:t>
            </w:r>
            <w:r>
              <w:rPr>
                <w:rFonts w:ascii="FangSong" w:hAnsi="FangSong" w:eastAsia="FangSong"/>
                <w:color w:val="000000"/>
                <w:sz w:val="33"/>
              </w:rPr>
              <w:t>即</w:t>
            </w:r>
            <w:r>
              <w:rPr>
                <w:rFonts w:ascii="FangSong" w:hAnsi="FangSong" w:eastAsia="FangSong"/>
                <w:color w:val="000000"/>
                <w:sz w:val="33"/>
              </w:rPr>
              <w:t>端</w:t>
            </w:r>
            <w:r>
              <w:rPr>
                <w:rFonts w:ascii="FangSong" w:hAnsi="FangSong" w:eastAsia="FangSong"/>
                <w:color w:val="000000"/>
                <w:sz w:val="33"/>
              </w:rPr>
              <w:t>到</w:t>
            </w:r>
            <w:r>
              <w:rPr>
                <w:rFonts w:ascii="FangSong" w:hAnsi="FangSong" w:eastAsia="FangSong"/>
                <w:color w:val="000000"/>
                <w:sz w:val="33"/>
              </w:rPr>
              <w:t>端</w:t>
            </w:r>
            <w:r>
              <w:rPr>
                <w:rFonts w:ascii="FangSong" w:hAnsi="FangSong" w:eastAsia="FangSong"/>
                <w:color w:val="000000"/>
                <w:sz w:val="33"/>
              </w:rPr>
              <w:t>的</w:t>
            </w:r>
            <w:r>
              <w:rPr>
                <w:rFonts w:ascii="FangSong" w:hAnsi="FangSong" w:eastAsia="FangSong"/>
                <w:color w:val="000000"/>
                <w:sz w:val="33"/>
              </w:rPr>
              <w:t>通</w:t>
            </w:r>
            <w:r>
              <w:rPr>
                <w:rFonts w:ascii="FangSong" w:hAnsi="FangSong" w:eastAsia="FangSong"/>
                <w:color w:val="000000"/>
                <w:sz w:val="33"/>
              </w:rPr>
              <w:t>信</w:t>
            </w:r>
            <w:r>
              <w:rPr>
                <w:rFonts w:ascii="FangSong" w:hAnsi="FangSong" w:eastAsia="FangSong"/>
                <w:color w:val="000000"/>
                <w:sz w:val="33"/>
              </w:rPr>
              <w:t>。传</w:t>
            </w:r>
            <w:r>
              <w:rPr>
                <w:rFonts w:ascii="FangSong" w:hAnsi="FangSong" w:eastAsia="FangSong"/>
                <w:color w:val="000000"/>
                <w:sz w:val="33"/>
              </w:rPr>
              <w:t>送</w:t>
            </w:r>
            <w:r>
              <w:rPr>
                <w:rFonts w:ascii="FangSong" w:hAnsi="FangSong" w:eastAsia="FangSong"/>
                <w:color w:val="000000"/>
                <w:sz w:val="33"/>
              </w:rPr>
              <w:t>层</w:t>
            </w:r>
            <w:r>
              <w:rPr>
                <w:rFonts w:ascii="FangSong" w:hAnsi="FangSong" w:eastAsia="FangSong"/>
                <w:color w:val="000000"/>
                <w:sz w:val="33"/>
              </w:rPr>
              <w:t>管理信</w:t>
            </w:r>
            <w:r>
              <w:rPr>
                <w:rFonts w:ascii="FangSong" w:hAnsi="FangSong" w:eastAsia="FangSong"/>
                <w:color w:val="000000"/>
                <w:sz w:val="33"/>
              </w:rPr>
              <w:t>息流，</w:t>
            </w:r>
          </w:p>
          <w:p>
            <w:pPr>
              <w:autoSpaceDN w:val="0"/>
              <w:autoSpaceDE w:val="0"/>
              <w:widowControl/>
              <w:spacing w:line="330" w:lineRule="exact" w:before="162" w:after="0"/>
              <w:ind w:left="640" w:right="0" w:firstLine="0"/>
              <w:jc w:val="left"/>
            </w:pPr>
            <w:r>
              <w:rPr>
                <w:rFonts w:ascii="FangSong" w:hAnsi="FangSong" w:eastAsia="FangSong"/>
                <w:color w:val="000000"/>
                <w:sz w:val="33"/>
              </w:rPr>
              <w:t>提</w:t>
            </w:r>
            <w:r>
              <w:rPr>
                <w:rFonts w:ascii="FangSong" w:hAnsi="FangSong" w:eastAsia="FangSong"/>
                <w:color w:val="000000"/>
                <w:sz w:val="33"/>
              </w:rPr>
              <w:t>供</w:t>
            </w:r>
            <w:r>
              <w:rPr>
                <w:rFonts w:ascii="FangSong" w:hAnsi="FangSong" w:eastAsia="FangSong"/>
                <w:color w:val="000000"/>
                <w:sz w:val="33"/>
              </w:rPr>
              <w:t>可靠的</w:t>
            </w:r>
            <w:r>
              <w:rPr>
                <w:rFonts w:ascii="FangSong" w:hAnsi="FangSong" w:eastAsia="FangSong"/>
                <w:color w:val="000000"/>
                <w:sz w:val="33"/>
              </w:rPr>
              <w:t>传</w:t>
            </w:r>
            <w:r>
              <w:rPr>
                <w:rFonts w:ascii="FangSong" w:hAnsi="FangSong" w:eastAsia="FangSong"/>
                <w:color w:val="000000"/>
                <w:sz w:val="33"/>
              </w:rPr>
              <w:t>送</w:t>
            </w:r>
            <w:r>
              <w:rPr>
                <w:rFonts w:ascii="FangSong" w:hAnsi="FangSong" w:eastAsia="FangSong"/>
                <w:color w:val="000000"/>
                <w:sz w:val="33"/>
              </w:rPr>
              <w:t>服务</w:t>
            </w:r>
            <w:r>
              <w:rPr>
                <w:rFonts w:ascii="FangSong" w:hAnsi="FangSong" w:eastAsia="FangSong"/>
                <w:color w:val="000000"/>
                <w:sz w:val="33"/>
              </w:rPr>
              <w:t>，</w:t>
            </w:r>
            <w:r>
              <w:rPr>
                <w:rFonts w:ascii="FangSong" w:hAnsi="FangSong" w:eastAsia="FangSong"/>
                <w:color w:val="000000"/>
                <w:sz w:val="33"/>
              </w:rPr>
              <w:t>以</w:t>
            </w:r>
            <w:r>
              <w:rPr>
                <w:rFonts w:ascii="FangSong" w:hAnsi="FangSong" w:eastAsia="FangSong"/>
                <w:color w:val="000000"/>
                <w:sz w:val="33"/>
              </w:rPr>
              <w:t>确保数</w:t>
            </w:r>
            <w:r>
              <w:rPr>
                <w:rFonts w:ascii="FangSong" w:hAnsi="FangSong" w:eastAsia="FangSong"/>
                <w:color w:val="000000"/>
                <w:sz w:val="33"/>
              </w:rPr>
              <w:t>据无差错</w:t>
            </w:r>
            <w:r>
              <w:rPr>
                <w:rFonts w:ascii="FangSong" w:hAnsi="FangSong" w:eastAsia="FangSong"/>
                <w:color w:val="000000"/>
                <w:sz w:val="33"/>
              </w:rPr>
              <w:t>的</w:t>
            </w:r>
            <w:r>
              <w:rPr>
                <w:rFonts w:ascii="FangSong" w:hAnsi="FangSong" w:eastAsia="FangSong"/>
                <w:color w:val="000000"/>
                <w:sz w:val="33"/>
              </w:rPr>
              <w:t>、按序地到</w:t>
            </w:r>
            <w:r>
              <w:rPr>
                <w:rFonts w:ascii="FangSong" w:hAnsi="FangSong" w:eastAsia="FangSong"/>
                <w:color w:val="000000"/>
                <w:sz w:val="33"/>
              </w:rPr>
              <w:t>达。它包括面向连接的</w:t>
            </w:r>
            <w:r>
              <w:rPr>
                <w:rFonts w:ascii="FangSong" w:hAnsi="FangSong" w:eastAsia="FangSong"/>
                <w:color w:val="000000"/>
                <w:sz w:val="33"/>
              </w:rPr>
              <w:t>传</w:t>
            </w:r>
            <w:r>
              <w:rPr>
                <w:rFonts w:ascii="FangSong" w:hAnsi="FangSong" w:eastAsia="FangSong"/>
                <w:color w:val="000000"/>
                <w:sz w:val="33"/>
              </w:rPr>
              <w:t>输控制协</w:t>
            </w:r>
          </w:p>
        </w:tc>
      </w:tr>
      <w:tr>
        <w:trPr>
          <w:trHeight w:hRule="exact" w:val="474"/>
        </w:trPr>
        <w:tc>
          <w:tcPr>
            <w:tcW w:type="dxa" w:w="5860"/>
            <w:tcMar>
              <w:start w:w="0" w:type="dxa"/>
              <w:end w:w="0" w:type="dxa"/>
            </w:tcMar>
          </w:tcPr>
          <w:p>
            <w:pPr>
              <w:autoSpaceDN w:val="0"/>
              <w:autoSpaceDE w:val="0"/>
              <w:widowControl/>
              <w:spacing w:line="366" w:lineRule="exact" w:before="128" w:after="0"/>
              <w:ind w:left="640" w:right="0" w:firstLine="0"/>
              <w:jc w:val="left"/>
            </w:pPr>
            <w:r>
              <w:rPr>
                <w:rFonts w:ascii="FangSong" w:hAnsi="FangSong" w:eastAsia="FangSong"/>
                <w:color w:val="000000"/>
                <w:sz w:val="33"/>
              </w:rPr>
              <w:t>议</w:t>
            </w:r>
            <w:r>
              <w:rPr>
                <w:rFonts w:ascii="FangSong" w:hAnsi="FangSong" w:eastAsia="FangSong"/>
                <w:color w:val="000000"/>
                <w:sz w:val="33"/>
              </w:rPr>
              <w:t>（</w:t>
            </w:r>
            <w:r>
              <w:rPr>
                <w:rFonts w:ascii="TimesNewRomanPSMT" w:hAnsi="TimesNewRomanPSMT" w:eastAsia="TimesNewRomanPSMT"/>
                <w:color w:val="000000"/>
                <w:sz w:val="33"/>
              </w:rPr>
              <w:t>TCP</w:t>
            </w:r>
            <w:r>
              <w:rPr>
                <w:rFonts w:ascii="FangSong" w:hAnsi="FangSong" w:eastAsia="FangSong"/>
                <w:color w:val="000000"/>
                <w:sz w:val="33"/>
              </w:rPr>
              <w:t>）和无连接的</w:t>
            </w:r>
            <w:r>
              <w:rPr>
                <w:rFonts w:ascii="FangSong" w:hAnsi="FangSong" w:eastAsia="FangSong"/>
                <w:color w:val="000000"/>
                <w:sz w:val="33"/>
              </w:rPr>
              <w:t>用</w:t>
            </w:r>
            <w:r>
              <w:rPr>
                <w:rFonts w:ascii="FangSong" w:hAnsi="FangSong" w:eastAsia="FangSong"/>
                <w:color w:val="000000"/>
                <w:sz w:val="33"/>
              </w:rPr>
              <w:t>户数</w:t>
            </w:r>
          </w:p>
        </w:tc>
        <w:tc>
          <w:tcPr>
            <w:tcW w:type="dxa" w:w="8800"/>
            <w:tcMar>
              <w:start w:w="0" w:type="dxa"/>
              <w:end w:w="0" w:type="dxa"/>
            </w:tcMar>
          </w:tcPr>
          <w:p>
            <w:pPr>
              <w:autoSpaceDN w:val="0"/>
              <w:autoSpaceDE w:val="0"/>
              <w:widowControl/>
              <w:spacing w:line="366" w:lineRule="exact" w:before="128" w:after="0"/>
              <w:ind w:left="16" w:right="0" w:firstLine="0"/>
              <w:jc w:val="left"/>
            </w:pPr>
            <w:r>
              <w:rPr>
                <w:rFonts w:ascii="FangSong" w:hAnsi="FangSong" w:eastAsia="FangSong"/>
                <w:color w:val="000000"/>
                <w:sz w:val="33"/>
              </w:rPr>
              <w:t>议</w:t>
            </w:r>
            <w:r>
              <w:rPr>
                <w:rFonts w:ascii="FangSong" w:hAnsi="FangSong" w:eastAsia="FangSong"/>
                <w:color w:val="000000"/>
                <w:sz w:val="33"/>
              </w:rPr>
              <w:t>（</w:t>
            </w:r>
            <w:r>
              <w:rPr>
                <w:rFonts w:ascii="TimesNewRomanPSMT" w:hAnsi="TimesNewRomanPSMT" w:eastAsia="TimesNewRomanPSMT"/>
                <w:color w:val="000000"/>
                <w:sz w:val="33"/>
              </w:rPr>
              <w:t>UDP</w:t>
            </w:r>
            <w:r>
              <w:rPr>
                <w:rFonts w:ascii="FangSong" w:hAnsi="FangSong" w:eastAsia="FangSong"/>
                <w:color w:val="000000"/>
                <w:sz w:val="33"/>
              </w:rPr>
              <w:t xml:space="preserve">）。 </w:t>
            </w:r>
          </w:p>
        </w:tc>
      </w:tr>
    </w:tbl>
    <w:p>
      <w:pPr>
        <w:autoSpaceDN w:val="0"/>
        <w:autoSpaceDE w:val="0"/>
        <w:widowControl/>
        <w:spacing w:line="14" w:lineRule="exact" w:before="0" w:after="0"/>
        <w:ind w:left="0" w:right="0"/>
      </w:pPr>
    </w:p>
    <w:p>
      <w:pPr>
        <w:sectPr>
          <w:pgSz w:w="18360" w:h="23760"/>
          <w:pgMar w:top="1104" w:right="1440" w:bottom="1440" w:left="1440" w:header="720" w:footer="720" w:gutter="0"/>
          <w:cols w:num="1" w:equalWidth="0" w:space="720">
            <w:col w:w="15480" w:space="0"/>
          </w:cols>
          <w:docGrid w:linePitch="360"/>
        </w:sectPr>
      </w:pPr>
    </w:p>
    <w:p>
      <w:pPr>
        <w:autoSpaceDN w:val="0"/>
        <w:autoSpaceDE w:val="0"/>
        <w:widowControl/>
        <w:spacing w:line="220" w:lineRule="exact" w:before="1496" w:after="0"/>
        <w:ind w:left="0" w:right="0"/>
      </w:pPr>
    </w:p>
    <w:p>
      <w:pPr>
        <w:autoSpaceDN w:val="0"/>
        <w:autoSpaceDE w:val="0"/>
        <w:widowControl/>
        <w:spacing w:line="412" w:lineRule="exact" w:before="0" w:after="0"/>
        <w:ind w:left="1260" w:right="288" w:firstLine="0"/>
        <w:jc w:val="left"/>
      </w:pPr>
      <w:r>
        <w:rPr>
          <w:rFonts w:ascii="FangSong" w:hAnsi="FangSong" w:eastAsia="FangSong"/>
          <w:color w:val="000000"/>
          <w:sz w:val="33"/>
        </w:rPr>
        <w:t>答</w:t>
      </w:r>
      <w:r>
        <w:rPr>
          <w:rFonts w:ascii="FangSong" w:hAnsi="FangSong" w:eastAsia="FangSong"/>
          <w:color w:val="000000"/>
          <w:sz w:val="33"/>
        </w:rPr>
        <w:t>：</w:t>
      </w:r>
      <w:r>
        <w:rPr>
          <w:rFonts w:ascii="FangSong" w:hAnsi="FangSong" w:eastAsia="FangSong"/>
          <w:color w:val="000000"/>
          <w:sz w:val="33"/>
        </w:rPr>
        <w:t>在</w:t>
      </w:r>
      <w:r>
        <w:rPr>
          <w:rFonts w:ascii="FangSong" w:hAnsi="FangSong" w:eastAsia="FangSong"/>
          <w:color w:val="000000"/>
          <w:sz w:val="33"/>
        </w:rPr>
        <w:t>信</w:t>
      </w:r>
      <w:r>
        <w:rPr>
          <w:rFonts w:ascii="FangSong" w:hAnsi="FangSong" w:eastAsia="FangSong"/>
          <w:color w:val="000000"/>
          <w:sz w:val="33"/>
        </w:rPr>
        <w:t>号</w:t>
      </w:r>
      <w:r>
        <w:rPr>
          <w:rFonts w:ascii="FangSong" w:hAnsi="FangSong" w:eastAsia="FangSong"/>
          <w:color w:val="000000"/>
          <w:sz w:val="33"/>
        </w:rPr>
        <w:t>传</w:t>
      </w:r>
      <w:r>
        <w:rPr>
          <w:rFonts w:ascii="FangSong" w:hAnsi="FangSong" w:eastAsia="FangSong"/>
          <w:color w:val="000000"/>
          <w:sz w:val="33"/>
        </w:rPr>
        <w:t>输</w:t>
      </w:r>
      <w:r>
        <w:rPr>
          <w:rFonts w:ascii="FangSong" w:hAnsi="FangSong" w:eastAsia="FangSong"/>
          <w:color w:val="000000"/>
          <w:sz w:val="33"/>
        </w:rPr>
        <w:t>过</w:t>
      </w:r>
      <w:r>
        <w:rPr>
          <w:rFonts w:ascii="FangSong" w:hAnsi="FangSong" w:eastAsia="FangSong"/>
          <w:color w:val="000000"/>
          <w:sz w:val="33"/>
        </w:rPr>
        <w:t>程</w:t>
      </w:r>
      <w:r>
        <w:rPr>
          <w:rFonts w:ascii="FangSong" w:hAnsi="FangSong" w:eastAsia="FangSong"/>
          <w:color w:val="000000"/>
          <w:sz w:val="33"/>
        </w:rPr>
        <w:t>中</w:t>
      </w:r>
      <w:r>
        <w:rPr>
          <w:rFonts w:ascii="FangSong" w:hAnsi="FangSong" w:eastAsia="FangSong"/>
          <w:color w:val="000000"/>
          <w:sz w:val="33"/>
        </w:rPr>
        <w:t>，</w:t>
      </w:r>
      <w:r>
        <w:rPr>
          <w:rFonts w:ascii="FangSong" w:hAnsi="FangSong" w:eastAsia="FangSong"/>
          <w:color w:val="000000"/>
          <w:sz w:val="33"/>
        </w:rPr>
        <w:t>每</w:t>
      </w:r>
      <w:r>
        <w:rPr>
          <w:rFonts w:ascii="FangSong" w:hAnsi="FangSong" w:eastAsia="FangSong"/>
          <w:color w:val="000000"/>
          <w:sz w:val="33"/>
        </w:rPr>
        <w:t>秒</w:t>
      </w:r>
      <w:r>
        <w:rPr>
          <w:rFonts w:ascii="FangSong" w:hAnsi="FangSong" w:eastAsia="FangSong"/>
          <w:color w:val="000000"/>
          <w:sz w:val="33"/>
        </w:rPr>
        <w:t>可</w:t>
      </w:r>
      <w:r>
        <w:rPr>
          <w:rFonts w:ascii="FangSong" w:hAnsi="FangSong" w:eastAsia="FangSong"/>
          <w:color w:val="000000"/>
          <w:sz w:val="33"/>
        </w:rPr>
        <w:t>以</w:t>
      </w:r>
      <w:r>
        <w:rPr>
          <w:rFonts w:ascii="FangSong" w:hAnsi="FangSong" w:eastAsia="FangSong"/>
          <w:color w:val="000000"/>
          <w:sz w:val="33"/>
        </w:rPr>
        <w:t>传</w:t>
      </w:r>
      <w:r>
        <w:rPr>
          <w:rFonts w:ascii="FangSong" w:hAnsi="FangSong" w:eastAsia="FangSong"/>
          <w:color w:val="000000"/>
          <w:sz w:val="33"/>
        </w:rPr>
        <w:t>递</w:t>
      </w:r>
      <w:r>
        <w:rPr>
          <w:rFonts w:ascii="FangSong" w:hAnsi="FangSong" w:eastAsia="FangSong"/>
          <w:color w:val="000000"/>
          <w:sz w:val="33"/>
        </w:rPr>
        <w:t>的</w:t>
      </w:r>
      <w:r>
        <w:rPr>
          <w:rFonts w:ascii="FangSong" w:hAnsi="FangSong" w:eastAsia="FangSong"/>
          <w:color w:val="000000"/>
          <w:sz w:val="33"/>
        </w:rPr>
        <w:t>信</w:t>
      </w:r>
      <w:r>
        <w:rPr>
          <w:rFonts w:ascii="FangSong" w:hAnsi="FangSong" w:eastAsia="FangSong"/>
          <w:color w:val="000000"/>
          <w:sz w:val="33"/>
        </w:rPr>
        <w:t>号</w:t>
      </w:r>
      <w:r>
        <w:rPr>
          <w:rFonts w:ascii="FangSong" w:hAnsi="FangSong" w:eastAsia="FangSong"/>
          <w:color w:val="000000"/>
          <w:sz w:val="33"/>
        </w:rPr>
        <w:t>波</w:t>
      </w:r>
      <w:r>
        <w:rPr>
          <w:rFonts w:ascii="FangSong" w:hAnsi="FangSong" w:eastAsia="FangSong"/>
          <w:color w:val="000000"/>
          <w:sz w:val="33"/>
        </w:rPr>
        <w:t>形</w:t>
      </w:r>
      <w:r>
        <w:rPr>
          <w:rFonts w:ascii="FangSong" w:hAnsi="FangSong" w:eastAsia="FangSong"/>
          <w:color w:val="000000"/>
          <w:sz w:val="33"/>
        </w:rPr>
        <w:t>的</w:t>
      </w:r>
      <w:r>
        <w:rPr>
          <w:rFonts w:ascii="FangSong" w:hAnsi="FangSong" w:eastAsia="FangSong"/>
          <w:color w:val="000000"/>
          <w:sz w:val="33"/>
        </w:rPr>
        <w:t>个</w:t>
      </w:r>
      <w:r>
        <w:rPr>
          <w:rFonts w:ascii="FangSong" w:hAnsi="FangSong" w:eastAsia="FangSong"/>
          <w:color w:val="000000"/>
          <w:sz w:val="33"/>
        </w:rPr>
        <w:t>数</w:t>
      </w:r>
      <w:r>
        <w:rPr>
          <w:rFonts w:ascii="FangSong" w:hAnsi="FangSong" w:eastAsia="FangSong"/>
          <w:color w:val="000000"/>
          <w:sz w:val="33"/>
        </w:rPr>
        <w:t>。一</w:t>
      </w:r>
      <w:r>
        <w:rPr>
          <w:rFonts w:ascii="FangSong" w:hAnsi="FangSong" w:eastAsia="FangSong"/>
          <w:color w:val="000000"/>
          <w:sz w:val="33"/>
        </w:rPr>
        <w:t>般</w:t>
      </w:r>
      <w:r>
        <w:rPr>
          <w:rFonts w:ascii="FangSong" w:hAnsi="FangSong" w:eastAsia="FangSong"/>
          <w:color w:val="000000"/>
          <w:sz w:val="33"/>
        </w:rPr>
        <w:t>情</w:t>
      </w:r>
      <w:r>
        <w:rPr>
          <w:rFonts w:ascii="FangSong" w:hAnsi="FangSong" w:eastAsia="FangSong"/>
          <w:color w:val="000000"/>
          <w:sz w:val="33"/>
        </w:rPr>
        <w:t>况</w:t>
      </w:r>
      <w:r>
        <w:rPr>
          <w:rFonts w:ascii="FangSong" w:hAnsi="FangSong" w:eastAsia="FangSong"/>
          <w:color w:val="000000"/>
          <w:sz w:val="33"/>
        </w:rPr>
        <w:t>下</w:t>
      </w:r>
      <w:r>
        <w:rPr>
          <w:rFonts w:ascii="FangSong" w:hAnsi="FangSong" w:eastAsia="FangSong"/>
          <w:color w:val="000000"/>
          <w:sz w:val="33"/>
        </w:rPr>
        <w:t>，</w:t>
      </w:r>
      <w:r>
        <w:rPr>
          <w:rFonts w:ascii="FangSong" w:hAnsi="FangSong" w:eastAsia="FangSong"/>
          <w:color w:val="000000"/>
          <w:sz w:val="33"/>
        </w:rPr>
        <w:t>调</w:t>
      </w:r>
      <w:r>
        <w:rPr>
          <w:rFonts w:ascii="FangSong" w:hAnsi="FangSong" w:eastAsia="FangSong"/>
          <w:color w:val="000000"/>
          <w:sz w:val="33"/>
        </w:rPr>
        <w:t>制</w:t>
      </w:r>
      <w:r>
        <w:rPr>
          <w:rFonts w:ascii="FangSong" w:hAnsi="FangSong" w:eastAsia="FangSong"/>
          <w:color w:val="000000"/>
          <w:sz w:val="33"/>
        </w:rPr>
        <w:t>速</w:t>
      </w:r>
      <w:r>
        <w:rPr>
          <w:rFonts w:ascii="FangSong" w:hAnsi="FangSong" w:eastAsia="FangSong"/>
          <w:color w:val="000000"/>
          <w:sz w:val="33"/>
        </w:rPr>
        <w:t>率</w:t>
      </w:r>
      <w:r>
        <w:rPr>
          <w:rFonts w:ascii="FangSong" w:hAnsi="FangSong" w:eastAsia="FangSong"/>
          <w:color w:val="000000"/>
          <w:sz w:val="33"/>
        </w:rPr>
        <w:t>等</w:t>
      </w:r>
      <w:r>
        <w:rPr>
          <w:rFonts w:ascii="FangSong" w:hAnsi="FangSong" w:eastAsia="FangSong"/>
          <w:color w:val="000000"/>
          <w:sz w:val="33"/>
        </w:rPr>
        <w:t>于</w:t>
      </w:r>
      <w:r>
        <w:rPr>
          <w:rFonts w:ascii="FangSong" w:hAnsi="FangSong" w:eastAsia="FangSong"/>
          <w:color w:val="000000"/>
          <w:sz w:val="33"/>
        </w:rPr>
        <w:t>数</w:t>
      </w:r>
      <w:r>
        <w:rPr>
          <w:rFonts w:ascii="FangSong" w:hAnsi="FangSong" w:eastAsia="FangSong"/>
          <w:color w:val="000000"/>
          <w:sz w:val="33"/>
        </w:rPr>
        <w:t>据</w:t>
      </w:r>
      <w:r>
        <w:rPr>
          <w:rFonts w:ascii="FangSong" w:hAnsi="FangSong" w:eastAsia="FangSong"/>
          <w:color w:val="000000"/>
          <w:sz w:val="33"/>
        </w:rPr>
        <w:t>传</w:t>
      </w:r>
      <w:r>
        <w:rPr>
          <w:rFonts w:ascii="FangSong" w:hAnsi="FangSong" w:eastAsia="FangSong"/>
          <w:color w:val="000000"/>
          <w:sz w:val="33"/>
        </w:rPr>
        <w:t>输</w:t>
      </w:r>
      <w:r>
        <w:rPr>
          <w:rFonts w:ascii="FangSong" w:hAnsi="FangSong" w:eastAsia="FangSong"/>
          <w:color w:val="000000"/>
          <w:sz w:val="33"/>
        </w:rPr>
        <w:t>速</w:t>
      </w:r>
      <w:r>
        <w:rPr>
          <w:rFonts w:ascii="FangSong" w:hAnsi="FangSong" w:eastAsia="FangSong"/>
          <w:color w:val="000000"/>
          <w:sz w:val="33"/>
        </w:rPr>
        <w:t>率</w:t>
      </w:r>
      <w:r>
        <w:rPr>
          <w:rFonts w:ascii="FangSong" w:hAnsi="FangSong" w:eastAsia="FangSong"/>
          <w:color w:val="000000"/>
          <w:sz w:val="33"/>
        </w:rPr>
        <w:t xml:space="preserve">。 </w:t>
      </w:r>
    </w:p>
    <w:p>
      <w:pPr>
        <w:autoSpaceDN w:val="0"/>
        <w:autoSpaceDE w:val="0"/>
        <w:widowControl/>
        <w:spacing w:line="330" w:lineRule="exact" w:before="474" w:after="0"/>
        <w:ind w:left="1260" w:right="0" w:firstLine="0"/>
        <w:jc w:val="left"/>
      </w:pPr>
      <w:r>
        <w:rPr>
          <w:rFonts w:ascii="FangSong" w:hAnsi="FangSong" w:eastAsia="FangSong"/>
          <w:color w:val="000000"/>
          <w:sz w:val="33"/>
        </w:rPr>
        <w:t>35、采</w:t>
      </w:r>
      <w:r>
        <w:rPr>
          <w:rFonts w:ascii="FangSong" w:hAnsi="FangSong" w:eastAsia="FangSong"/>
          <w:color w:val="000000"/>
          <w:sz w:val="33"/>
        </w:rPr>
        <w:t>样</w:t>
      </w:r>
      <w:r>
        <w:rPr>
          <w:rFonts w:ascii="FangSong" w:hAnsi="FangSong" w:eastAsia="FangSong"/>
          <w:color w:val="000000"/>
          <w:sz w:val="33"/>
        </w:rPr>
        <w:t>：</w:t>
      </w:r>
    </w:p>
    <w:p>
      <w:pPr>
        <w:autoSpaceDN w:val="0"/>
        <w:autoSpaceDE w:val="0"/>
        <w:widowControl/>
        <w:spacing w:line="492" w:lineRule="exact" w:before="446" w:after="0"/>
        <w:ind w:left="1260" w:right="388" w:firstLine="0"/>
        <w:jc w:val="both"/>
      </w:pPr>
      <w:r>
        <w:rPr>
          <w:rFonts w:ascii="FangSong" w:hAnsi="FangSong" w:eastAsia="FangSong"/>
          <w:color w:val="000000"/>
          <w:sz w:val="33"/>
        </w:rPr>
        <w:t>答</w:t>
      </w:r>
      <w:r>
        <w:rPr>
          <w:rFonts w:ascii="FangSong" w:hAnsi="FangSong" w:eastAsia="FangSong"/>
          <w:color w:val="000000"/>
          <w:sz w:val="33"/>
        </w:rPr>
        <w:t>：</w:t>
      </w:r>
      <w:r>
        <w:rPr>
          <w:rFonts w:ascii="FangSong" w:hAnsi="FangSong" w:eastAsia="FangSong"/>
          <w:color w:val="000000"/>
          <w:sz w:val="33"/>
        </w:rPr>
        <w:t>由</w:t>
      </w:r>
      <w:r>
        <w:rPr>
          <w:rFonts w:ascii="FangSong" w:hAnsi="FangSong" w:eastAsia="FangSong"/>
          <w:color w:val="000000"/>
          <w:sz w:val="33"/>
        </w:rPr>
        <w:t>于</w:t>
      </w:r>
      <w:r>
        <w:rPr>
          <w:rFonts w:ascii="FangSong" w:hAnsi="FangSong" w:eastAsia="FangSong"/>
          <w:color w:val="000000"/>
          <w:sz w:val="33"/>
        </w:rPr>
        <w:t>一</w:t>
      </w:r>
      <w:r>
        <w:rPr>
          <w:rFonts w:ascii="FangSong" w:hAnsi="FangSong" w:eastAsia="FangSong"/>
          <w:color w:val="000000"/>
          <w:sz w:val="33"/>
        </w:rPr>
        <w:t>个</w:t>
      </w:r>
      <w:r>
        <w:rPr>
          <w:rFonts w:ascii="FangSong" w:hAnsi="FangSong" w:eastAsia="FangSong"/>
          <w:color w:val="000000"/>
          <w:sz w:val="33"/>
        </w:rPr>
        <w:t>模</w:t>
      </w:r>
      <w:r>
        <w:rPr>
          <w:rFonts w:ascii="FangSong" w:hAnsi="FangSong" w:eastAsia="FangSong"/>
          <w:color w:val="000000"/>
          <w:sz w:val="33"/>
        </w:rPr>
        <w:t>拟</w:t>
      </w:r>
      <w:r>
        <w:rPr>
          <w:rFonts w:ascii="FangSong" w:hAnsi="FangSong" w:eastAsia="FangSong"/>
          <w:color w:val="000000"/>
          <w:sz w:val="33"/>
        </w:rPr>
        <w:t>信</w:t>
      </w:r>
      <w:r>
        <w:rPr>
          <w:rFonts w:ascii="FangSong" w:hAnsi="FangSong" w:eastAsia="FangSong"/>
          <w:color w:val="000000"/>
          <w:sz w:val="33"/>
        </w:rPr>
        <w:t>号</w:t>
      </w:r>
      <w:r>
        <w:rPr>
          <w:rFonts w:ascii="FangSong" w:hAnsi="FangSong" w:eastAsia="FangSong"/>
          <w:color w:val="000000"/>
          <w:sz w:val="33"/>
        </w:rPr>
        <w:t>在</w:t>
      </w:r>
      <w:r>
        <w:rPr>
          <w:rFonts w:ascii="FangSong" w:hAnsi="FangSong" w:eastAsia="FangSong"/>
          <w:color w:val="000000"/>
          <w:sz w:val="33"/>
        </w:rPr>
        <w:t>时</w:t>
      </w:r>
      <w:r>
        <w:rPr>
          <w:rFonts w:ascii="FangSong" w:hAnsi="FangSong" w:eastAsia="FangSong"/>
          <w:color w:val="000000"/>
          <w:sz w:val="33"/>
        </w:rPr>
        <w:t>间</w:t>
      </w:r>
      <w:r>
        <w:rPr>
          <w:rFonts w:ascii="FangSong" w:hAnsi="FangSong" w:eastAsia="FangSong"/>
          <w:color w:val="000000"/>
          <w:sz w:val="33"/>
        </w:rPr>
        <w:t>上</w:t>
      </w:r>
      <w:r>
        <w:rPr>
          <w:rFonts w:ascii="FangSong" w:hAnsi="FangSong" w:eastAsia="FangSong"/>
          <w:color w:val="000000"/>
          <w:sz w:val="33"/>
        </w:rPr>
        <w:t>是</w:t>
      </w:r>
      <w:r>
        <w:rPr>
          <w:rFonts w:ascii="FangSong" w:hAnsi="FangSong" w:eastAsia="FangSong"/>
          <w:color w:val="000000"/>
          <w:sz w:val="33"/>
        </w:rPr>
        <w:t>连</w:t>
      </w:r>
      <w:r>
        <w:rPr>
          <w:rFonts w:ascii="FangSong" w:hAnsi="FangSong" w:eastAsia="FangSong"/>
          <w:color w:val="000000"/>
          <w:sz w:val="33"/>
        </w:rPr>
        <w:t>续</w:t>
      </w:r>
      <w:r>
        <w:rPr>
          <w:rFonts w:ascii="FangSong" w:hAnsi="FangSong" w:eastAsia="FangSong"/>
          <w:color w:val="000000"/>
          <w:sz w:val="33"/>
        </w:rPr>
        <w:t>的</w:t>
      </w:r>
      <w:r>
        <w:rPr>
          <w:rFonts w:ascii="FangSong" w:hAnsi="FangSong" w:eastAsia="FangSong"/>
          <w:color w:val="000000"/>
          <w:sz w:val="33"/>
        </w:rPr>
        <w:t>，</w:t>
      </w:r>
      <w:r>
        <w:rPr>
          <w:rFonts w:ascii="FangSong" w:hAnsi="FangSong" w:eastAsia="FangSong"/>
          <w:color w:val="000000"/>
          <w:sz w:val="33"/>
        </w:rPr>
        <w:t>而</w:t>
      </w:r>
      <w:r>
        <w:rPr>
          <w:rFonts w:ascii="FangSong" w:hAnsi="FangSong" w:eastAsia="FangSong"/>
          <w:color w:val="000000"/>
          <w:sz w:val="33"/>
        </w:rPr>
        <w:t>数</w:t>
      </w:r>
      <w:r>
        <w:rPr>
          <w:rFonts w:ascii="FangSong" w:hAnsi="FangSong" w:eastAsia="FangSong"/>
          <w:color w:val="000000"/>
          <w:sz w:val="33"/>
        </w:rPr>
        <w:t>字</w:t>
      </w:r>
      <w:r>
        <w:rPr>
          <w:rFonts w:ascii="FangSong" w:hAnsi="FangSong" w:eastAsia="FangSong"/>
          <w:color w:val="000000"/>
          <w:sz w:val="33"/>
        </w:rPr>
        <w:t>信</w:t>
      </w:r>
      <w:r>
        <w:rPr>
          <w:rFonts w:ascii="FangSong" w:hAnsi="FangSong" w:eastAsia="FangSong"/>
          <w:color w:val="000000"/>
          <w:sz w:val="33"/>
        </w:rPr>
        <w:t>号</w:t>
      </w:r>
      <w:r>
        <w:rPr>
          <w:rFonts w:ascii="FangSong" w:hAnsi="FangSong" w:eastAsia="FangSong"/>
          <w:color w:val="000000"/>
          <w:sz w:val="33"/>
        </w:rPr>
        <w:t>要</w:t>
      </w:r>
      <w:r>
        <w:rPr>
          <w:rFonts w:ascii="FangSong" w:hAnsi="FangSong" w:eastAsia="FangSong"/>
          <w:color w:val="000000"/>
          <w:sz w:val="33"/>
        </w:rPr>
        <w:t>求</w:t>
      </w:r>
      <w:r>
        <w:rPr>
          <w:rFonts w:ascii="FangSong" w:hAnsi="FangSong" w:eastAsia="FangSong"/>
          <w:color w:val="000000"/>
          <w:sz w:val="33"/>
        </w:rPr>
        <w:t>在</w:t>
      </w:r>
      <w:r>
        <w:rPr>
          <w:rFonts w:ascii="FangSong" w:hAnsi="FangSong" w:eastAsia="FangSong"/>
          <w:color w:val="000000"/>
          <w:sz w:val="33"/>
        </w:rPr>
        <w:t>时</w:t>
      </w:r>
      <w:r>
        <w:rPr>
          <w:rFonts w:ascii="FangSong" w:hAnsi="FangSong" w:eastAsia="FangSong"/>
          <w:color w:val="000000"/>
          <w:sz w:val="33"/>
        </w:rPr>
        <w:t>间</w:t>
      </w:r>
      <w:r>
        <w:rPr>
          <w:rFonts w:ascii="FangSong" w:hAnsi="FangSong" w:eastAsia="FangSong"/>
          <w:color w:val="000000"/>
          <w:sz w:val="33"/>
        </w:rPr>
        <w:t>上</w:t>
      </w:r>
      <w:r>
        <w:rPr>
          <w:rFonts w:ascii="FangSong" w:hAnsi="FangSong" w:eastAsia="FangSong"/>
          <w:color w:val="000000"/>
          <w:sz w:val="33"/>
        </w:rPr>
        <w:t>是</w:t>
      </w:r>
      <w:r>
        <w:rPr>
          <w:rFonts w:ascii="FangSong" w:hAnsi="FangSong" w:eastAsia="FangSong"/>
          <w:color w:val="000000"/>
          <w:sz w:val="33"/>
        </w:rPr>
        <w:t>离</w:t>
      </w:r>
      <w:r>
        <w:rPr>
          <w:rFonts w:ascii="FangSong" w:hAnsi="FangSong" w:eastAsia="FangSong"/>
          <w:color w:val="000000"/>
          <w:sz w:val="33"/>
        </w:rPr>
        <w:t>散</w:t>
      </w:r>
      <w:r>
        <w:rPr>
          <w:rFonts w:ascii="FangSong" w:hAnsi="FangSong" w:eastAsia="FangSong"/>
          <w:color w:val="000000"/>
          <w:sz w:val="33"/>
        </w:rPr>
        <w:t>的</w:t>
      </w:r>
      <w:r>
        <w:rPr>
          <w:rFonts w:ascii="FangSong" w:hAnsi="FangSong" w:eastAsia="FangSong"/>
          <w:color w:val="000000"/>
          <w:sz w:val="33"/>
        </w:rPr>
        <w:t>，</w:t>
      </w:r>
      <w:r>
        <w:rPr>
          <w:rFonts w:ascii="FangSong" w:hAnsi="FangSong" w:eastAsia="FangSong"/>
          <w:color w:val="000000"/>
          <w:sz w:val="33"/>
        </w:rPr>
        <w:t>这</w:t>
      </w:r>
      <w:r>
        <w:rPr>
          <w:rFonts w:ascii="FangSong" w:hAnsi="FangSong" w:eastAsia="FangSong"/>
          <w:color w:val="000000"/>
          <w:sz w:val="33"/>
        </w:rPr>
        <w:t>就</w:t>
      </w:r>
      <w:r>
        <w:rPr>
          <w:rFonts w:ascii="FangSong" w:hAnsi="FangSong" w:eastAsia="FangSong"/>
          <w:color w:val="000000"/>
          <w:sz w:val="33"/>
        </w:rPr>
        <w:t>要</w:t>
      </w:r>
      <w:r>
        <w:rPr>
          <w:rFonts w:ascii="FangSong" w:hAnsi="FangSong" w:eastAsia="FangSong"/>
          <w:color w:val="000000"/>
          <w:sz w:val="33"/>
        </w:rPr>
        <w:t>求</w:t>
      </w:r>
      <w:r>
        <w:rPr>
          <w:rFonts w:ascii="FangSong" w:hAnsi="FangSong" w:eastAsia="FangSong"/>
          <w:color w:val="000000"/>
          <w:sz w:val="33"/>
        </w:rPr>
        <w:t>系统每经过一个固定的时间间隔对模拟信号进行测量种测量就叫做采样个时间周</w:t>
      </w:r>
      <w:r>
        <w:rPr>
          <w:rFonts w:ascii="FangSong" w:hAnsi="FangSong" w:eastAsia="FangSong"/>
          <w:color w:val="000000"/>
          <w:sz w:val="33"/>
        </w:rPr>
        <w:t>。这</w:t>
      </w:r>
      <w:r>
        <w:rPr>
          <w:rFonts w:ascii="FangSong" w:hAnsi="FangSong" w:eastAsia="FangSong"/>
          <w:color w:val="000000"/>
          <w:sz w:val="33"/>
        </w:rPr>
        <w:t>。这</w:t>
      </w:r>
      <w:r>
        <w:rPr>
          <w:rFonts w:ascii="FangSong" w:hAnsi="FangSong" w:eastAsia="FangSong"/>
          <w:color w:val="000000"/>
          <w:sz w:val="33"/>
        </w:rPr>
        <w:t>期</w:t>
      </w:r>
      <w:r>
        <w:rPr>
          <w:rFonts w:ascii="FangSong" w:hAnsi="FangSong" w:eastAsia="FangSong"/>
          <w:color w:val="000000"/>
          <w:sz w:val="33"/>
        </w:rPr>
        <w:t>就</w:t>
      </w:r>
      <w:r>
        <w:rPr>
          <w:rFonts w:ascii="FangSong" w:hAnsi="FangSong" w:eastAsia="FangSong"/>
          <w:color w:val="000000"/>
          <w:sz w:val="33"/>
        </w:rPr>
        <w:t>叫</w:t>
      </w:r>
      <w:r>
        <w:rPr>
          <w:rFonts w:ascii="FangSong" w:hAnsi="FangSong" w:eastAsia="FangSong"/>
          <w:color w:val="000000"/>
          <w:sz w:val="33"/>
        </w:rPr>
        <w:t>做</w:t>
      </w:r>
      <w:r>
        <w:rPr>
          <w:rFonts w:ascii="FangSong" w:hAnsi="FangSong" w:eastAsia="FangSong"/>
          <w:color w:val="000000"/>
          <w:sz w:val="33"/>
        </w:rPr>
        <w:t>采</w:t>
      </w:r>
      <w:r>
        <w:rPr>
          <w:rFonts w:ascii="FangSong" w:hAnsi="FangSong" w:eastAsia="FangSong"/>
          <w:color w:val="000000"/>
          <w:sz w:val="33"/>
        </w:rPr>
        <w:t>样</w:t>
      </w:r>
      <w:r>
        <w:rPr>
          <w:rFonts w:ascii="FangSong" w:hAnsi="FangSong" w:eastAsia="FangSong"/>
          <w:color w:val="000000"/>
          <w:sz w:val="33"/>
        </w:rPr>
        <w:t>周</w:t>
      </w:r>
      <w:r>
        <w:rPr>
          <w:rFonts w:ascii="FangSong" w:hAnsi="FangSong" w:eastAsia="FangSong"/>
          <w:color w:val="000000"/>
          <w:sz w:val="33"/>
        </w:rPr>
        <w:t>期</w:t>
      </w:r>
      <w:r>
        <w:rPr>
          <w:rFonts w:ascii="FangSong" w:hAnsi="FangSong" w:eastAsia="FangSong"/>
          <w:color w:val="000000"/>
          <w:sz w:val="33"/>
        </w:rPr>
        <w:t xml:space="preserve">。 </w:t>
      </w:r>
    </w:p>
    <w:p>
      <w:pPr>
        <w:autoSpaceDN w:val="0"/>
        <w:autoSpaceDE w:val="0"/>
        <w:widowControl/>
        <w:spacing w:line="332" w:lineRule="exact" w:before="474" w:after="0"/>
        <w:ind w:left="1260" w:right="0" w:firstLine="0"/>
        <w:jc w:val="left"/>
      </w:pPr>
      <w:r>
        <w:rPr>
          <w:rFonts w:ascii="FangSong" w:hAnsi="FangSong" w:eastAsia="FangSong"/>
          <w:color w:val="000000"/>
          <w:sz w:val="33"/>
        </w:rPr>
        <w:t>36、差</w:t>
      </w:r>
      <w:r>
        <w:rPr>
          <w:rFonts w:ascii="FangSong" w:hAnsi="FangSong" w:eastAsia="FangSong"/>
          <w:color w:val="000000"/>
          <w:sz w:val="33"/>
        </w:rPr>
        <w:t>错</w:t>
      </w:r>
      <w:r>
        <w:rPr>
          <w:rFonts w:ascii="FangSong" w:hAnsi="FangSong" w:eastAsia="FangSong"/>
          <w:color w:val="000000"/>
          <w:sz w:val="33"/>
        </w:rPr>
        <w:t>控</w:t>
      </w:r>
      <w:r>
        <w:rPr>
          <w:rFonts w:ascii="FangSong" w:hAnsi="FangSong" w:eastAsia="FangSong"/>
          <w:color w:val="000000"/>
          <w:sz w:val="33"/>
        </w:rPr>
        <w:t>制</w:t>
      </w:r>
      <w:r>
        <w:rPr>
          <w:rFonts w:ascii="FangSong" w:hAnsi="FangSong" w:eastAsia="FangSong"/>
          <w:color w:val="000000"/>
          <w:sz w:val="33"/>
        </w:rPr>
        <w:t>的</w:t>
      </w:r>
      <w:r>
        <w:rPr>
          <w:rFonts w:ascii="FangSong" w:hAnsi="FangSong" w:eastAsia="FangSong"/>
          <w:color w:val="000000"/>
          <w:sz w:val="33"/>
        </w:rPr>
        <w:t>机</w:t>
      </w:r>
      <w:r>
        <w:rPr>
          <w:rFonts w:ascii="FangSong" w:hAnsi="FangSong" w:eastAsia="FangSong"/>
          <w:color w:val="000000"/>
          <w:sz w:val="33"/>
        </w:rPr>
        <w:t>制</w:t>
      </w:r>
      <w:r>
        <w:rPr>
          <w:rFonts w:ascii="FangSong" w:hAnsi="FangSong" w:eastAsia="FangSong"/>
          <w:color w:val="000000"/>
          <w:sz w:val="33"/>
        </w:rPr>
        <w:t>：</w:t>
      </w:r>
    </w:p>
    <w:p>
      <w:pPr>
        <w:autoSpaceDN w:val="0"/>
        <w:autoSpaceDE w:val="0"/>
        <w:widowControl/>
        <w:spacing w:line="368" w:lineRule="exact" w:before="674" w:after="0"/>
        <w:ind w:left="1260" w:right="0" w:firstLine="0"/>
        <w:jc w:val="left"/>
      </w:pPr>
      <w:r>
        <w:rPr>
          <w:rFonts w:ascii="FangSong" w:hAnsi="FangSong" w:eastAsia="FangSong"/>
          <w:color w:val="000000"/>
          <w:sz w:val="33"/>
        </w:rPr>
        <w:t>答</w:t>
      </w:r>
      <w:r>
        <w:rPr>
          <w:rFonts w:ascii="FangSong" w:hAnsi="FangSong" w:eastAsia="FangSong"/>
          <w:color w:val="000000"/>
          <w:sz w:val="33"/>
        </w:rPr>
        <w:t>：</w:t>
      </w:r>
      <w:r>
        <w:rPr>
          <w:rFonts w:ascii="FangSong" w:hAnsi="FangSong" w:eastAsia="FangSong"/>
          <w:color w:val="000000"/>
          <w:sz w:val="33"/>
        </w:rPr>
        <w:t>差</w:t>
      </w:r>
      <w:r>
        <w:rPr>
          <w:rFonts w:ascii="FangSong" w:hAnsi="FangSong" w:eastAsia="FangSong"/>
          <w:color w:val="000000"/>
          <w:sz w:val="33"/>
        </w:rPr>
        <w:t>错</w:t>
      </w:r>
      <w:r>
        <w:rPr>
          <w:rFonts w:ascii="FangSong" w:hAnsi="FangSong" w:eastAsia="FangSong"/>
          <w:color w:val="000000"/>
          <w:sz w:val="33"/>
        </w:rPr>
        <w:t>控</w:t>
      </w:r>
      <w:r>
        <w:rPr>
          <w:rFonts w:ascii="FangSong" w:hAnsi="FangSong" w:eastAsia="FangSong"/>
          <w:color w:val="000000"/>
          <w:sz w:val="33"/>
        </w:rPr>
        <w:t>制</w:t>
      </w:r>
      <w:r>
        <w:rPr>
          <w:rFonts w:ascii="FangSong" w:hAnsi="FangSong" w:eastAsia="FangSong"/>
          <w:color w:val="000000"/>
          <w:sz w:val="33"/>
        </w:rPr>
        <w:t>的</w:t>
      </w:r>
      <w:r>
        <w:rPr>
          <w:rFonts w:ascii="FangSong" w:hAnsi="FangSong" w:eastAsia="FangSong"/>
          <w:color w:val="000000"/>
          <w:sz w:val="33"/>
        </w:rPr>
        <w:t>机</w:t>
      </w:r>
      <w:r>
        <w:rPr>
          <w:rFonts w:ascii="FangSong" w:hAnsi="FangSong" w:eastAsia="FangSong"/>
          <w:color w:val="000000"/>
          <w:sz w:val="33"/>
        </w:rPr>
        <w:t>制</w:t>
      </w:r>
      <w:r>
        <w:rPr>
          <w:rFonts w:ascii="FangSong" w:hAnsi="FangSong" w:eastAsia="FangSong"/>
          <w:color w:val="000000"/>
          <w:sz w:val="33"/>
        </w:rPr>
        <w:t>：</w:t>
      </w:r>
      <w:r>
        <w:rPr>
          <w:rFonts w:ascii="FangSong" w:hAnsi="FangSong" w:eastAsia="FangSong"/>
          <w:color w:val="000000"/>
          <w:sz w:val="33"/>
        </w:rPr>
        <w:t>自</w:t>
      </w:r>
      <w:r>
        <w:rPr>
          <w:rFonts w:ascii="FangSong" w:hAnsi="FangSong" w:eastAsia="FangSong"/>
          <w:color w:val="000000"/>
          <w:sz w:val="33"/>
        </w:rPr>
        <w:t>动</w:t>
      </w:r>
      <w:r>
        <w:rPr>
          <w:rFonts w:ascii="FangSong" w:hAnsi="FangSong" w:eastAsia="FangSong"/>
          <w:color w:val="000000"/>
          <w:sz w:val="33"/>
        </w:rPr>
        <w:t>请</w:t>
      </w:r>
      <w:r>
        <w:rPr>
          <w:rFonts w:ascii="FangSong" w:hAnsi="FangSong" w:eastAsia="FangSong"/>
          <w:color w:val="000000"/>
          <w:sz w:val="33"/>
        </w:rPr>
        <w:t>求</w:t>
      </w:r>
      <w:r>
        <w:rPr>
          <w:rFonts w:ascii="FangSong" w:hAnsi="FangSong" w:eastAsia="FangSong"/>
          <w:color w:val="000000"/>
          <w:sz w:val="33"/>
        </w:rPr>
        <w:t>重</w:t>
      </w:r>
      <w:r>
        <w:rPr>
          <w:rFonts w:ascii="FangSong" w:hAnsi="FangSong" w:eastAsia="FangSong"/>
          <w:color w:val="000000"/>
          <w:sz w:val="33"/>
        </w:rPr>
        <w:t>发</w:t>
      </w:r>
      <w:r>
        <w:rPr>
          <w:rFonts w:ascii="FangSong" w:hAnsi="FangSong" w:eastAsia="FangSong"/>
          <w:color w:val="000000"/>
          <w:sz w:val="33"/>
        </w:rPr>
        <w:t>（</w:t>
      </w:r>
      <w:r>
        <w:rPr>
          <w:rFonts w:ascii="TimesNewRomanPSMT" w:hAnsi="TimesNewRomanPSMT" w:eastAsia="TimesNewRomanPSMT"/>
          <w:color w:val="000000"/>
          <w:sz w:val="33"/>
        </w:rPr>
        <w:t>ARQ</w:t>
      </w:r>
      <w:r>
        <w:rPr>
          <w:rFonts w:ascii="FangSong" w:hAnsi="FangSong" w:eastAsia="FangSong"/>
          <w:color w:val="000000"/>
          <w:sz w:val="33"/>
        </w:rPr>
        <w:t>）</w:t>
      </w:r>
      <w:r>
        <w:rPr>
          <w:rFonts w:ascii="FangSong" w:hAnsi="FangSong" w:eastAsia="FangSong"/>
          <w:color w:val="000000"/>
          <w:sz w:val="33"/>
        </w:rPr>
        <w:t>、向</w:t>
      </w:r>
      <w:r>
        <w:rPr>
          <w:rFonts w:ascii="FangSong" w:hAnsi="FangSong" w:eastAsia="FangSong"/>
          <w:color w:val="000000"/>
          <w:sz w:val="33"/>
        </w:rPr>
        <w:t>前</w:t>
      </w:r>
      <w:r>
        <w:rPr>
          <w:rFonts w:ascii="FangSong" w:hAnsi="FangSong" w:eastAsia="FangSong"/>
          <w:color w:val="000000"/>
          <w:sz w:val="33"/>
        </w:rPr>
        <w:t>纠</w:t>
      </w:r>
      <w:r>
        <w:rPr>
          <w:rFonts w:ascii="FangSong" w:hAnsi="FangSong" w:eastAsia="FangSong"/>
          <w:color w:val="000000"/>
          <w:sz w:val="33"/>
        </w:rPr>
        <w:t>错</w:t>
      </w:r>
      <w:r>
        <w:rPr>
          <w:rFonts w:ascii="FangSong" w:hAnsi="FangSong" w:eastAsia="FangSong"/>
          <w:color w:val="000000"/>
          <w:sz w:val="33"/>
        </w:rPr>
        <w:t>（</w:t>
      </w:r>
      <w:r>
        <w:rPr>
          <w:rFonts w:ascii="TimesNewRomanPSMT" w:hAnsi="TimesNewRomanPSMT" w:eastAsia="TimesNewRomanPSMT"/>
          <w:color w:val="000000"/>
          <w:sz w:val="33"/>
        </w:rPr>
        <w:t>FEC</w:t>
      </w:r>
      <w:r>
        <w:rPr>
          <w:rFonts w:ascii="FangSong" w:hAnsi="FangSong" w:eastAsia="FangSong"/>
          <w:color w:val="000000"/>
          <w:sz w:val="33"/>
        </w:rPr>
        <w:t>）</w:t>
      </w:r>
      <w:r>
        <w:rPr>
          <w:rFonts w:ascii="FangSong" w:hAnsi="FangSong" w:eastAsia="FangSong"/>
          <w:color w:val="000000"/>
          <w:sz w:val="33"/>
        </w:rPr>
        <w:t>、反</w:t>
      </w:r>
      <w:r>
        <w:rPr>
          <w:rFonts w:ascii="FangSong" w:hAnsi="FangSong" w:eastAsia="FangSong"/>
          <w:color w:val="000000"/>
          <w:sz w:val="33"/>
        </w:rPr>
        <w:t>馈</w:t>
      </w:r>
      <w:r>
        <w:rPr>
          <w:rFonts w:ascii="FangSong" w:hAnsi="FangSong" w:eastAsia="FangSong"/>
          <w:color w:val="000000"/>
          <w:sz w:val="33"/>
        </w:rPr>
        <w:t>检</w:t>
      </w:r>
      <w:r>
        <w:rPr>
          <w:rFonts w:ascii="FangSong" w:hAnsi="FangSong" w:eastAsia="FangSong"/>
          <w:color w:val="000000"/>
          <w:sz w:val="33"/>
        </w:rPr>
        <w:t>验</w:t>
      </w:r>
      <w:r>
        <w:rPr>
          <w:rFonts w:ascii="FangSong" w:hAnsi="FangSong" w:eastAsia="FangSong"/>
          <w:color w:val="000000"/>
          <w:sz w:val="33"/>
        </w:rPr>
        <w:t xml:space="preserve">。 </w:t>
      </w:r>
    </w:p>
    <w:p>
      <w:pPr>
        <w:autoSpaceDN w:val="0"/>
        <w:autoSpaceDE w:val="0"/>
        <w:widowControl/>
        <w:spacing w:line="330" w:lineRule="exact" w:before="528" w:after="0"/>
        <w:ind w:left="1260" w:right="0" w:firstLine="0"/>
        <w:jc w:val="left"/>
      </w:pPr>
      <w:r>
        <w:rPr>
          <w:rFonts w:ascii="FangSong" w:hAnsi="FangSong" w:eastAsia="FangSong"/>
          <w:color w:val="000000"/>
          <w:sz w:val="33"/>
        </w:rPr>
        <w:t>37、网</w:t>
      </w:r>
      <w:r>
        <w:rPr>
          <w:rFonts w:ascii="FangSong" w:hAnsi="FangSong" w:eastAsia="FangSong"/>
          <w:color w:val="000000"/>
          <w:sz w:val="33"/>
        </w:rPr>
        <w:t>络</w:t>
      </w:r>
      <w:r>
        <w:rPr>
          <w:rFonts w:ascii="FangSong" w:hAnsi="FangSong" w:eastAsia="FangSong"/>
          <w:color w:val="000000"/>
          <w:sz w:val="33"/>
        </w:rPr>
        <w:t>系</w:t>
      </w:r>
      <w:r>
        <w:rPr>
          <w:rFonts w:ascii="FangSong" w:hAnsi="FangSong" w:eastAsia="FangSong"/>
          <w:color w:val="000000"/>
          <w:sz w:val="33"/>
        </w:rPr>
        <w:t>统</w:t>
      </w:r>
      <w:r>
        <w:rPr>
          <w:rFonts w:ascii="FangSong" w:hAnsi="FangSong" w:eastAsia="FangSong"/>
          <w:color w:val="000000"/>
          <w:sz w:val="33"/>
        </w:rPr>
        <w:t>集</w:t>
      </w:r>
      <w:r>
        <w:rPr>
          <w:rFonts w:ascii="FangSong" w:hAnsi="FangSong" w:eastAsia="FangSong"/>
          <w:color w:val="000000"/>
          <w:sz w:val="33"/>
        </w:rPr>
        <w:t>成</w:t>
      </w:r>
      <w:r>
        <w:rPr>
          <w:rFonts w:ascii="FangSong" w:hAnsi="FangSong" w:eastAsia="FangSong"/>
          <w:color w:val="000000"/>
          <w:sz w:val="33"/>
        </w:rPr>
        <w:t>技</w:t>
      </w:r>
      <w:r>
        <w:rPr>
          <w:rFonts w:ascii="FangSong" w:hAnsi="FangSong" w:eastAsia="FangSong"/>
          <w:color w:val="000000"/>
          <w:sz w:val="33"/>
        </w:rPr>
        <w:t>术</w:t>
      </w:r>
      <w:r>
        <w:rPr>
          <w:rFonts w:ascii="FangSong" w:hAnsi="FangSong" w:eastAsia="FangSong"/>
          <w:color w:val="000000"/>
          <w:sz w:val="33"/>
        </w:rPr>
        <w:t>：</w:t>
      </w:r>
    </w:p>
    <w:p>
      <w:pPr>
        <w:autoSpaceDN w:val="0"/>
        <w:autoSpaceDE w:val="0"/>
        <w:widowControl/>
        <w:spacing w:line="494" w:lineRule="exact" w:before="444" w:after="0"/>
        <w:ind w:left="1260" w:right="288" w:firstLine="0"/>
        <w:jc w:val="left"/>
      </w:pPr>
      <w:r>
        <w:rPr>
          <w:rFonts w:ascii="FangSong" w:hAnsi="FangSong" w:eastAsia="FangSong"/>
          <w:color w:val="000000"/>
          <w:sz w:val="33"/>
        </w:rPr>
        <w:t>答</w:t>
      </w:r>
      <w:r>
        <w:rPr>
          <w:rFonts w:ascii="FangSong" w:hAnsi="FangSong" w:eastAsia="FangSong"/>
          <w:color w:val="000000"/>
          <w:sz w:val="33"/>
        </w:rPr>
        <w:t>：</w:t>
      </w:r>
      <w:r>
        <w:rPr>
          <w:rFonts w:ascii="FangSong" w:hAnsi="FangSong" w:eastAsia="FangSong"/>
          <w:color w:val="000000"/>
          <w:sz w:val="33"/>
        </w:rPr>
        <w:t>指</w:t>
      </w:r>
      <w:r>
        <w:rPr>
          <w:rFonts w:ascii="FangSong" w:hAnsi="FangSong" w:eastAsia="FangSong"/>
          <w:color w:val="000000"/>
          <w:sz w:val="33"/>
        </w:rPr>
        <w:t>以</w:t>
      </w:r>
      <w:r>
        <w:rPr>
          <w:rFonts w:ascii="FangSong" w:hAnsi="FangSong" w:eastAsia="FangSong"/>
          <w:color w:val="000000"/>
          <w:sz w:val="33"/>
        </w:rPr>
        <w:t>建</w:t>
      </w:r>
      <w:r>
        <w:rPr>
          <w:rFonts w:ascii="FangSong" w:hAnsi="FangSong" w:eastAsia="FangSong"/>
          <w:color w:val="000000"/>
          <w:sz w:val="33"/>
        </w:rPr>
        <w:t>立</w:t>
      </w:r>
      <w:r>
        <w:rPr>
          <w:rFonts w:ascii="FangSong" w:hAnsi="FangSong" w:eastAsia="FangSong"/>
          <w:color w:val="000000"/>
          <w:sz w:val="33"/>
        </w:rPr>
        <w:t>局</w:t>
      </w:r>
      <w:r>
        <w:rPr>
          <w:rFonts w:ascii="FangSong" w:hAnsi="FangSong" w:eastAsia="FangSong"/>
          <w:color w:val="000000"/>
          <w:sz w:val="33"/>
        </w:rPr>
        <w:t>域</w:t>
      </w:r>
      <w:r>
        <w:rPr>
          <w:rFonts w:ascii="FangSong" w:hAnsi="FangSong" w:eastAsia="FangSong"/>
          <w:color w:val="000000"/>
          <w:sz w:val="33"/>
        </w:rPr>
        <w:t>网</w:t>
      </w:r>
      <w:r>
        <w:rPr>
          <w:rFonts w:ascii="FangSong" w:hAnsi="FangSong" w:eastAsia="FangSong"/>
          <w:color w:val="000000"/>
          <w:sz w:val="33"/>
        </w:rPr>
        <w:t>为</w:t>
      </w:r>
      <w:r>
        <w:rPr>
          <w:rFonts w:ascii="FangSong" w:hAnsi="FangSong" w:eastAsia="FangSong"/>
          <w:color w:val="000000"/>
          <w:sz w:val="33"/>
        </w:rPr>
        <w:t>施</w:t>
      </w:r>
      <w:r>
        <w:rPr>
          <w:rFonts w:ascii="FangSong" w:hAnsi="FangSong" w:eastAsia="FangSong"/>
          <w:color w:val="000000"/>
          <w:sz w:val="33"/>
        </w:rPr>
        <w:t>工</w:t>
      </w:r>
      <w:r>
        <w:rPr>
          <w:rFonts w:ascii="FangSong" w:hAnsi="FangSong" w:eastAsia="FangSong"/>
          <w:color w:val="000000"/>
          <w:sz w:val="33"/>
        </w:rPr>
        <w:t>工</w:t>
      </w:r>
      <w:r>
        <w:rPr>
          <w:rFonts w:ascii="FangSong" w:hAnsi="FangSong" w:eastAsia="FangSong"/>
          <w:color w:val="000000"/>
          <w:sz w:val="33"/>
        </w:rPr>
        <w:t>程</w:t>
      </w:r>
      <w:r>
        <w:rPr>
          <w:rFonts w:ascii="FangSong" w:hAnsi="FangSong" w:eastAsia="FangSong"/>
          <w:color w:val="000000"/>
          <w:sz w:val="33"/>
        </w:rPr>
        <w:t>基</w:t>
      </w:r>
      <w:r>
        <w:rPr>
          <w:rFonts w:ascii="FangSong" w:hAnsi="FangSong" w:eastAsia="FangSong"/>
          <w:color w:val="000000"/>
          <w:sz w:val="33"/>
        </w:rPr>
        <w:t>础</w:t>
      </w:r>
      <w:r>
        <w:rPr>
          <w:rFonts w:ascii="FangSong" w:hAnsi="FangSong" w:eastAsia="FangSong"/>
          <w:color w:val="000000"/>
          <w:sz w:val="33"/>
        </w:rPr>
        <w:t>，</w:t>
      </w:r>
      <w:r>
        <w:rPr>
          <w:rFonts w:ascii="FangSong" w:hAnsi="FangSong" w:eastAsia="FangSong"/>
          <w:color w:val="000000"/>
          <w:sz w:val="33"/>
        </w:rPr>
        <w:t>综</w:t>
      </w:r>
      <w:r>
        <w:rPr>
          <w:rFonts w:ascii="FangSong" w:hAnsi="FangSong" w:eastAsia="FangSong"/>
          <w:color w:val="000000"/>
          <w:sz w:val="33"/>
        </w:rPr>
        <w:t>合</w:t>
      </w:r>
      <w:r>
        <w:rPr>
          <w:rFonts w:ascii="FangSong" w:hAnsi="FangSong" w:eastAsia="FangSong"/>
          <w:color w:val="000000"/>
          <w:sz w:val="33"/>
        </w:rPr>
        <w:t>考</w:t>
      </w:r>
      <w:r>
        <w:rPr>
          <w:rFonts w:ascii="FangSong" w:hAnsi="FangSong" w:eastAsia="FangSong"/>
          <w:color w:val="000000"/>
          <w:sz w:val="33"/>
        </w:rPr>
        <w:t>虑</w:t>
      </w:r>
      <w:r>
        <w:rPr>
          <w:rFonts w:ascii="FangSong" w:hAnsi="FangSong" w:eastAsia="FangSong"/>
          <w:color w:val="000000"/>
          <w:sz w:val="33"/>
        </w:rPr>
        <w:t>单</w:t>
      </w:r>
      <w:r>
        <w:rPr>
          <w:rFonts w:ascii="FangSong" w:hAnsi="FangSong" w:eastAsia="FangSong"/>
          <w:color w:val="000000"/>
          <w:sz w:val="33"/>
        </w:rPr>
        <w:t>位</w:t>
      </w:r>
      <w:r>
        <w:rPr>
          <w:rFonts w:ascii="FangSong" w:hAnsi="FangSong" w:eastAsia="FangSong"/>
          <w:color w:val="000000"/>
          <w:sz w:val="33"/>
        </w:rPr>
        <w:t>对</w:t>
      </w:r>
      <w:r>
        <w:rPr>
          <w:rFonts w:ascii="FangSong" w:hAnsi="FangSong" w:eastAsia="FangSong"/>
          <w:color w:val="000000"/>
          <w:sz w:val="33"/>
        </w:rPr>
        <w:t>于</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信</w:t>
      </w:r>
      <w:r>
        <w:rPr>
          <w:rFonts w:ascii="FangSong" w:hAnsi="FangSong" w:eastAsia="FangSong"/>
          <w:color w:val="000000"/>
          <w:sz w:val="33"/>
        </w:rPr>
        <w:t>息</w:t>
      </w:r>
      <w:r>
        <w:rPr>
          <w:rFonts w:ascii="FangSong" w:hAnsi="FangSong" w:eastAsia="FangSong"/>
          <w:color w:val="000000"/>
          <w:sz w:val="33"/>
        </w:rPr>
        <w:t>系</w:t>
      </w:r>
      <w:r>
        <w:rPr>
          <w:rFonts w:ascii="FangSong" w:hAnsi="FangSong" w:eastAsia="FangSong"/>
          <w:color w:val="000000"/>
          <w:sz w:val="33"/>
        </w:rPr>
        <w:t>统</w:t>
      </w:r>
      <w:r>
        <w:rPr>
          <w:rFonts w:ascii="FangSong" w:hAnsi="FangSong" w:eastAsia="FangSong"/>
          <w:color w:val="000000"/>
          <w:sz w:val="33"/>
        </w:rPr>
        <w:t>的</w:t>
      </w:r>
      <w:r>
        <w:rPr>
          <w:rFonts w:ascii="FangSong" w:hAnsi="FangSong" w:eastAsia="FangSong"/>
          <w:color w:val="000000"/>
          <w:sz w:val="33"/>
        </w:rPr>
        <w:t>需</w:t>
      </w:r>
      <w:r>
        <w:rPr>
          <w:rFonts w:ascii="FangSong" w:hAnsi="FangSong" w:eastAsia="FangSong"/>
          <w:color w:val="000000"/>
          <w:sz w:val="33"/>
        </w:rPr>
        <w:t>要</w:t>
      </w:r>
      <w:r>
        <w:rPr>
          <w:rFonts w:ascii="FangSong" w:hAnsi="FangSong" w:eastAsia="FangSong"/>
          <w:color w:val="000000"/>
          <w:sz w:val="33"/>
        </w:rPr>
        <w:t>，</w:t>
      </w:r>
      <w:r>
        <w:rPr>
          <w:rFonts w:ascii="FangSong" w:hAnsi="FangSong" w:eastAsia="FangSong"/>
          <w:color w:val="000000"/>
          <w:sz w:val="33"/>
        </w:rPr>
        <w:t>建</w:t>
      </w:r>
      <w:r>
        <w:rPr>
          <w:rFonts w:ascii="FangSong" w:hAnsi="FangSong" w:eastAsia="FangSong"/>
          <w:color w:val="000000"/>
          <w:sz w:val="33"/>
        </w:rPr>
        <w:t>立</w:t>
      </w:r>
      <w:r>
        <w:rPr>
          <w:rFonts w:ascii="FangSong" w:hAnsi="FangSong" w:eastAsia="FangSong"/>
          <w:color w:val="000000"/>
          <w:sz w:val="33"/>
        </w:rPr>
        <w:t>一</w:t>
      </w:r>
      <w:r>
        <w:rPr>
          <w:rFonts w:ascii="FangSong" w:hAnsi="FangSong" w:eastAsia="FangSong"/>
          <w:color w:val="000000"/>
          <w:sz w:val="33"/>
        </w:rPr>
        <w:t>个</w:t>
      </w:r>
      <w:r>
        <w:rPr>
          <w:rFonts w:ascii="FangSong" w:hAnsi="FangSong" w:eastAsia="FangSong"/>
          <w:color w:val="000000"/>
          <w:sz w:val="33"/>
        </w:rPr>
        <w:t>综</w:t>
      </w:r>
      <w:r>
        <w:rPr>
          <w:rFonts w:ascii="FangSong" w:hAnsi="FangSong" w:eastAsia="FangSong"/>
          <w:color w:val="000000"/>
          <w:sz w:val="33"/>
        </w:rPr>
        <w:t>合</w:t>
      </w:r>
      <w:r>
        <w:rPr>
          <w:rFonts w:ascii="FangSong" w:hAnsi="FangSong" w:eastAsia="FangSong"/>
          <w:color w:val="000000"/>
          <w:sz w:val="33"/>
        </w:rPr>
        <w:t>利</w:t>
      </w:r>
      <w:r>
        <w:rPr>
          <w:rFonts w:ascii="FangSong" w:hAnsi="FangSong" w:eastAsia="FangSong"/>
          <w:color w:val="000000"/>
          <w:sz w:val="33"/>
        </w:rPr>
        <w:t>用</w:t>
      </w:r>
      <w:r>
        <w:rPr>
          <w:rFonts w:ascii="FangSong" w:hAnsi="FangSong" w:eastAsia="FangSong"/>
          <w:color w:val="000000"/>
          <w:sz w:val="33"/>
        </w:rPr>
        <w:t>各</w:t>
      </w:r>
      <w:r>
        <w:rPr>
          <w:rFonts w:ascii="FangSong" w:hAnsi="FangSong" w:eastAsia="FangSong"/>
          <w:color w:val="000000"/>
          <w:sz w:val="33"/>
        </w:rPr>
        <w:t>种</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功</w:t>
      </w:r>
      <w:r>
        <w:rPr>
          <w:rFonts w:ascii="FangSong" w:hAnsi="FangSong" w:eastAsia="FangSong"/>
          <w:color w:val="000000"/>
          <w:sz w:val="33"/>
        </w:rPr>
        <w:t>能</w:t>
      </w:r>
      <w:r>
        <w:rPr>
          <w:rFonts w:ascii="FangSong" w:hAnsi="FangSong" w:eastAsia="FangSong"/>
          <w:color w:val="000000"/>
          <w:sz w:val="33"/>
        </w:rPr>
        <w:t>和</w:t>
      </w:r>
      <w:r>
        <w:rPr>
          <w:rFonts w:ascii="FangSong" w:hAnsi="FangSong" w:eastAsia="FangSong"/>
          <w:color w:val="000000"/>
          <w:sz w:val="33"/>
        </w:rPr>
        <w:t>以</w:t>
      </w:r>
      <w:r>
        <w:rPr>
          <w:rFonts w:ascii="FangSong" w:hAnsi="FangSong" w:eastAsia="FangSong"/>
          <w:color w:val="000000"/>
          <w:sz w:val="33"/>
        </w:rPr>
        <w:t>数</w:t>
      </w:r>
      <w:r>
        <w:rPr>
          <w:rFonts w:ascii="FangSong" w:hAnsi="FangSong" w:eastAsia="FangSong"/>
          <w:color w:val="000000"/>
          <w:sz w:val="33"/>
        </w:rPr>
        <w:t>据</w:t>
      </w:r>
      <w:r>
        <w:rPr>
          <w:rFonts w:ascii="FangSong" w:hAnsi="FangSong" w:eastAsia="FangSong"/>
          <w:color w:val="000000"/>
          <w:sz w:val="33"/>
        </w:rPr>
        <w:t>库</w:t>
      </w:r>
      <w:r>
        <w:rPr>
          <w:rFonts w:ascii="FangSong" w:hAnsi="FangSong" w:eastAsia="FangSong"/>
          <w:color w:val="000000"/>
          <w:sz w:val="33"/>
        </w:rPr>
        <w:t>为</w:t>
      </w:r>
      <w:r>
        <w:rPr>
          <w:rFonts w:ascii="FangSong" w:hAnsi="FangSong" w:eastAsia="FangSong"/>
          <w:color w:val="000000"/>
          <w:sz w:val="33"/>
        </w:rPr>
        <w:t>信</w:t>
      </w:r>
      <w:r>
        <w:rPr>
          <w:rFonts w:ascii="FangSong" w:hAnsi="FangSong" w:eastAsia="FangSong"/>
          <w:color w:val="000000"/>
          <w:sz w:val="33"/>
        </w:rPr>
        <w:t>息</w:t>
      </w:r>
      <w:r>
        <w:rPr>
          <w:rFonts w:ascii="FangSong" w:hAnsi="FangSong" w:eastAsia="FangSong"/>
          <w:color w:val="000000"/>
          <w:sz w:val="33"/>
        </w:rPr>
        <w:t>中</w:t>
      </w:r>
      <w:r>
        <w:rPr>
          <w:rFonts w:ascii="FangSong" w:hAnsi="FangSong" w:eastAsia="FangSong"/>
          <w:color w:val="000000"/>
          <w:sz w:val="33"/>
        </w:rPr>
        <w:t>心</w:t>
      </w:r>
      <w:r>
        <w:rPr>
          <w:rFonts w:ascii="FangSong" w:hAnsi="FangSong" w:eastAsia="FangSong"/>
          <w:color w:val="000000"/>
          <w:sz w:val="33"/>
        </w:rPr>
        <w:t>的</w:t>
      </w:r>
      <w:r>
        <w:rPr>
          <w:rFonts w:ascii="FangSong" w:hAnsi="FangSong" w:eastAsia="FangSong"/>
          <w:color w:val="000000"/>
          <w:sz w:val="33"/>
        </w:rPr>
        <w:t>综</w:t>
      </w:r>
      <w:r>
        <w:rPr>
          <w:rFonts w:ascii="FangSong" w:hAnsi="FangSong" w:eastAsia="FangSong"/>
          <w:color w:val="000000"/>
          <w:sz w:val="33"/>
        </w:rPr>
        <w:t>合</w:t>
      </w:r>
      <w:r>
        <w:rPr>
          <w:rFonts w:ascii="FangSong" w:hAnsi="FangSong" w:eastAsia="FangSong"/>
          <w:color w:val="000000"/>
          <w:sz w:val="33"/>
        </w:rPr>
        <w:t>管</w:t>
      </w:r>
      <w:r>
        <w:rPr>
          <w:rFonts w:ascii="FangSong" w:hAnsi="FangSong" w:eastAsia="FangSong"/>
          <w:color w:val="000000"/>
          <w:sz w:val="33"/>
        </w:rPr>
        <w:t>理</w:t>
      </w:r>
      <w:r>
        <w:rPr>
          <w:rFonts w:ascii="FangSong" w:hAnsi="FangSong" w:eastAsia="FangSong"/>
          <w:color w:val="000000"/>
          <w:sz w:val="33"/>
        </w:rPr>
        <w:t>信</w:t>
      </w:r>
      <w:r>
        <w:rPr>
          <w:rFonts w:ascii="FangSong" w:hAnsi="FangSong" w:eastAsia="FangSong"/>
          <w:color w:val="000000"/>
          <w:sz w:val="33"/>
        </w:rPr>
        <w:t>息</w:t>
      </w:r>
      <w:r>
        <w:rPr>
          <w:rFonts w:ascii="FangSong" w:hAnsi="FangSong" w:eastAsia="FangSong"/>
          <w:color w:val="000000"/>
          <w:sz w:val="33"/>
        </w:rPr>
        <w:t>系</w:t>
      </w:r>
      <w:r>
        <w:rPr>
          <w:rFonts w:ascii="FangSong" w:hAnsi="FangSong" w:eastAsia="FangSong"/>
          <w:color w:val="000000"/>
          <w:sz w:val="33"/>
        </w:rPr>
        <w:t>统</w:t>
      </w:r>
      <w:r>
        <w:rPr>
          <w:rFonts w:ascii="FangSong" w:hAnsi="FangSong" w:eastAsia="FangSong"/>
          <w:color w:val="000000"/>
          <w:sz w:val="33"/>
        </w:rPr>
        <w:t>的</w:t>
      </w:r>
      <w:r>
        <w:rPr>
          <w:rFonts w:ascii="FangSong" w:hAnsi="FangSong" w:eastAsia="FangSong"/>
          <w:color w:val="000000"/>
          <w:sz w:val="33"/>
        </w:rPr>
        <w:t>技</w:t>
      </w:r>
      <w:r>
        <w:rPr>
          <w:rFonts w:ascii="FangSong" w:hAnsi="FangSong" w:eastAsia="FangSong"/>
          <w:color w:val="000000"/>
          <w:sz w:val="33"/>
        </w:rPr>
        <w:t>术</w:t>
      </w:r>
      <w:r>
        <w:rPr>
          <w:rFonts w:ascii="FangSong" w:hAnsi="FangSong" w:eastAsia="FangSong"/>
          <w:color w:val="000000"/>
          <w:sz w:val="33"/>
        </w:rPr>
        <w:t xml:space="preserve">。 </w:t>
      </w:r>
    </w:p>
    <w:p>
      <w:pPr>
        <w:autoSpaceDN w:val="0"/>
        <w:autoSpaceDE w:val="0"/>
        <w:widowControl/>
        <w:spacing w:line="478" w:lineRule="exact" w:before="354" w:after="0"/>
        <w:ind w:left="1260" w:right="0" w:firstLine="0"/>
        <w:jc w:val="left"/>
      </w:pPr>
      <w:r>
        <w:rPr>
          <w:rFonts w:ascii="FangSong" w:hAnsi="FangSong" w:eastAsia="FangSong"/>
          <w:color w:val="000000"/>
          <w:sz w:val="48"/>
        </w:rPr>
        <w:t>五</w:t>
      </w:r>
      <w:r>
        <w:rPr>
          <w:rFonts w:ascii="FangSong" w:hAnsi="FangSong" w:eastAsia="FangSong"/>
          <w:color w:val="000000"/>
          <w:sz w:val="48"/>
        </w:rPr>
        <w:t>、简</w:t>
      </w:r>
      <w:r>
        <w:rPr>
          <w:rFonts w:ascii="FangSong" w:hAnsi="FangSong" w:eastAsia="FangSong"/>
          <w:color w:val="000000"/>
          <w:sz w:val="48"/>
        </w:rPr>
        <w:t>答</w:t>
      </w:r>
      <w:r>
        <w:rPr>
          <w:rFonts w:ascii="FangSong" w:hAnsi="FangSong" w:eastAsia="FangSong"/>
          <w:color w:val="000000"/>
          <w:sz w:val="48"/>
        </w:rPr>
        <w:t>题</w:t>
      </w:r>
    </w:p>
    <w:p>
      <w:pPr>
        <w:autoSpaceDN w:val="0"/>
        <w:autoSpaceDE w:val="0"/>
        <w:widowControl/>
        <w:spacing w:line="330" w:lineRule="exact" w:before="658" w:after="0"/>
        <w:ind w:left="1260" w:right="0" w:firstLine="0"/>
        <w:jc w:val="left"/>
      </w:pPr>
      <w:r>
        <w:rPr>
          <w:rFonts w:ascii="FangSong" w:hAnsi="FangSong" w:eastAsia="FangSong"/>
          <w:color w:val="000000"/>
          <w:sz w:val="33"/>
        </w:rPr>
        <w:t>38、答</w:t>
      </w:r>
      <w:r>
        <w:rPr>
          <w:rFonts w:ascii="FangSong" w:hAnsi="FangSong" w:eastAsia="FangSong"/>
          <w:color w:val="000000"/>
          <w:sz w:val="33"/>
        </w:rPr>
        <w:t>：</w:t>
      </w:r>
    </w:p>
    <w:p>
      <w:pPr>
        <w:autoSpaceDN w:val="0"/>
        <w:autoSpaceDE w:val="0"/>
        <w:widowControl/>
        <w:spacing w:line="332" w:lineRule="exact" w:before="606" w:after="0"/>
        <w:ind w:left="1260" w:right="0" w:firstLine="0"/>
        <w:jc w:val="left"/>
      </w:pPr>
      <w:r>
        <w:rPr>
          <w:rFonts w:ascii="FangSong" w:hAnsi="FangSong" w:eastAsia="FangSong"/>
          <w:color w:val="000000"/>
          <w:sz w:val="33"/>
        </w:rPr>
        <w:t>⑴、功</w:t>
      </w:r>
      <w:r>
        <w:rPr>
          <w:rFonts w:ascii="FangSong" w:hAnsi="FangSong" w:eastAsia="FangSong"/>
          <w:color w:val="000000"/>
          <w:sz w:val="33"/>
        </w:rPr>
        <w:t>能</w:t>
      </w:r>
    </w:p>
    <w:p>
      <w:pPr>
        <w:autoSpaceDN w:val="0"/>
        <w:autoSpaceDE w:val="0"/>
        <w:widowControl/>
        <w:spacing w:line="332" w:lineRule="exact" w:before="460" w:after="0"/>
        <w:ind w:left="1260" w:right="0" w:firstLine="0"/>
        <w:jc w:val="left"/>
      </w:pPr>
      <w:r>
        <w:rPr>
          <w:rFonts w:ascii="FangSong" w:hAnsi="FangSong" w:eastAsia="FangSong"/>
          <w:color w:val="000000"/>
          <w:sz w:val="33"/>
        </w:rPr>
        <w:t>三层</w:t>
      </w:r>
      <w:r>
        <w:rPr>
          <w:rFonts w:ascii="FangSong" w:hAnsi="FangSong" w:eastAsia="FangSong"/>
          <w:color w:val="000000"/>
          <w:sz w:val="33"/>
        </w:rPr>
        <w:t>交</w:t>
      </w:r>
      <w:r>
        <w:rPr>
          <w:rFonts w:ascii="FangSong" w:hAnsi="FangSong" w:eastAsia="FangSong"/>
          <w:color w:val="000000"/>
          <w:sz w:val="33"/>
        </w:rPr>
        <w:t>换</w:t>
      </w:r>
      <w:r>
        <w:rPr>
          <w:rFonts w:ascii="FangSong" w:hAnsi="FangSong" w:eastAsia="FangSong"/>
          <w:color w:val="000000"/>
          <w:sz w:val="33"/>
        </w:rPr>
        <w:t>机</w:t>
      </w:r>
      <w:r>
        <w:rPr>
          <w:rFonts w:ascii="FangSong" w:hAnsi="FangSong" w:eastAsia="FangSong"/>
          <w:color w:val="000000"/>
          <w:sz w:val="33"/>
        </w:rPr>
        <w:t>和</w:t>
      </w:r>
      <w:r>
        <w:rPr>
          <w:rFonts w:ascii="FangSong" w:hAnsi="FangSong" w:eastAsia="FangSong"/>
          <w:color w:val="000000"/>
          <w:sz w:val="33"/>
        </w:rPr>
        <w:t>路</w:t>
      </w:r>
      <w:r>
        <w:rPr>
          <w:rFonts w:ascii="FangSong" w:hAnsi="FangSong" w:eastAsia="FangSong"/>
          <w:color w:val="000000"/>
          <w:sz w:val="33"/>
        </w:rPr>
        <w:t>由</w:t>
      </w:r>
      <w:r>
        <w:rPr>
          <w:rFonts w:ascii="FangSong" w:hAnsi="FangSong" w:eastAsia="FangSong"/>
          <w:color w:val="000000"/>
          <w:sz w:val="33"/>
        </w:rPr>
        <w:t>器</w:t>
      </w:r>
      <w:r>
        <w:rPr>
          <w:rFonts w:ascii="FangSong" w:hAnsi="FangSong" w:eastAsia="FangSong"/>
          <w:color w:val="000000"/>
          <w:sz w:val="33"/>
        </w:rPr>
        <w:t>一</w:t>
      </w:r>
      <w:r>
        <w:rPr>
          <w:rFonts w:ascii="FangSong" w:hAnsi="FangSong" w:eastAsia="FangSong"/>
          <w:color w:val="000000"/>
          <w:sz w:val="33"/>
        </w:rPr>
        <w:t>样</w:t>
      </w:r>
      <w:r>
        <w:rPr>
          <w:rFonts w:ascii="FangSong" w:hAnsi="FangSong" w:eastAsia="FangSong"/>
          <w:color w:val="000000"/>
          <w:sz w:val="33"/>
        </w:rPr>
        <w:t>属</w:t>
      </w:r>
      <w:r>
        <w:rPr>
          <w:rFonts w:ascii="FangSong" w:hAnsi="FangSong" w:eastAsia="FangSong"/>
          <w:color w:val="000000"/>
          <w:sz w:val="33"/>
        </w:rPr>
        <w:t>于</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层</w:t>
      </w:r>
      <w:r>
        <w:rPr>
          <w:rFonts w:ascii="FangSong" w:hAnsi="FangSong" w:eastAsia="FangSong"/>
          <w:color w:val="000000"/>
          <w:sz w:val="33"/>
        </w:rPr>
        <w:t>设</w:t>
      </w:r>
      <w:r>
        <w:rPr>
          <w:rFonts w:ascii="FangSong" w:hAnsi="FangSong" w:eastAsia="FangSong"/>
          <w:color w:val="000000"/>
          <w:sz w:val="33"/>
        </w:rPr>
        <w:t>备</w:t>
      </w:r>
      <w:r>
        <w:rPr>
          <w:rFonts w:ascii="FangSong" w:hAnsi="FangSong" w:eastAsia="FangSong"/>
          <w:color w:val="000000"/>
          <w:sz w:val="33"/>
        </w:rPr>
        <w:t>，</w:t>
      </w:r>
      <w:r>
        <w:rPr>
          <w:rFonts w:ascii="FangSong" w:hAnsi="FangSong" w:eastAsia="FangSong"/>
          <w:color w:val="000000"/>
          <w:sz w:val="33"/>
        </w:rPr>
        <w:t>能</w:t>
      </w:r>
      <w:r>
        <w:rPr>
          <w:rFonts w:ascii="FangSong" w:hAnsi="FangSong" w:eastAsia="FangSong"/>
          <w:color w:val="000000"/>
          <w:sz w:val="33"/>
        </w:rPr>
        <w:t>够</w:t>
      </w:r>
      <w:r>
        <w:rPr>
          <w:rFonts w:ascii="FangSong" w:hAnsi="FangSong" w:eastAsia="FangSong"/>
          <w:color w:val="000000"/>
          <w:sz w:val="33"/>
        </w:rPr>
        <w:t>进</w:t>
      </w:r>
      <w:r>
        <w:rPr>
          <w:rFonts w:ascii="FangSong" w:hAnsi="FangSong" w:eastAsia="FangSong"/>
          <w:color w:val="000000"/>
          <w:sz w:val="33"/>
        </w:rPr>
        <w:t>行</w:t>
      </w:r>
      <w:r>
        <w:rPr>
          <w:rFonts w:ascii="FangSong" w:hAnsi="FangSong" w:eastAsia="FangSong"/>
          <w:color w:val="000000"/>
          <w:sz w:val="33"/>
        </w:rPr>
        <w:t>三层数</w:t>
      </w:r>
      <w:r>
        <w:rPr>
          <w:rFonts w:ascii="FangSong" w:hAnsi="FangSong" w:eastAsia="FangSong"/>
          <w:color w:val="000000"/>
          <w:sz w:val="33"/>
        </w:rPr>
        <w:t>据</w:t>
      </w:r>
      <w:r>
        <w:rPr>
          <w:rFonts w:ascii="FangSong" w:hAnsi="FangSong" w:eastAsia="FangSong"/>
          <w:color w:val="000000"/>
          <w:sz w:val="33"/>
        </w:rPr>
        <w:t>包</w:t>
      </w:r>
      <w:r>
        <w:rPr>
          <w:rFonts w:ascii="FangSong" w:hAnsi="FangSong" w:eastAsia="FangSong"/>
          <w:color w:val="000000"/>
          <w:sz w:val="33"/>
        </w:rPr>
        <w:t>的</w:t>
      </w:r>
      <w:r>
        <w:rPr>
          <w:rFonts w:ascii="FangSong" w:hAnsi="FangSong" w:eastAsia="FangSong"/>
          <w:color w:val="000000"/>
          <w:sz w:val="33"/>
        </w:rPr>
        <w:t>转</w:t>
      </w:r>
      <w:r>
        <w:rPr>
          <w:rFonts w:ascii="FangSong" w:hAnsi="FangSong" w:eastAsia="FangSong"/>
          <w:color w:val="000000"/>
          <w:sz w:val="33"/>
        </w:rPr>
        <w:t>发</w:t>
      </w:r>
      <w:r>
        <w:rPr>
          <w:rFonts w:ascii="FangSong" w:hAnsi="FangSong" w:eastAsia="FangSong"/>
          <w:color w:val="000000"/>
          <w:sz w:val="33"/>
        </w:rPr>
        <w:t xml:space="preserve">。 </w:t>
      </w:r>
    </w:p>
    <w:p>
      <w:pPr>
        <w:autoSpaceDN w:val="0"/>
        <w:autoSpaceDE w:val="0"/>
        <w:widowControl/>
        <w:spacing w:line="332" w:lineRule="exact" w:before="460" w:after="0"/>
        <w:ind w:left="1260" w:right="0" w:firstLine="0"/>
        <w:jc w:val="left"/>
      </w:pPr>
      <w:r>
        <w:rPr>
          <w:rFonts w:ascii="FangSong" w:hAnsi="FangSong" w:eastAsia="FangSong"/>
          <w:color w:val="000000"/>
          <w:sz w:val="33"/>
        </w:rPr>
        <w:t>⑵</w:t>
      </w:r>
      <w:r>
        <w:rPr>
          <w:rFonts w:ascii="FangSong" w:hAnsi="FangSong" w:eastAsia="FangSong"/>
          <w:color w:val="000000"/>
          <w:sz w:val="33"/>
        </w:rPr>
        <w:t>、</w:t>
      </w:r>
      <w:r>
        <w:rPr>
          <w:rFonts w:ascii="FangSong" w:hAnsi="FangSong" w:eastAsia="FangSong"/>
          <w:color w:val="000000"/>
          <w:sz w:val="33"/>
        </w:rPr>
        <w:t>性</w:t>
      </w:r>
      <w:r>
        <w:rPr>
          <w:rFonts w:ascii="FangSong" w:hAnsi="FangSong" w:eastAsia="FangSong"/>
          <w:color w:val="000000"/>
          <w:sz w:val="33"/>
        </w:rPr>
        <w:t>能</w:t>
      </w:r>
    </w:p>
    <w:p>
      <w:pPr>
        <w:autoSpaceDN w:val="0"/>
        <w:autoSpaceDE w:val="0"/>
        <w:widowControl/>
        <w:spacing w:line="368" w:lineRule="exact" w:before="528" w:after="0"/>
        <w:ind w:left="1260" w:right="0" w:firstLine="0"/>
        <w:jc w:val="left"/>
      </w:pPr>
      <w:r>
        <w:rPr>
          <w:rFonts w:ascii="FangSong" w:hAnsi="FangSong" w:eastAsia="FangSong"/>
          <w:color w:val="000000"/>
          <w:sz w:val="33"/>
        </w:rPr>
        <w:t>三层</w:t>
      </w:r>
      <w:r>
        <w:rPr>
          <w:rFonts w:ascii="FangSong" w:hAnsi="FangSong" w:eastAsia="FangSong"/>
          <w:color w:val="000000"/>
          <w:sz w:val="33"/>
        </w:rPr>
        <w:t>交</w:t>
      </w:r>
      <w:r>
        <w:rPr>
          <w:rFonts w:ascii="FangSong" w:hAnsi="FangSong" w:eastAsia="FangSong"/>
          <w:color w:val="000000"/>
          <w:sz w:val="33"/>
        </w:rPr>
        <w:t>换</w:t>
      </w:r>
      <w:r>
        <w:rPr>
          <w:rFonts w:ascii="FangSong" w:hAnsi="FangSong" w:eastAsia="FangSong"/>
          <w:color w:val="000000"/>
          <w:sz w:val="33"/>
        </w:rPr>
        <w:t>机</w:t>
      </w:r>
      <w:r>
        <w:rPr>
          <w:rFonts w:ascii="FangSong" w:hAnsi="FangSong" w:eastAsia="FangSong"/>
          <w:color w:val="000000"/>
          <w:sz w:val="33"/>
        </w:rPr>
        <w:t>能</w:t>
      </w:r>
      <w:r>
        <w:rPr>
          <w:rFonts w:ascii="FangSong" w:hAnsi="FangSong" w:eastAsia="FangSong"/>
          <w:color w:val="000000"/>
          <w:sz w:val="33"/>
        </w:rPr>
        <w:t>够</w:t>
      </w:r>
      <w:r>
        <w:rPr>
          <w:rFonts w:ascii="FangSong" w:hAnsi="FangSong" w:eastAsia="FangSong"/>
          <w:color w:val="000000"/>
          <w:sz w:val="33"/>
        </w:rPr>
        <w:t>基</w:t>
      </w:r>
      <w:r>
        <w:rPr>
          <w:rFonts w:ascii="FangSong" w:hAnsi="FangSong" w:eastAsia="FangSong"/>
          <w:color w:val="000000"/>
          <w:sz w:val="33"/>
        </w:rPr>
        <w:t>于</w:t>
      </w:r>
      <w:r>
        <w:rPr>
          <w:rFonts w:ascii="TimesNewRomanPSMT" w:hAnsi="TimesNewRomanPSMT" w:eastAsia="TimesNewRomanPSMT"/>
          <w:color w:val="000000"/>
          <w:sz w:val="33"/>
        </w:rPr>
        <w:t>ASIC</w:t>
      </w:r>
      <w:r>
        <w:rPr>
          <w:rFonts w:ascii="FangSong" w:hAnsi="FangSong" w:eastAsia="FangSong"/>
          <w:color w:val="000000"/>
          <w:sz w:val="33"/>
        </w:rPr>
        <w:t>芯</w:t>
      </w:r>
      <w:r>
        <w:rPr>
          <w:rFonts w:ascii="FangSong" w:hAnsi="FangSong" w:eastAsia="FangSong"/>
          <w:color w:val="000000"/>
          <w:sz w:val="33"/>
        </w:rPr>
        <w:t>片</w:t>
      </w:r>
      <w:r>
        <w:rPr>
          <w:rFonts w:ascii="FangSong" w:hAnsi="FangSong" w:eastAsia="FangSong"/>
          <w:color w:val="000000"/>
          <w:sz w:val="33"/>
        </w:rPr>
        <w:t>进</w:t>
      </w:r>
      <w:r>
        <w:rPr>
          <w:rFonts w:ascii="FangSong" w:hAnsi="FangSong" w:eastAsia="FangSong"/>
          <w:color w:val="000000"/>
          <w:sz w:val="33"/>
        </w:rPr>
        <w:t>行</w:t>
      </w:r>
      <w:r>
        <w:rPr>
          <w:rFonts w:ascii="FangSong" w:hAnsi="FangSong" w:eastAsia="FangSong"/>
          <w:color w:val="000000"/>
          <w:sz w:val="33"/>
        </w:rPr>
        <w:t>硬</w:t>
      </w:r>
      <w:r>
        <w:rPr>
          <w:rFonts w:ascii="FangSong" w:hAnsi="FangSong" w:eastAsia="FangSong"/>
          <w:color w:val="000000"/>
          <w:sz w:val="33"/>
        </w:rPr>
        <w:t>件</w:t>
      </w:r>
      <w:r>
        <w:rPr>
          <w:rFonts w:ascii="FangSong" w:hAnsi="FangSong" w:eastAsia="FangSong"/>
          <w:color w:val="000000"/>
          <w:sz w:val="33"/>
        </w:rPr>
        <w:t>的</w:t>
      </w:r>
      <w:r>
        <w:rPr>
          <w:rFonts w:ascii="FangSong" w:hAnsi="FangSong" w:eastAsia="FangSong"/>
          <w:color w:val="000000"/>
          <w:sz w:val="33"/>
        </w:rPr>
        <w:t>转</w:t>
      </w:r>
      <w:r>
        <w:rPr>
          <w:rFonts w:ascii="FangSong" w:hAnsi="FangSong" w:eastAsia="FangSong"/>
          <w:color w:val="000000"/>
          <w:sz w:val="33"/>
        </w:rPr>
        <w:t>发</w:t>
      </w:r>
      <w:r>
        <w:rPr>
          <w:rFonts w:ascii="FangSong" w:hAnsi="FangSong" w:eastAsia="FangSong"/>
          <w:color w:val="000000"/>
          <w:sz w:val="33"/>
        </w:rPr>
        <w:t>（</w:t>
      </w:r>
      <w:r>
        <w:rPr>
          <w:rFonts w:ascii="FangSong" w:hAnsi="FangSong" w:eastAsia="FangSong"/>
          <w:color w:val="000000"/>
          <w:sz w:val="33"/>
        </w:rPr>
        <w:t>一</w:t>
      </w:r>
      <w:r>
        <w:rPr>
          <w:rFonts w:ascii="FangSong" w:hAnsi="FangSong" w:eastAsia="FangSong"/>
          <w:color w:val="000000"/>
          <w:sz w:val="33"/>
        </w:rPr>
        <w:t>次</w:t>
      </w:r>
      <w:r>
        <w:rPr>
          <w:rFonts w:ascii="FangSong" w:hAnsi="FangSong" w:eastAsia="FangSong"/>
          <w:color w:val="000000"/>
          <w:sz w:val="33"/>
        </w:rPr>
        <w:t>路</w:t>
      </w:r>
      <w:r>
        <w:rPr>
          <w:rFonts w:ascii="FangSong" w:hAnsi="FangSong" w:eastAsia="FangSong"/>
          <w:color w:val="000000"/>
          <w:sz w:val="33"/>
        </w:rPr>
        <w:t>由</w:t>
      </w:r>
      <w:r>
        <w:rPr>
          <w:rFonts w:ascii="FangSong" w:hAnsi="FangSong" w:eastAsia="FangSong"/>
          <w:color w:val="000000"/>
          <w:sz w:val="33"/>
        </w:rPr>
        <w:t>多</w:t>
      </w:r>
      <w:r>
        <w:rPr>
          <w:rFonts w:ascii="FangSong" w:hAnsi="FangSong" w:eastAsia="FangSong"/>
          <w:color w:val="000000"/>
          <w:sz w:val="33"/>
        </w:rPr>
        <w:t>次</w:t>
      </w:r>
      <w:r>
        <w:rPr>
          <w:rFonts w:ascii="FangSong" w:hAnsi="FangSong" w:eastAsia="FangSong"/>
          <w:color w:val="000000"/>
          <w:sz w:val="33"/>
        </w:rPr>
        <w:t>交</w:t>
      </w:r>
      <w:r>
        <w:rPr>
          <w:rFonts w:ascii="FangSong" w:hAnsi="FangSong" w:eastAsia="FangSong"/>
          <w:color w:val="000000"/>
          <w:sz w:val="33"/>
        </w:rPr>
        <w:t>换</w:t>
      </w:r>
      <w:r>
        <w:rPr>
          <w:rFonts w:ascii="FangSong" w:hAnsi="FangSong" w:eastAsia="FangSong"/>
          <w:color w:val="000000"/>
          <w:sz w:val="33"/>
        </w:rPr>
        <w:t>）</w:t>
      </w:r>
      <w:r>
        <w:rPr>
          <w:rFonts w:ascii="FangSong" w:hAnsi="FangSong" w:eastAsia="FangSong"/>
          <w:color w:val="000000"/>
          <w:sz w:val="33"/>
        </w:rPr>
        <w:t>：</w:t>
      </w:r>
      <w:r>
        <w:rPr>
          <w:rFonts w:ascii="FangSong" w:hAnsi="FangSong" w:eastAsia="FangSong"/>
          <w:color w:val="000000"/>
          <w:sz w:val="33"/>
        </w:rPr>
        <w:t>路</w:t>
      </w:r>
      <w:r>
        <w:rPr>
          <w:rFonts w:ascii="FangSong" w:hAnsi="FangSong" w:eastAsia="FangSong"/>
          <w:color w:val="000000"/>
          <w:sz w:val="33"/>
        </w:rPr>
        <w:t>由</w:t>
      </w:r>
      <w:r>
        <w:rPr>
          <w:rFonts w:ascii="FangSong" w:hAnsi="FangSong" w:eastAsia="FangSong"/>
          <w:color w:val="000000"/>
          <w:sz w:val="33"/>
        </w:rPr>
        <w:t>器</w:t>
      </w:r>
      <w:r>
        <w:rPr>
          <w:rFonts w:ascii="FangSong" w:hAnsi="FangSong" w:eastAsia="FangSong"/>
          <w:color w:val="000000"/>
          <w:sz w:val="33"/>
        </w:rPr>
        <w:t>通</w:t>
      </w:r>
      <w:r>
        <w:rPr>
          <w:rFonts w:ascii="FangSong" w:hAnsi="FangSong" w:eastAsia="FangSong"/>
          <w:color w:val="000000"/>
          <w:sz w:val="33"/>
        </w:rPr>
        <w:t>过</w:t>
      </w:r>
    </w:p>
    <w:p>
      <w:pPr>
        <w:autoSpaceDN w:val="0"/>
        <w:autoSpaceDE w:val="0"/>
        <w:widowControl/>
        <w:spacing w:line="368" w:lineRule="exact" w:before="218" w:after="0"/>
        <w:ind w:left="1260" w:right="0" w:firstLine="0"/>
        <w:jc w:val="left"/>
      </w:pPr>
      <w:r>
        <w:rPr>
          <w:rFonts w:ascii="TimesNewRomanPSMT" w:hAnsi="TimesNewRomanPSMT" w:eastAsia="TimesNewRomanPSMT"/>
          <w:color w:val="000000"/>
          <w:sz w:val="33"/>
        </w:rPr>
        <w:t>CPU+</w:t>
      </w:r>
      <w:r>
        <w:rPr>
          <w:rFonts w:ascii="FangSong" w:hAnsi="FangSong" w:eastAsia="FangSong"/>
          <w:color w:val="000000"/>
          <w:sz w:val="33"/>
        </w:rPr>
        <w:t>软</w:t>
      </w:r>
      <w:r>
        <w:rPr>
          <w:rFonts w:ascii="FangSong" w:hAnsi="FangSong" w:eastAsia="FangSong"/>
          <w:color w:val="000000"/>
          <w:sz w:val="33"/>
        </w:rPr>
        <w:t>件</w:t>
      </w:r>
      <w:r>
        <w:rPr>
          <w:rFonts w:ascii="FangSong" w:hAnsi="FangSong" w:eastAsia="FangSong"/>
          <w:color w:val="000000"/>
          <w:sz w:val="33"/>
        </w:rPr>
        <w:t>进</w:t>
      </w:r>
      <w:r>
        <w:rPr>
          <w:rFonts w:ascii="FangSong" w:hAnsi="FangSong" w:eastAsia="FangSong"/>
          <w:color w:val="000000"/>
          <w:sz w:val="33"/>
        </w:rPr>
        <w:t>行</w:t>
      </w:r>
      <w:r>
        <w:rPr>
          <w:rFonts w:ascii="FangSong" w:hAnsi="FangSong" w:eastAsia="FangSong"/>
          <w:color w:val="000000"/>
          <w:sz w:val="33"/>
        </w:rPr>
        <w:t>运</w:t>
      </w:r>
      <w:r>
        <w:rPr>
          <w:rFonts w:ascii="FangSong" w:hAnsi="FangSong" w:eastAsia="FangSong"/>
          <w:color w:val="000000"/>
          <w:sz w:val="33"/>
        </w:rPr>
        <w:t>算</w:t>
      </w:r>
      <w:r>
        <w:rPr>
          <w:rFonts w:ascii="FangSong" w:hAnsi="FangSong" w:eastAsia="FangSong"/>
          <w:color w:val="000000"/>
          <w:sz w:val="33"/>
        </w:rPr>
        <w:t>转</w:t>
      </w:r>
      <w:r>
        <w:rPr>
          <w:rFonts w:ascii="FangSong" w:hAnsi="FangSong" w:eastAsia="FangSong"/>
          <w:color w:val="000000"/>
          <w:sz w:val="33"/>
        </w:rPr>
        <w:t>发</w:t>
      </w:r>
      <w:r>
        <w:rPr>
          <w:rFonts w:ascii="FangSong" w:hAnsi="FangSong" w:eastAsia="FangSong"/>
          <w:color w:val="000000"/>
          <w:sz w:val="33"/>
        </w:rPr>
        <w:t>数</w:t>
      </w:r>
      <w:r>
        <w:rPr>
          <w:rFonts w:ascii="FangSong" w:hAnsi="FangSong" w:eastAsia="FangSong"/>
          <w:color w:val="000000"/>
          <w:sz w:val="33"/>
        </w:rPr>
        <w:t>据</w:t>
      </w:r>
      <w:r>
        <w:rPr>
          <w:rFonts w:ascii="FangSong" w:hAnsi="FangSong" w:eastAsia="FangSong"/>
          <w:color w:val="000000"/>
          <w:sz w:val="33"/>
        </w:rPr>
        <w:t>，</w:t>
      </w:r>
      <w:r>
        <w:rPr>
          <w:rFonts w:ascii="FangSong" w:hAnsi="FangSong" w:eastAsia="FangSong"/>
          <w:color w:val="000000"/>
          <w:sz w:val="33"/>
        </w:rPr>
        <w:t>性</w:t>
      </w:r>
      <w:r>
        <w:rPr>
          <w:rFonts w:ascii="FangSong" w:hAnsi="FangSong" w:eastAsia="FangSong"/>
          <w:color w:val="000000"/>
          <w:sz w:val="33"/>
        </w:rPr>
        <w:t>能</w:t>
      </w:r>
      <w:r>
        <w:rPr>
          <w:rFonts w:ascii="FangSong" w:hAnsi="FangSong" w:eastAsia="FangSong"/>
          <w:color w:val="000000"/>
          <w:sz w:val="33"/>
        </w:rPr>
        <w:t>低</w:t>
      </w:r>
      <w:r>
        <w:rPr>
          <w:rFonts w:ascii="FangSong" w:hAnsi="FangSong" w:eastAsia="FangSong"/>
          <w:color w:val="000000"/>
          <w:sz w:val="33"/>
        </w:rPr>
        <w:t xml:space="preserve">。 </w:t>
      </w:r>
    </w:p>
    <w:p>
      <w:pPr>
        <w:autoSpaceDN w:val="0"/>
        <w:autoSpaceDE w:val="0"/>
        <w:widowControl/>
        <w:spacing w:line="332" w:lineRule="exact" w:before="580" w:after="0"/>
        <w:ind w:left="1260" w:right="0" w:firstLine="0"/>
        <w:jc w:val="left"/>
      </w:pPr>
      <w:r>
        <w:rPr>
          <w:rFonts w:ascii="FangSong" w:hAnsi="FangSong" w:eastAsia="FangSong"/>
          <w:color w:val="000000"/>
          <w:sz w:val="33"/>
        </w:rPr>
        <w:t>⑶</w:t>
      </w:r>
      <w:r>
        <w:rPr>
          <w:rFonts w:ascii="FangSong" w:hAnsi="FangSong" w:eastAsia="FangSong"/>
          <w:color w:val="000000"/>
          <w:sz w:val="33"/>
        </w:rPr>
        <w:t>、</w:t>
      </w:r>
      <w:r>
        <w:rPr>
          <w:rFonts w:ascii="FangSong" w:hAnsi="FangSong" w:eastAsia="FangSong"/>
          <w:color w:val="000000"/>
          <w:sz w:val="33"/>
        </w:rPr>
        <w:t>接</w:t>
      </w:r>
      <w:r>
        <w:rPr>
          <w:rFonts w:ascii="FangSong" w:hAnsi="FangSong" w:eastAsia="FangSong"/>
          <w:color w:val="000000"/>
          <w:sz w:val="33"/>
        </w:rPr>
        <w:t>口</w:t>
      </w:r>
      <w:r>
        <w:rPr>
          <w:rFonts w:ascii="FangSong" w:hAnsi="FangSong" w:eastAsia="FangSong"/>
          <w:color w:val="000000"/>
          <w:sz w:val="33"/>
        </w:rPr>
        <w:t>类</w:t>
      </w:r>
      <w:r>
        <w:rPr>
          <w:rFonts w:ascii="FangSong" w:hAnsi="FangSong" w:eastAsia="FangSong"/>
          <w:color w:val="000000"/>
          <w:sz w:val="33"/>
        </w:rPr>
        <w:t>型</w:t>
      </w:r>
    </w:p>
    <w:p>
      <w:pPr>
        <w:autoSpaceDN w:val="0"/>
        <w:autoSpaceDE w:val="0"/>
        <w:widowControl/>
        <w:spacing w:line="494" w:lineRule="exact" w:before="298" w:after="0"/>
        <w:ind w:left="1260" w:right="288" w:firstLine="0"/>
        <w:jc w:val="left"/>
      </w:pPr>
      <w:r>
        <w:rPr>
          <w:rFonts w:ascii="FangSong" w:hAnsi="FangSong" w:eastAsia="FangSong"/>
          <w:color w:val="000000"/>
          <w:sz w:val="33"/>
        </w:rPr>
        <w:t>三层</w:t>
      </w:r>
      <w:r>
        <w:rPr>
          <w:rFonts w:ascii="FangSong" w:hAnsi="FangSong" w:eastAsia="FangSong"/>
          <w:color w:val="000000"/>
          <w:sz w:val="33"/>
        </w:rPr>
        <w:t>交</w:t>
      </w:r>
      <w:r>
        <w:rPr>
          <w:rFonts w:ascii="FangSong" w:hAnsi="FangSong" w:eastAsia="FangSong"/>
          <w:color w:val="000000"/>
          <w:sz w:val="33"/>
        </w:rPr>
        <w:t>换</w:t>
      </w:r>
      <w:r>
        <w:rPr>
          <w:rFonts w:ascii="FangSong" w:hAnsi="FangSong" w:eastAsia="FangSong"/>
          <w:color w:val="000000"/>
          <w:sz w:val="33"/>
        </w:rPr>
        <w:t>机</w:t>
      </w:r>
      <w:r>
        <w:rPr>
          <w:rFonts w:ascii="FangSong" w:hAnsi="FangSong" w:eastAsia="FangSong"/>
          <w:color w:val="000000"/>
          <w:sz w:val="33"/>
        </w:rPr>
        <w:t>一</w:t>
      </w:r>
      <w:r>
        <w:rPr>
          <w:rFonts w:ascii="FangSong" w:hAnsi="FangSong" w:eastAsia="FangSong"/>
          <w:color w:val="000000"/>
          <w:sz w:val="33"/>
        </w:rPr>
        <w:t>般</w:t>
      </w:r>
      <w:r>
        <w:rPr>
          <w:rFonts w:ascii="FangSong" w:hAnsi="FangSong" w:eastAsia="FangSong"/>
          <w:color w:val="000000"/>
          <w:sz w:val="33"/>
        </w:rPr>
        <w:t>只</w:t>
      </w:r>
      <w:r>
        <w:rPr>
          <w:rFonts w:ascii="FangSong" w:hAnsi="FangSong" w:eastAsia="FangSong"/>
          <w:color w:val="000000"/>
          <w:sz w:val="33"/>
        </w:rPr>
        <w:t>具</w:t>
      </w:r>
      <w:r>
        <w:rPr>
          <w:rFonts w:ascii="FangSong" w:hAnsi="FangSong" w:eastAsia="FangSong"/>
          <w:color w:val="000000"/>
          <w:sz w:val="33"/>
        </w:rPr>
        <w:t>备</w:t>
      </w:r>
      <w:r>
        <w:rPr>
          <w:rFonts w:ascii="FangSong" w:hAnsi="FangSong" w:eastAsia="FangSong"/>
          <w:color w:val="000000"/>
          <w:sz w:val="33"/>
        </w:rPr>
        <w:t>以</w:t>
      </w:r>
      <w:r>
        <w:rPr>
          <w:rFonts w:ascii="FangSong" w:hAnsi="FangSong" w:eastAsia="FangSong"/>
          <w:color w:val="000000"/>
          <w:sz w:val="33"/>
        </w:rPr>
        <w:t>太</w:t>
      </w:r>
      <w:r>
        <w:rPr>
          <w:rFonts w:ascii="FangSong" w:hAnsi="FangSong" w:eastAsia="FangSong"/>
          <w:color w:val="000000"/>
          <w:sz w:val="33"/>
        </w:rPr>
        <w:t>网</w:t>
      </w:r>
      <w:r>
        <w:rPr>
          <w:rFonts w:ascii="FangSong" w:hAnsi="FangSong" w:eastAsia="FangSong"/>
          <w:color w:val="000000"/>
          <w:sz w:val="33"/>
        </w:rPr>
        <w:t>接</w:t>
      </w:r>
      <w:r>
        <w:rPr>
          <w:rFonts w:ascii="FangSong" w:hAnsi="FangSong" w:eastAsia="FangSong"/>
          <w:color w:val="000000"/>
          <w:sz w:val="33"/>
        </w:rPr>
        <w:t>口</w:t>
      </w:r>
      <w:r>
        <w:rPr>
          <w:rFonts w:ascii="FangSong" w:hAnsi="FangSong" w:eastAsia="FangSong"/>
          <w:color w:val="000000"/>
          <w:sz w:val="33"/>
        </w:rPr>
        <w:t>，</w:t>
      </w:r>
      <w:r>
        <w:rPr>
          <w:rFonts w:ascii="FangSong" w:hAnsi="FangSong" w:eastAsia="FangSong"/>
          <w:color w:val="000000"/>
          <w:sz w:val="33"/>
        </w:rPr>
        <w:t>类</w:t>
      </w:r>
      <w:r>
        <w:rPr>
          <w:rFonts w:ascii="FangSong" w:hAnsi="FangSong" w:eastAsia="FangSong"/>
          <w:color w:val="000000"/>
          <w:sz w:val="33"/>
        </w:rPr>
        <w:t>型</w:t>
      </w:r>
      <w:r>
        <w:rPr>
          <w:rFonts w:ascii="FangSong" w:hAnsi="FangSong" w:eastAsia="FangSong"/>
          <w:color w:val="000000"/>
          <w:sz w:val="33"/>
        </w:rPr>
        <w:t>单</w:t>
      </w:r>
      <w:r>
        <w:rPr>
          <w:rFonts w:ascii="FangSong" w:hAnsi="FangSong" w:eastAsia="FangSong"/>
          <w:color w:val="000000"/>
          <w:sz w:val="33"/>
        </w:rPr>
        <w:t>一</w:t>
      </w:r>
      <w:r>
        <w:rPr>
          <w:rFonts w:ascii="FangSong" w:hAnsi="FangSong" w:eastAsia="FangSong"/>
          <w:color w:val="000000"/>
          <w:sz w:val="33"/>
        </w:rPr>
        <w:t>，</w:t>
      </w:r>
      <w:r>
        <w:rPr>
          <w:rFonts w:ascii="FangSong" w:hAnsi="FangSong" w:eastAsia="FangSong"/>
          <w:color w:val="000000"/>
          <w:sz w:val="33"/>
        </w:rPr>
        <w:t>接</w:t>
      </w:r>
      <w:r>
        <w:rPr>
          <w:rFonts w:ascii="FangSong" w:hAnsi="FangSong" w:eastAsia="FangSong"/>
          <w:color w:val="000000"/>
          <w:sz w:val="33"/>
        </w:rPr>
        <w:t>口</w:t>
      </w:r>
      <w:r>
        <w:rPr>
          <w:rFonts w:ascii="FangSong" w:hAnsi="FangSong" w:eastAsia="FangSong"/>
          <w:color w:val="000000"/>
          <w:sz w:val="33"/>
        </w:rPr>
        <w:t>密</w:t>
      </w:r>
      <w:r>
        <w:rPr>
          <w:rFonts w:ascii="FangSong" w:hAnsi="FangSong" w:eastAsia="FangSong"/>
          <w:color w:val="000000"/>
          <w:sz w:val="33"/>
        </w:rPr>
        <w:t>度</w:t>
      </w:r>
      <w:r>
        <w:rPr>
          <w:rFonts w:ascii="FangSong" w:hAnsi="FangSong" w:eastAsia="FangSong"/>
          <w:color w:val="000000"/>
          <w:sz w:val="33"/>
        </w:rPr>
        <w:t>大</w:t>
      </w:r>
      <w:r>
        <w:rPr>
          <w:rFonts w:ascii="FangSong" w:hAnsi="FangSong" w:eastAsia="FangSong"/>
          <w:color w:val="000000"/>
          <w:sz w:val="33"/>
        </w:rPr>
        <w:t>：</w:t>
      </w:r>
      <w:r>
        <w:rPr>
          <w:rFonts w:ascii="FangSong" w:hAnsi="FangSong" w:eastAsia="FangSong"/>
          <w:color w:val="000000"/>
          <w:sz w:val="33"/>
        </w:rPr>
        <w:t>路</w:t>
      </w:r>
      <w:r>
        <w:rPr>
          <w:rFonts w:ascii="FangSong" w:hAnsi="FangSong" w:eastAsia="FangSong"/>
          <w:color w:val="000000"/>
          <w:sz w:val="33"/>
        </w:rPr>
        <w:t>由</w:t>
      </w:r>
      <w:r>
        <w:rPr>
          <w:rFonts w:ascii="FangSong" w:hAnsi="FangSong" w:eastAsia="FangSong"/>
          <w:color w:val="000000"/>
          <w:sz w:val="33"/>
        </w:rPr>
        <w:t>器</w:t>
      </w:r>
      <w:r>
        <w:rPr>
          <w:rFonts w:ascii="FangSong" w:hAnsi="FangSong" w:eastAsia="FangSong"/>
          <w:color w:val="000000"/>
          <w:sz w:val="33"/>
        </w:rPr>
        <w:t>能</w:t>
      </w:r>
      <w:r>
        <w:rPr>
          <w:rFonts w:ascii="FangSong" w:hAnsi="FangSong" w:eastAsia="FangSong"/>
          <w:color w:val="000000"/>
          <w:sz w:val="33"/>
        </w:rPr>
        <w:t>够</w:t>
      </w:r>
      <w:r>
        <w:rPr>
          <w:rFonts w:ascii="FangSong" w:hAnsi="FangSong" w:eastAsia="FangSong"/>
          <w:color w:val="000000"/>
          <w:sz w:val="33"/>
        </w:rPr>
        <w:t>提</w:t>
      </w:r>
      <w:r>
        <w:rPr>
          <w:rFonts w:ascii="FangSong" w:hAnsi="FangSong" w:eastAsia="FangSong"/>
          <w:color w:val="000000"/>
          <w:sz w:val="33"/>
        </w:rPr>
        <w:t>供</w:t>
      </w:r>
      <w:r>
        <w:rPr>
          <w:rFonts w:ascii="FangSong" w:hAnsi="FangSong" w:eastAsia="FangSong"/>
          <w:color w:val="000000"/>
          <w:sz w:val="33"/>
        </w:rPr>
        <w:t>各</w:t>
      </w:r>
      <w:r>
        <w:rPr>
          <w:rFonts w:ascii="FangSong" w:hAnsi="FangSong" w:eastAsia="FangSong"/>
          <w:color w:val="000000"/>
          <w:sz w:val="33"/>
        </w:rPr>
        <w:t>种</w:t>
      </w:r>
      <w:r>
        <w:rPr>
          <w:rFonts w:ascii="FangSong" w:hAnsi="FangSong" w:eastAsia="FangSong"/>
          <w:color w:val="000000"/>
          <w:sz w:val="33"/>
        </w:rPr>
        <w:t>类</w:t>
      </w:r>
      <w:r>
        <w:rPr>
          <w:rFonts w:ascii="FangSong" w:hAnsi="FangSong" w:eastAsia="FangSong"/>
          <w:color w:val="000000"/>
          <w:sz w:val="33"/>
        </w:rPr>
        <w:t>型</w:t>
      </w:r>
      <w:r>
        <w:rPr>
          <w:rFonts w:ascii="FangSong" w:hAnsi="FangSong" w:eastAsia="FangSong"/>
          <w:color w:val="000000"/>
          <w:sz w:val="33"/>
        </w:rPr>
        <w:t>的</w:t>
      </w:r>
      <w:r>
        <w:rPr>
          <w:rFonts w:ascii="FangSong" w:hAnsi="FangSong" w:eastAsia="FangSong"/>
          <w:color w:val="000000"/>
          <w:sz w:val="33"/>
        </w:rPr>
        <w:t>广</w:t>
      </w:r>
      <w:r>
        <w:rPr>
          <w:rFonts w:ascii="FangSong" w:hAnsi="FangSong" w:eastAsia="FangSong"/>
          <w:color w:val="000000"/>
          <w:sz w:val="33"/>
        </w:rPr>
        <w:t>域</w:t>
      </w:r>
      <w:r>
        <w:rPr>
          <w:rFonts w:ascii="FangSong" w:hAnsi="FangSong" w:eastAsia="FangSong"/>
          <w:color w:val="000000"/>
          <w:sz w:val="33"/>
        </w:rPr>
        <w:t>网</w:t>
      </w:r>
      <w:r>
        <w:rPr>
          <w:rFonts w:ascii="FangSong" w:hAnsi="FangSong" w:eastAsia="FangSong"/>
          <w:color w:val="000000"/>
          <w:sz w:val="33"/>
        </w:rPr>
        <w:t>接</w:t>
      </w:r>
      <w:r>
        <w:rPr>
          <w:rFonts w:ascii="FangSong" w:hAnsi="FangSong" w:eastAsia="FangSong"/>
          <w:color w:val="000000"/>
          <w:sz w:val="33"/>
        </w:rPr>
        <w:t>口</w:t>
      </w:r>
      <w:r>
        <w:rPr>
          <w:rFonts w:ascii="FangSong" w:hAnsi="FangSong" w:eastAsia="FangSong"/>
          <w:color w:val="000000"/>
          <w:sz w:val="33"/>
        </w:rPr>
        <w:t>，</w:t>
      </w:r>
      <w:r>
        <w:rPr>
          <w:rFonts w:ascii="FangSong" w:hAnsi="FangSong" w:eastAsia="FangSong"/>
          <w:color w:val="000000"/>
          <w:sz w:val="33"/>
        </w:rPr>
        <w:t>能</w:t>
      </w:r>
      <w:r>
        <w:rPr>
          <w:rFonts w:ascii="FangSong" w:hAnsi="FangSong" w:eastAsia="FangSong"/>
          <w:color w:val="000000"/>
          <w:sz w:val="33"/>
        </w:rPr>
        <w:t>够</w:t>
      </w:r>
      <w:r>
        <w:rPr>
          <w:rFonts w:ascii="FangSong" w:hAnsi="FangSong" w:eastAsia="FangSong"/>
          <w:color w:val="000000"/>
          <w:sz w:val="33"/>
        </w:rPr>
        <w:t>连</w:t>
      </w:r>
      <w:r>
        <w:rPr>
          <w:rFonts w:ascii="FangSong" w:hAnsi="FangSong" w:eastAsia="FangSong"/>
          <w:color w:val="000000"/>
          <w:sz w:val="33"/>
        </w:rPr>
        <w:t>接</w:t>
      </w:r>
      <w:r>
        <w:rPr>
          <w:rFonts w:ascii="FangSong" w:hAnsi="FangSong" w:eastAsia="FangSong"/>
          <w:color w:val="000000"/>
          <w:sz w:val="33"/>
        </w:rPr>
        <w:t>不</w:t>
      </w:r>
      <w:r>
        <w:rPr>
          <w:rFonts w:ascii="FangSong" w:hAnsi="FangSong" w:eastAsia="FangSong"/>
          <w:color w:val="000000"/>
          <w:sz w:val="33"/>
        </w:rPr>
        <w:t>同</w:t>
      </w:r>
      <w:r>
        <w:rPr>
          <w:rFonts w:ascii="FangSong" w:hAnsi="FangSong" w:eastAsia="FangSong"/>
          <w:color w:val="000000"/>
          <w:sz w:val="33"/>
        </w:rPr>
        <w:t>类</w:t>
      </w:r>
      <w:r>
        <w:rPr>
          <w:rFonts w:ascii="FangSong" w:hAnsi="FangSong" w:eastAsia="FangSong"/>
          <w:color w:val="000000"/>
          <w:sz w:val="33"/>
        </w:rPr>
        <w:t>型</w:t>
      </w:r>
      <w:r>
        <w:rPr>
          <w:rFonts w:ascii="FangSong" w:hAnsi="FangSong" w:eastAsia="FangSong"/>
          <w:color w:val="000000"/>
          <w:sz w:val="33"/>
        </w:rPr>
        <w:t>的</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链</w:t>
      </w:r>
      <w:r>
        <w:rPr>
          <w:rFonts w:ascii="FangSong" w:hAnsi="FangSong" w:eastAsia="FangSong"/>
          <w:color w:val="000000"/>
          <w:sz w:val="33"/>
        </w:rPr>
        <w:t>路</w:t>
      </w:r>
      <w:r>
        <w:rPr>
          <w:rFonts w:ascii="FangSong" w:hAnsi="FangSong" w:eastAsia="FangSong"/>
          <w:color w:val="000000"/>
          <w:sz w:val="33"/>
        </w:rPr>
        <w:t>，</w:t>
      </w:r>
      <w:r>
        <w:rPr>
          <w:rFonts w:ascii="FangSong" w:hAnsi="FangSong" w:eastAsia="FangSong"/>
          <w:color w:val="000000"/>
          <w:sz w:val="33"/>
        </w:rPr>
        <w:t>接</w:t>
      </w:r>
      <w:r>
        <w:rPr>
          <w:rFonts w:ascii="FangSong" w:hAnsi="FangSong" w:eastAsia="FangSong"/>
          <w:color w:val="000000"/>
          <w:sz w:val="33"/>
        </w:rPr>
        <w:t>口</w:t>
      </w:r>
      <w:r>
        <w:rPr>
          <w:rFonts w:ascii="FangSong" w:hAnsi="FangSong" w:eastAsia="FangSong"/>
          <w:color w:val="000000"/>
          <w:sz w:val="33"/>
        </w:rPr>
        <w:t>数</w:t>
      </w:r>
      <w:r>
        <w:rPr>
          <w:rFonts w:ascii="FangSong" w:hAnsi="FangSong" w:eastAsia="FangSong"/>
          <w:color w:val="000000"/>
          <w:sz w:val="33"/>
        </w:rPr>
        <w:t>较</w:t>
      </w:r>
      <w:r>
        <w:rPr>
          <w:rFonts w:ascii="FangSong" w:hAnsi="FangSong" w:eastAsia="FangSong"/>
          <w:color w:val="000000"/>
          <w:sz w:val="33"/>
        </w:rPr>
        <w:t>少</w:t>
      </w:r>
      <w:r>
        <w:rPr>
          <w:rFonts w:ascii="FangSong" w:hAnsi="FangSong" w:eastAsia="FangSong"/>
          <w:color w:val="000000"/>
          <w:sz w:val="33"/>
        </w:rPr>
        <w:t xml:space="preserve">。 </w:t>
      </w:r>
    </w:p>
    <w:p>
      <w:pPr>
        <w:autoSpaceDN w:val="0"/>
        <w:autoSpaceDE w:val="0"/>
        <w:widowControl/>
        <w:spacing w:line="332" w:lineRule="exact" w:before="460" w:after="0"/>
        <w:ind w:left="1260" w:right="0" w:firstLine="0"/>
        <w:jc w:val="left"/>
      </w:pPr>
      <w:r>
        <w:rPr>
          <w:rFonts w:ascii="FangSong" w:hAnsi="FangSong" w:eastAsia="FangSong"/>
          <w:color w:val="000000"/>
          <w:sz w:val="33"/>
        </w:rPr>
        <w:t>⑷</w:t>
      </w:r>
      <w:r>
        <w:rPr>
          <w:rFonts w:ascii="FangSong" w:hAnsi="FangSong" w:eastAsia="FangSong"/>
          <w:color w:val="000000"/>
          <w:sz w:val="33"/>
        </w:rPr>
        <w:t>、</w:t>
      </w:r>
      <w:r>
        <w:rPr>
          <w:rFonts w:ascii="FangSong" w:hAnsi="FangSong" w:eastAsia="FangSong"/>
          <w:color w:val="000000"/>
          <w:sz w:val="33"/>
        </w:rPr>
        <w:t>应</w:t>
      </w:r>
      <w:r>
        <w:rPr>
          <w:rFonts w:ascii="FangSong" w:hAnsi="FangSong" w:eastAsia="FangSong"/>
          <w:color w:val="000000"/>
          <w:sz w:val="33"/>
        </w:rPr>
        <w:t>用</w:t>
      </w:r>
      <w:r>
        <w:rPr>
          <w:rFonts w:ascii="FangSong" w:hAnsi="FangSong" w:eastAsia="FangSong"/>
          <w:color w:val="000000"/>
          <w:sz w:val="33"/>
        </w:rPr>
        <w:t>环境</w:t>
      </w:r>
      <w:r>
        <w:rPr>
          <w:rFonts w:ascii="FangSong" w:hAnsi="FangSong" w:eastAsia="FangSong"/>
          <w:color w:val="000000"/>
          <w:sz w:val="33"/>
        </w:rPr>
        <w:t xml:space="preserve"> </w:t>
      </w:r>
    </w:p>
    <w:p>
      <w:pPr>
        <w:autoSpaceDN w:val="0"/>
        <w:autoSpaceDE w:val="0"/>
        <w:widowControl/>
        <w:spacing w:line="332" w:lineRule="exact" w:before="460" w:after="0"/>
        <w:ind w:left="1260" w:right="0" w:firstLine="0"/>
        <w:jc w:val="left"/>
      </w:pPr>
      <w:r>
        <w:rPr>
          <w:rFonts w:ascii="FangSong" w:hAnsi="FangSong" w:eastAsia="FangSong"/>
          <w:color w:val="000000"/>
          <w:sz w:val="33"/>
        </w:rPr>
        <w:t>三层</w:t>
      </w:r>
      <w:r>
        <w:rPr>
          <w:rFonts w:ascii="FangSong" w:hAnsi="FangSong" w:eastAsia="FangSong"/>
          <w:color w:val="000000"/>
          <w:sz w:val="33"/>
        </w:rPr>
        <w:t>交</w:t>
      </w:r>
      <w:r>
        <w:rPr>
          <w:rFonts w:ascii="FangSong" w:hAnsi="FangSong" w:eastAsia="FangSong"/>
          <w:color w:val="000000"/>
          <w:sz w:val="33"/>
        </w:rPr>
        <w:t>换</w:t>
      </w:r>
      <w:r>
        <w:rPr>
          <w:rFonts w:ascii="FangSong" w:hAnsi="FangSong" w:eastAsia="FangSong"/>
          <w:color w:val="000000"/>
          <w:sz w:val="33"/>
        </w:rPr>
        <w:t>机</w:t>
      </w:r>
      <w:r>
        <w:rPr>
          <w:rFonts w:ascii="FangSong" w:hAnsi="FangSong" w:eastAsia="FangSong"/>
          <w:color w:val="000000"/>
          <w:sz w:val="33"/>
        </w:rPr>
        <w:t>一</w:t>
      </w:r>
      <w:r>
        <w:rPr>
          <w:rFonts w:ascii="FangSong" w:hAnsi="FangSong" w:eastAsia="FangSong"/>
          <w:color w:val="000000"/>
          <w:sz w:val="33"/>
        </w:rPr>
        <w:t>般</w:t>
      </w:r>
      <w:r>
        <w:rPr>
          <w:rFonts w:ascii="FangSong" w:hAnsi="FangSong" w:eastAsia="FangSong"/>
          <w:color w:val="000000"/>
          <w:sz w:val="33"/>
        </w:rPr>
        <w:t>用</w:t>
      </w:r>
      <w:r>
        <w:rPr>
          <w:rFonts w:ascii="FangSong" w:hAnsi="FangSong" w:eastAsia="FangSong"/>
          <w:color w:val="000000"/>
          <w:sz w:val="33"/>
        </w:rPr>
        <w:t>于</w:t>
      </w:r>
      <w:r>
        <w:rPr>
          <w:rFonts w:ascii="FangSong" w:hAnsi="FangSong" w:eastAsia="FangSong"/>
          <w:color w:val="000000"/>
          <w:sz w:val="33"/>
        </w:rPr>
        <w:t>局</w:t>
      </w:r>
      <w:r>
        <w:rPr>
          <w:rFonts w:ascii="FangSong" w:hAnsi="FangSong" w:eastAsia="FangSong"/>
          <w:color w:val="000000"/>
          <w:sz w:val="33"/>
        </w:rPr>
        <w:t>域</w:t>
      </w:r>
      <w:r>
        <w:rPr>
          <w:rFonts w:ascii="FangSong" w:hAnsi="FangSong" w:eastAsia="FangSong"/>
          <w:color w:val="000000"/>
          <w:sz w:val="33"/>
        </w:rPr>
        <w:t>网</w:t>
      </w:r>
      <w:r>
        <w:rPr>
          <w:rFonts w:ascii="FangSong" w:hAnsi="FangSong" w:eastAsia="FangSong"/>
          <w:color w:val="000000"/>
          <w:sz w:val="33"/>
        </w:rPr>
        <w:t>内不</w:t>
      </w:r>
      <w:r>
        <w:rPr>
          <w:rFonts w:ascii="FangSong" w:hAnsi="FangSong" w:eastAsia="FangSong"/>
          <w:color w:val="000000"/>
          <w:sz w:val="33"/>
        </w:rPr>
        <w:t>同</w:t>
      </w:r>
      <w:r>
        <w:rPr>
          <w:rFonts w:ascii="FangSong" w:hAnsi="FangSong" w:eastAsia="FangSong"/>
          <w:color w:val="000000"/>
          <w:sz w:val="33"/>
        </w:rPr>
        <w:t>网</w:t>
      </w:r>
      <w:r>
        <w:rPr>
          <w:rFonts w:ascii="FangSong" w:hAnsi="FangSong" w:eastAsia="FangSong"/>
          <w:color w:val="000000"/>
          <w:sz w:val="33"/>
        </w:rPr>
        <w:t>段</w:t>
      </w:r>
      <w:r>
        <w:rPr>
          <w:rFonts w:ascii="FangSong" w:hAnsi="FangSong" w:eastAsia="FangSong"/>
          <w:color w:val="000000"/>
          <w:sz w:val="33"/>
        </w:rPr>
        <w:t>间</w:t>
      </w:r>
      <w:r>
        <w:rPr>
          <w:rFonts w:ascii="FangSong" w:hAnsi="FangSong" w:eastAsia="FangSong"/>
          <w:color w:val="000000"/>
          <w:sz w:val="33"/>
        </w:rPr>
        <w:t>的</w:t>
      </w:r>
      <w:r>
        <w:rPr>
          <w:rFonts w:ascii="FangSong" w:hAnsi="FangSong" w:eastAsia="FangSong"/>
          <w:color w:val="000000"/>
          <w:sz w:val="33"/>
        </w:rPr>
        <w:t>互通</w:t>
      </w:r>
      <w:r>
        <w:rPr>
          <w:rFonts w:ascii="FangSong" w:hAnsi="FangSong" w:eastAsia="FangSong"/>
          <w:color w:val="000000"/>
          <w:sz w:val="33"/>
        </w:rPr>
        <w:t>，</w:t>
      </w:r>
      <w:r>
        <w:rPr>
          <w:rFonts w:ascii="FangSong" w:hAnsi="FangSong" w:eastAsia="FangSong"/>
          <w:color w:val="000000"/>
          <w:sz w:val="33"/>
        </w:rPr>
        <w:t>路</w:t>
      </w:r>
      <w:r>
        <w:rPr>
          <w:rFonts w:ascii="FangSong" w:hAnsi="FangSong" w:eastAsia="FangSong"/>
          <w:color w:val="000000"/>
          <w:sz w:val="33"/>
        </w:rPr>
        <w:t>由</w:t>
      </w:r>
      <w:r>
        <w:rPr>
          <w:rFonts w:ascii="FangSong" w:hAnsi="FangSong" w:eastAsia="FangSong"/>
          <w:color w:val="000000"/>
          <w:sz w:val="33"/>
        </w:rPr>
        <w:t>器</w:t>
      </w:r>
      <w:r>
        <w:rPr>
          <w:rFonts w:ascii="FangSong" w:hAnsi="FangSong" w:eastAsia="FangSong"/>
          <w:color w:val="000000"/>
          <w:sz w:val="33"/>
        </w:rPr>
        <w:t>一</w:t>
      </w:r>
      <w:r>
        <w:rPr>
          <w:rFonts w:ascii="FangSong" w:hAnsi="FangSong" w:eastAsia="FangSong"/>
          <w:color w:val="000000"/>
          <w:sz w:val="33"/>
        </w:rPr>
        <w:t>般</w:t>
      </w:r>
      <w:r>
        <w:rPr>
          <w:rFonts w:ascii="FangSong" w:hAnsi="FangSong" w:eastAsia="FangSong"/>
          <w:color w:val="000000"/>
          <w:sz w:val="33"/>
        </w:rPr>
        <w:t>用</w:t>
      </w:r>
      <w:r>
        <w:rPr>
          <w:rFonts w:ascii="FangSong" w:hAnsi="FangSong" w:eastAsia="FangSong"/>
          <w:color w:val="000000"/>
          <w:sz w:val="33"/>
        </w:rPr>
        <w:t>于</w:t>
      </w:r>
      <w:r>
        <w:rPr>
          <w:rFonts w:ascii="FangSong" w:hAnsi="FangSong" w:eastAsia="FangSong"/>
          <w:color w:val="000000"/>
          <w:sz w:val="33"/>
        </w:rPr>
        <w:t>网</w:t>
      </w:r>
      <w:r>
        <w:rPr>
          <w:rFonts w:ascii="FangSong" w:hAnsi="FangSong" w:eastAsia="FangSong"/>
          <w:color w:val="000000"/>
          <w:sz w:val="33"/>
        </w:rPr>
        <w:t>络</w:t>
      </w:r>
      <w:r>
        <w:rPr>
          <w:rFonts w:ascii="FangSong" w:hAnsi="FangSong" w:eastAsia="FangSong"/>
          <w:color w:val="000000"/>
          <w:sz w:val="33"/>
        </w:rPr>
        <w:t>出口</w:t>
      </w:r>
      <w:r>
        <w:rPr>
          <w:rFonts w:ascii="FangSong" w:hAnsi="FangSong" w:eastAsia="FangSong"/>
          <w:color w:val="000000"/>
          <w:sz w:val="33"/>
        </w:rPr>
        <w:t>或广</w:t>
      </w:r>
      <w:r>
        <w:rPr>
          <w:rFonts w:ascii="FangSong" w:hAnsi="FangSong" w:eastAsia="FangSong"/>
          <w:color w:val="000000"/>
          <w:sz w:val="33"/>
        </w:rPr>
        <w:t>域</w:t>
      </w:r>
      <w:r>
        <w:rPr>
          <w:rFonts w:ascii="FangSong" w:hAnsi="FangSong" w:eastAsia="FangSong"/>
          <w:color w:val="000000"/>
          <w:sz w:val="33"/>
        </w:rPr>
        <w:t>网</w:t>
      </w:r>
      <w:r>
        <w:rPr>
          <w:rFonts w:ascii="FangSong" w:hAnsi="FangSong" w:eastAsia="FangSong"/>
          <w:color w:val="000000"/>
          <w:sz w:val="33"/>
        </w:rPr>
        <w:t>互联</w:t>
      </w:r>
      <w:r>
        <w:rPr>
          <w:rFonts w:ascii="FangSong" w:hAnsi="FangSong" w:eastAsia="FangSong"/>
          <w:color w:val="000000"/>
          <w:sz w:val="33"/>
        </w:rPr>
        <w:t xml:space="preserve">。 </w:t>
      </w:r>
    </w:p>
    <w:p>
      <w:pPr>
        <w:sectPr>
          <w:pgSz w:w="18360" w:h="23760"/>
          <w:pgMar w:top="1440" w:right="1440" w:bottom="1440" w:left="1440" w:header="720" w:footer="720" w:gutter="0"/>
          <w:cols w:num="1" w:equalWidth="0" w:space="720">
            <w:col w:w="15480" w:space="0"/>
          </w:cols>
          <w:docGrid w:linePitch="360"/>
        </w:sectPr>
      </w:pPr>
    </w:p>
    <w:p>
      <w:pPr>
        <w:autoSpaceDN w:val="0"/>
        <w:autoSpaceDE w:val="0"/>
        <w:widowControl/>
        <w:spacing w:line="220" w:lineRule="exact" w:before="1208"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4864100</wp:posOffset>
            </wp:positionV>
            <wp:extent cx="5280659" cy="8602227"/>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80659" cy="8602227"/>
                    </a:xfrm>
                    <a:prstGeom prst="rect"/>
                  </pic:spPr>
                </pic:pic>
              </a:graphicData>
            </a:graphic>
          </wp:anchor>
        </w:drawing>
      </w:r>
    </w:p>
    <w:tbl>
      <w:tblPr>
        <w:tblW w:type="auto" w:w="0"/>
        <w:tblLayout w:type="fixed"/>
        <w:tblLook w:firstColumn="1" w:firstRow="1" w:lastColumn="0" w:lastRow="0" w:noHBand="0" w:noVBand="1" w:val="04A0"/>
        <w:tblInd w:w="620.0" w:type="dxa"/>
      </w:tblPr>
      <w:tblGrid>
        <w:gridCol w:w="3080"/>
        <w:gridCol w:w="2120"/>
        <w:gridCol w:w="2340"/>
        <w:gridCol w:w="7360"/>
      </w:tblGrid>
      <w:tr>
        <w:trPr>
          <w:trHeight w:hRule="exact" w:val="4522"/>
        </w:trPr>
        <w:tc>
          <w:tcPr>
            <w:tcW w:type="dxa" w:w="14900"/>
            <w:gridSpan w:val="4"/>
            <w:tcMar>
              <w:start w:w="0" w:type="dxa"/>
              <w:end w:w="0" w:type="dxa"/>
            </w:tcMar>
          </w:tcPr>
          <w:p>
            <w:pPr>
              <w:autoSpaceDN w:val="0"/>
              <w:autoSpaceDE w:val="0"/>
              <w:widowControl/>
              <w:spacing w:line="412" w:lineRule="exact" w:before="0" w:after="0"/>
              <w:ind w:left="640" w:right="288" w:firstLine="0"/>
              <w:jc w:val="left"/>
            </w:pPr>
            <w:r>
              <w:rPr>
                <w:rFonts w:ascii="FangSong" w:hAnsi="FangSong" w:eastAsia="FangSong"/>
                <w:color w:val="000000"/>
                <w:sz w:val="33"/>
              </w:rPr>
              <w:t>件</w:t>
            </w:r>
            <w:r>
              <w:rPr>
                <w:rFonts w:ascii="FangSong" w:hAnsi="FangSong" w:eastAsia="FangSong"/>
                <w:color w:val="000000"/>
                <w:sz w:val="33"/>
              </w:rPr>
              <w:t>性</w:t>
            </w:r>
            <w:r>
              <w:rPr>
                <w:rFonts w:ascii="FangSong" w:hAnsi="FangSong" w:eastAsia="FangSong"/>
                <w:color w:val="000000"/>
                <w:sz w:val="33"/>
              </w:rPr>
              <w:t>能</w:t>
            </w:r>
            <w:r>
              <w:rPr>
                <w:rFonts w:ascii="FangSong" w:hAnsi="FangSong" w:eastAsia="FangSong"/>
                <w:color w:val="000000"/>
                <w:sz w:val="33"/>
              </w:rPr>
              <w:t>法</w:t>
            </w:r>
            <w:r>
              <w:rPr>
                <w:rFonts w:ascii="FangSong" w:hAnsi="FangSong" w:eastAsia="FangSong"/>
                <w:color w:val="000000"/>
                <w:sz w:val="33"/>
              </w:rPr>
              <w:t>（</w:t>
            </w:r>
            <w:r>
              <w:rPr>
                <w:rFonts w:ascii="FangSong" w:hAnsi="FangSong" w:eastAsia="FangSong"/>
                <w:color w:val="000000"/>
                <w:sz w:val="33"/>
              </w:rPr>
              <w:t>采</w:t>
            </w:r>
            <w:r>
              <w:rPr>
                <w:rFonts w:ascii="FangSong" w:hAnsi="FangSong" w:eastAsia="FangSong"/>
                <w:color w:val="000000"/>
                <w:sz w:val="33"/>
              </w:rPr>
              <w:t>用</w:t>
            </w:r>
            <w:r>
              <w:rPr>
                <w:rFonts w:ascii="FangSong" w:hAnsi="FangSong" w:eastAsia="FangSong"/>
                <w:color w:val="000000"/>
                <w:sz w:val="33"/>
              </w:rPr>
              <w:t>能</w:t>
            </w:r>
            <w:r>
              <w:rPr>
                <w:rFonts w:ascii="FangSong" w:hAnsi="FangSong" w:eastAsia="FangSong"/>
                <w:color w:val="000000"/>
                <w:sz w:val="33"/>
              </w:rPr>
              <w:t>够</w:t>
            </w:r>
            <w:r>
              <w:rPr>
                <w:rFonts w:ascii="FangSong" w:hAnsi="FangSong" w:eastAsia="FangSong"/>
                <w:color w:val="000000"/>
                <w:sz w:val="33"/>
              </w:rPr>
              <w:t>提</w:t>
            </w:r>
            <w:r>
              <w:rPr>
                <w:rFonts w:ascii="FangSong" w:hAnsi="FangSong" w:eastAsia="FangSong"/>
                <w:color w:val="000000"/>
                <w:sz w:val="33"/>
              </w:rPr>
              <w:t>供</w:t>
            </w:r>
            <w:r>
              <w:rPr>
                <w:rFonts w:ascii="FangSong" w:hAnsi="FangSong" w:eastAsia="FangSong"/>
                <w:color w:val="000000"/>
                <w:sz w:val="33"/>
              </w:rPr>
              <w:t>更</w:t>
            </w:r>
            <w:r>
              <w:rPr>
                <w:rFonts w:ascii="FangSong" w:hAnsi="FangSong" w:eastAsia="FangSong"/>
                <w:color w:val="000000"/>
                <w:sz w:val="33"/>
              </w:rPr>
              <w:t>大</w:t>
            </w:r>
            <w:r>
              <w:rPr>
                <w:rFonts w:ascii="FangSong" w:hAnsi="FangSong" w:eastAsia="FangSong"/>
                <w:color w:val="000000"/>
                <w:sz w:val="33"/>
              </w:rPr>
              <w:t>带</w:t>
            </w:r>
            <w:r>
              <w:rPr>
                <w:rFonts w:ascii="FangSong" w:hAnsi="FangSong" w:eastAsia="FangSong"/>
                <w:color w:val="000000"/>
                <w:sz w:val="33"/>
              </w:rPr>
              <w:t>宽</w:t>
            </w:r>
            <w:r>
              <w:rPr>
                <w:rFonts w:ascii="FangSong" w:hAnsi="FangSong" w:eastAsia="FangSong"/>
                <w:color w:val="000000"/>
                <w:sz w:val="33"/>
              </w:rPr>
              <w:t>的</w:t>
            </w:r>
            <w:r>
              <w:rPr>
                <w:rFonts w:ascii="FangSong" w:hAnsi="FangSong" w:eastAsia="FangSong"/>
                <w:color w:val="000000"/>
                <w:sz w:val="33"/>
              </w:rPr>
              <w:t>硬</w:t>
            </w:r>
            <w:r>
              <w:rPr>
                <w:rFonts w:ascii="FangSong" w:hAnsi="FangSong" w:eastAsia="FangSong"/>
                <w:color w:val="000000"/>
                <w:sz w:val="33"/>
              </w:rPr>
              <w:t>件</w:t>
            </w:r>
            <w:r>
              <w:rPr>
                <w:rFonts w:ascii="FangSong" w:hAnsi="FangSong" w:eastAsia="FangSong"/>
                <w:color w:val="000000"/>
                <w:sz w:val="33"/>
              </w:rPr>
              <w:t>设</w:t>
            </w:r>
            <w:r>
              <w:rPr>
                <w:rFonts w:ascii="FangSong" w:hAnsi="FangSong" w:eastAsia="FangSong"/>
                <w:color w:val="000000"/>
                <w:sz w:val="33"/>
              </w:rPr>
              <w:t>备</w:t>
            </w:r>
            <w:r>
              <w:rPr>
                <w:rFonts w:ascii="FangSong" w:hAnsi="FangSong" w:eastAsia="FangSong"/>
                <w:color w:val="000000"/>
                <w:sz w:val="33"/>
              </w:rPr>
              <w:t>）</w:t>
            </w:r>
            <w:r>
              <w:rPr>
                <w:rFonts w:ascii="FangSong" w:hAnsi="FangSong" w:eastAsia="FangSong"/>
                <w:color w:val="000000"/>
                <w:sz w:val="33"/>
              </w:rPr>
              <w:t>、交</w:t>
            </w:r>
            <w:r>
              <w:rPr>
                <w:rFonts w:ascii="FangSong" w:hAnsi="FangSong" w:eastAsia="FangSong"/>
                <w:color w:val="000000"/>
                <w:sz w:val="33"/>
              </w:rPr>
              <w:t>换</w:t>
            </w:r>
            <w:r>
              <w:rPr>
                <w:rFonts w:ascii="FangSong" w:hAnsi="FangSong" w:eastAsia="FangSong"/>
                <w:color w:val="000000"/>
                <w:sz w:val="33"/>
              </w:rPr>
              <w:t>局</w:t>
            </w:r>
            <w:r>
              <w:rPr>
                <w:rFonts w:ascii="FangSong" w:hAnsi="FangSong" w:eastAsia="FangSong"/>
                <w:color w:val="000000"/>
                <w:sz w:val="33"/>
              </w:rPr>
              <w:t>域</w:t>
            </w:r>
            <w:r>
              <w:rPr>
                <w:rFonts w:ascii="FangSong" w:hAnsi="FangSong" w:eastAsia="FangSong"/>
                <w:color w:val="000000"/>
                <w:sz w:val="33"/>
              </w:rPr>
              <w:t>网</w:t>
            </w:r>
            <w:r>
              <w:rPr>
                <w:rFonts w:ascii="FangSong" w:hAnsi="FangSong" w:eastAsia="FangSong"/>
                <w:color w:val="000000"/>
                <w:sz w:val="33"/>
              </w:rPr>
              <w:t>法</w:t>
            </w:r>
            <w:r>
              <w:rPr>
                <w:rFonts w:ascii="FangSong" w:hAnsi="FangSong" w:eastAsia="FangSong"/>
                <w:color w:val="000000"/>
                <w:sz w:val="33"/>
              </w:rPr>
              <w:t>（</w:t>
            </w:r>
            <w:r>
              <w:rPr>
                <w:rFonts w:ascii="FangSong" w:hAnsi="FangSong" w:eastAsia="FangSong"/>
                <w:color w:val="000000"/>
                <w:sz w:val="33"/>
              </w:rPr>
              <w:t>采</w:t>
            </w:r>
            <w:r>
              <w:rPr>
                <w:rFonts w:ascii="FangSong" w:hAnsi="FangSong" w:eastAsia="FangSong"/>
                <w:color w:val="000000"/>
                <w:sz w:val="33"/>
              </w:rPr>
              <w:t>用</w:t>
            </w:r>
            <w:r>
              <w:rPr>
                <w:rFonts w:ascii="FangSong" w:hAnsi="FangSong" w:eastAsia="FangSong"/>
                <w:color w:val="000000"/>
                <w:sz w:val="33"/>
              </w:rPr>
              <w:t>交</w:t>
            </w:r>
            <w:r>
              <w:rPr>
                <w:rFonts w:ascii="FangSong" w:hAnsi="FangSong" w:eastAsia="FangSong"/>
                <w:color w:val="000000"/>
                <w:sz w:val="33"/>
              </w:rPr>
              <w:t>换</w:t>
            </w:r>
            <w:r>
              <w:rPr>
                <w:rFonts w:ascii="FangSong" w:hAnsi="FangSong" w:eastAsia="FangSong"/>
                <w:color w:val="000000"/>
                <w:sz w:val="33"/>
              </w:rPr>
              <w:t>机</w:t>
            </w:r>
            <w:r>
              <w:rPr>
                <w:rFonts w:ascii="FangSong" w:hAnsi="FangSong" w:eastAsia="FangSong"/>
                <w:color w:val="000000"/>
                <w:sz w:val="33"/>
              </w:rPr>
              <w:t>构</w:t>
            </w:r>
            <w:r>
              <w:rPr>
                <w:rFonts w:ascii="FangSong" w:hAnsi="FangSong" w:eastAsia="FangSong"/>
                <w:color w:val="000000"/>
                <w:sz w:val="33"/>
              </w:rPr>
              <w:t>成</w:t>
            </w:r>
            <w:r>
              <w:rPr>
                <w:rFonts w:ascii="FangSong" w:hAnsi="FangSong" w:eastAsia="FangSong"/>
                <w:color w:val="000000"/>
                <w:sz w:val="33"/>
              </w:rPr>
              <w:t>交</w:t>
            </w:r>
            <w:r>
              <w:rPr>
                <w:rFonts w:ascii="FangSong" w:hAnsi="FangSong" w:eastAsia="FangSong"/>
                <w:color w:val="000000"/>
                <w:sz w:val="33"/>
              </w:rPr>
              <w:t>换</w:t>
            </w:r>
            <w:r>
              <w:rPr>
                <w:rFonts w:ascii="FangSong" w:hAnsi="FangSong" w:eastAsia="FangSong"/>
                <w:color w:val="000000"/>
                <w:sz w:val="33"/>
              </w:rPr>
              <w:t>式</w:t>
            </w:r>
            <w:r>
              <w:rPr>
                <w:rFonts w:ascii="FangSong" w:hAnsi="FangSong" w:eastAsia="FangSong"/>
                <w:color w:val="000000"/>
                <w:sz w:val="33"/>
              </w:rPr>
              <w:t>局</w:t>
            </w:r>
            <w:r>
              <w:rPr>
                <w:rFonts w:ascii="FangSong" w:hAnsi="FangSong" w:eastAsia="FangSong"/>
                <w:color w:val="000000"/>
                <w:sz w:val="33"/>
              </w:rPr>
              <w:t>域</w:t>
            </w:r>
            <w:r>
              <w:rPr>
                <w:rFonts w:ascii="FangSong" w:hAnsi="FangSong" w:eastAsia="FangSong"/>
                <w:color w:val="000000"/>
                <w:sz w:val="33"/>
              </w:rPr>
              <w:t>网</w:t>
            </w:r>
            <w:r>
              <w:rPr>
                <w:rFonts w:ascii="FangSong" w:hAnsi="FangSong" w:eastAsia="FangSong"/>
                <w:color w:val="000000"/>
                <w:sz w:val="33"/>
              </w:rPr>
              <w:t>）</w:t>
            </w:r>
            <w:r>
              <w:rPr>
                <w:rFonts w:ascii="FangSong" w:hAnsi="FangSong" w:eastAsia="FangSong"/>
                <w:color w:val="000000"/>
                <w:sz w:val="33"/>
              </w:rPr>
              <w:t>。</w:t>
            </w:r>
          </w:p>
          <w:p>
            <w:pPr>
              <w:autoSpaceDN w:val="0"/>
              <w:autoSpaceDE w:val="0"/>
              <w:widowControl/>
              <w:spacing w:line="332" w:lineRule="exact" w:before="474" w:after="0"/>
              <w:ind w:left="640" w:right="0" w:firstLine="0"/>
              <w:jc w:val="left"/>
            </w:pPr>
            <w:r>
              <w:rPr>
                <w:rFonts w:ascii="FangSong" w:hAnsi="FangSong" w:eastAsia="FangSong"/>
                <w:color w:val="000000"/>
                <w:sz w:val="33"/>
              </w:rPr>
              <w:t>40、答</w:t>
            </w:r>
            <w:r>
              <w:rPr>
                <w:rFonts w:ascii="FangSong" w:hAnsi="FangSong" w:eastAsia="FangSong"/>
                <w:color w:val="000000"/>
                <w:sz w:val="33"/>
              </w:rPr>
              <w:t>：</w:t>
            </w:r>
          </w:p>
          <w:p>
            <w:pPr>
              <w:autoSpaceDN w:val="0"/>
              <w:autoSpaceDE w:val="0"/>
              <w:widowControl/>
              <w:spacing w:line="366" w:lineRule="exact" w:before="674" w:after="0"/>
              <w:ind w:left="640" w:right="0" w:firstLine="0"/>
              <w:jc w:val="left"/>
            </w:pPr>
            <w:r>
              <w:rPr>
                <w:rFonts w:ascii="FangSong" w:hAnsi="FangSong" w:eastAsia="FangSong"/>
                <w:color w:val="000000"/>
                <w:sz w:val="33"/>
              </w:rPr>
              <w:t>⑴、</w:t>
            </w:r>
            <w:r>
              <w:rPr>
                <w:rFonts w:ascii="TimesNewRomanPSMT" w:hAnsi="TimesNewRomanPSMT" w:eastAsia="TimesNewRomanPSMT"/>
                <w:color w:val="000000"/>
                <w:sz w:val="33"/>
              </w:rPr>
              <w:t xml:space="preserve">Native VLAN </w:t>
            </w:r>
            <w:r>
              <w:rPr>
                <w:rFonts w:ascii="FangSong" w:hAnsi="FangSong" w:eastAsia="FangSong"/>
                <w:color w:val="000000"/>
                <w:sz w:val="33"/>
              </w:rPr>
              <w:t>是</w:t>
            </w:r>
            <w:r>
              <w:rPr>
                <w:rFonts w:ascii="FangSong" w:hAnsi="FangSong" w:eastAsia="FangSong"/>
                <w:color w:val="000000"/>
                <w:sz w:val="33"/>
              </w:rPr>
              <w:t>指</w:t>
            </w:r>
            <w:r>
              <w:rPr>
                <w:rFonts w:ascii="FangSong" w:hAnsi="FangSong" w:eastAsia="FangSong"/>
                <w:color w:val="000000"/>
                <w:sz w:val="33"/>
              </w:rPr>
              <w:t>交</w:t>
            </w:r>
            <w:r>
              <w:rPr>
                <w:rFonts w:ascii="FangSong" w:hAnsi="FangSong" w:eastAsia="FangSong"/>
                <w:color w:val="000000"/>
                <w:sz w:val="33"/>
              </w:rPr>
              <w:t>换</w:t>
            </w:r>
            <w:r>
              <w:rPr>
                <w:rFonts w:ascii="FangSong" w:hAnsi="FangSong" w:eastAsia="FangSong"/>
                <w:color w:val="000000"/>
                <w:sz w:val="33"/>
              </w:rPr>
              <w:t>机</w:t>
            </w:r>
            <w:r>
              <w:rPr>
                <w:rFonts w:ascii="FangSong" w:hAnsi="FangSong" w:eastAsia="FangSong"/>
                <w:color w:val="000000"/>
                <w:sz w:val="33"/>
              </w:rPr>
              <w:t>的</w:t>
            </w:r>
            <w:r>
              <w:rPr>
                <w:rFonts w:ascii="TimesNewRomanPSMT" w:hAnsi="TimesNewRomanPSMT" w:eastAsia="TimesNewRomanPSMT"/>
                <w:color w:val="000000"/>
                <w:sz w:val="33"/>
              </w:rPr>
              <w:t xml:space="preserve">Trunk </w:t>
            </w:r>
            <w:r>
              <w:rPr>
                <w:rFonts w:ascii="FangSong" w:hAnsi="FangSong" w:eastAsia="FangSong"/>
                <w:color w:val="000000"/>
                <w:sz w:val="33"/>
              </w:rPr>
              <w:t>口</w:t>
            </w:r>
            <w:r>
              <w:rPr>
                <w:rFonts w:ascii="FangSong" w:hAnsi="FangSong" w:eastAsia="FangSong"/>
                <w:color w:val="000000"/>
                <w:sz w:val="33"/>
              </w:rPr>
              <w:t>的</w:t>
            </w:r>
            <w:r>
              <w:rPr>
                <w:rFonts w:ascii="FangSong" w:hAnsi="FangSong" w:eastAsia="FangSong"/>
                <w:color w:val="000000"/>
                <w:sz w:val="33"/>
              </w:rPr>
              <w:t>默</w:t>
            </w:r>
            <w:r>
              <w:rPr>
                <w:rFonts w:ascii="FangSong" w:hAnsi="FangSong" w:eastAsia="FangSong"/>
                <w:color w:val="000000"/>
                <w:sz w:val="33"/>
              </w:rPr>
              <w:t>认</w:t>
            </w:r>
            <w:r>
              <w:rPr>
                <w:rFonts w:ascii="FangSong" w:hAnsi="FangSong" w:eastAsia="FangSong"/>
                <w:color w:val="000000"/>
                <w:sz w:val="33"/>
              </w:rPr>
              <w:t>某</w:t>
            </w:r>
            <w:r>
              <w:rPr>
                <w:rFonts w:ascii="FangSong" w:hAnsi="FangSong" w:eastAsia="FangSong"/>
                <w:color w:val="000000"/>
                <w:sz w:val="33"/>
              </w:rPr>
              <w:t>个</w:t>
            </w:r>
            <w:r>
              <w:rPr>
                <w:rFonts w:ascii="TimesNewRomanPSMT" w:hAnsi="TimesNewRomanPSMT" w:eastAsia="TimesNewRomanPSMT"/>
                <w:color w:val="000000"/>
                <w:sz w:val="33"/>
              </w:rPr>
              <w:t>VLAN</w:t>
            </w:r>
            <w:r>
              <w:rPr>
                <w:rFonts w:ascii="FangSong" w:hAnsi="FangSong" w:eastAsia="FangSong"/>
                <w:color w:val="000000"/>
                <w:sz w:val="33"/>
              </w:rPr>
              <w:t>进</w:t>
            </w:r>
            <w:r>
              <w:rPr>
                <w:rFonts w:ascii="FangSong" w:hAnsi="FangSong" w:eastAsia="FangSong"/>
                <w:color w:val="000000"/>
                <w:sz w:val="33"/>
              </w:rPr>
              <w:t>行</w:t>
            </w:r>
            <w:r>
              <w:rPr>
                <w:rFonts w:ascii="FangSong" w:hAnsi="FangSong" w:eastAsia="FangSong"/>
                <w:color w:val="000000"/>
                <w:sz w:val="33"/>
              </w:rPr>
              <w:t>数</w:t>
            </w:r>
            <w:r>
              <w:rPr>
                <w:rFonts w:ascii="FangSong" w:hAnsi="FangSong" w:eastAsia="FangSong"/>
                <w:color w:val="000000"/>
                <w:sz w:val="33"/>
              </w:rPr>
              <w:t>据</w:t>
            </w:r>
            <w:r>
              <w:rPr>
                <w:rFonts w:ascii="FangSong" w:hAnsi="FangSong" w:eastAsia="FangSong"/>
                <w:color w:val="000000"/>
                <w:sz w:val="33"/>
              </w:rPr>
              <w:t>传</w:t>
            </w:r>
            <w:r>
              <w:rPr>
                <w:rFonts w:ascii="FangSong" w:hAnsi="FangSong" w:eastAsia="FangSong"/>
                <w:color w:val="000000"/>
                <w:sz w:val="33"/>
              </w:rPr>
              <w:t>输</w:t>
            </w:r>
            <w:r>
              <w:rPr>
                <w:rFonts w:ascii="FangSong" w:hAnsi="FangSong" w:eastAsia="FangSong"/>
                <w:color w:val="000000"/>
                <w:sz w:val="33"/>
              </w:rPr>
              <w:t>时</w:t>
            </w:r>
            <w:r>
              <w:rPr>
                <w:rFonts w:ascii="FangSong" w:hAnsi="FangSong" w:eastAsia="FangSong"/>
                <w:color w:val="000000"/>
                <w:sz w:val="33"/>
              </w:rPr>
              <w:t>不</w:t>
            </w:r>
            <w:r>
              <w:rPr>
                <w:rFonts w:ascii="FangSong" w:hAnsi="FangSong" w:eastAsia="FangSong"/>
                <w:color w:val="000000"/>
                <w:sz w:val="33"/>
              </w:rPr>
              <w:t>需</w:t>
            </w:r>
            <w:r>
              <w:rPr>
                <w:rFonts w:ascii="FangSong" w:hAnsi="FangSong" w:eastAsia="FangSong"/>
                <w:color w:val="000000"/>
                <w:sz w:val="33"/>
              </w:rPr>
              <w:t>要</w:t>
            </w:r>
            <w:r>
              <w:rPr>
                <w:rFonts w:ascii="FangSong" w:hAnsi="FangSong" w:eastAsia="FangSong"/>
                <w:color w:val="000000"/>
                <w:sz w:val="33"/>
              </w:rPr>
              <w:t>封</w:t>
            </w:r>
            <w:r>
              <w:rPr>
                <w:rFonts w:ascii="FangSong" w:hAnsi="FangSong" w:eastAsia="FangSong"/>
                <w:color w:val="000000"/>
                <w:sz w:val="33"/>
              </w:rPr>
              <w:t>装</w:t>
            </w:r>
          </w:p>
          <w:p>
            <w:pPr>
              <w:autoSpaceDN w:val="0"/>
              <w:autoSpaceDE w:val="0"/>
              <w:widowControl/>
              <w:spacing w:line="366" w:lineRule="exact" w:before="220" w:after="0"/>
              <w:ind w:left="640" w:right="0" w:firstLine="0"/>
              <w:jc w:val="left"/>
            </w:pPr>
            <w:r>
              <w:rPr>
                <w:rFonts w:ascii="TimesNewRomanPSMT" w:hAnsi="TimesNewRomanPSMT" w:eastAsia="TimesNewRomanPSMT"/>
                <w:color w:val="000000"/>
                <w:sz w:val="33"/>
              </w:rPr>
              <w:t>802.1q</w:t>
            </w:r>
            <w:r>
              <w:rPr>
                <w:rFonts w:ascii="FangSong" w:hAnsi="FangSong" w:eastAsia="FangSong"/>
                <w:color w:val="000000"/>
                <w:sz w:val="33"/>
              </w:rPr>
              <w:t>标</w:t>
            </w:r>
            <w:r>
              <w:rPr>
                <w:rFonts w:ascii="FangSong" w:hAnsi="FangSong" w:eastAsia="FangSong"/>
                <w:color w:val="000000"/>
                <w:sz w:val="33"/>
              </w:rPr>
              <w:t>签</w:t>
            </w:r>
            <w:r>
              <w:rPr>
                <w:rFonts w:ascii="FangSong" w:hAnsi="FangSong" w:eastAsia="FangSong"/>
                <w:color w:val="000000"/>
                <w:sz w:val="33"/>
              </w:rPr>
              <w:t xml:space="preserve">。 </w:t>
            </w:r>
          </w:p>
          <w:p>
            <w:pPr>
              <w:autoSpaceDN w:val="0"/>
              <w:autoSpaceDE w:val="0"/>
              <w:widowControl/>
              <w:spacing w:line="366" w:lineRule="exact" w:before="650" w:after="0"/>
              <w:ind w:left="640" w:right="0" w:firstLine="0"/>
              <w:jc w:val="left"/>
            </w:pPr>
            <w:r>
              <w:rPr>
                <w:rFonts w:ascii="FangSong" w:hAnsi="FangSong" w:eastAsia="FangSong"/>
                <w:color w:val="000000"/>
                <w:sz w:val="33"/>
              </w:rPr>
              <w:t>⑵、利用</w:t>
            </w:r>
            <w:r>
              <w:rPr>
                <w:rFonts w:ascii="TimesNewRomanPSMT" w:hAnsi="TimesNewRomanPSMT" w:eastAsia="TimesNewRomanPSMT"/>
                <w:color w:val="000000"/>
                <w:sz w:val="33"/>
              </w:rPr>
              <w:t>Native VLAN</w:t>
            </w:r>
            <w:r>
              <w:rPr>
                <w:rFonts w:ascii="FangSong" w:hAnsi="FangSong" w:eastAsia="FangSong"/>
                <w:color w:val="000000"/>
                <w:sz w:val="33"/>
              </w:rPr>
              <w:t>可以提</w:t>
            </w:r>
            <w:r>
              <w:rPr>
                <w:rFonts w:ascii="FangSong" w:hAnsi="FangSong" w:eastAsia="FangSong"/>
                <w:color w:val="000000"/>
                <w:sz w:val="33"/>
              </w:rPr>
              <w:t>高交</w:t>
            </w:r>
            <w:r>
              <w:rPr>
                <w:rFonts w:ascii="FangSong" w:hAnsi="FangSong" w:eastAsia="FangSong"/>
                <w:color w:val="000000"/>
                <w:sz w:val="33"/>
              </w:rPr>
              <w:t>换</w:t>
            </w:r>
            <w:r>
              <w:rPr>
                <w:rFonts w:ascii="FangSong" w:hAnsi="FangSong" w:eastAsia="FangSong"/>
                <w:color w:val="000000"/>
                <w:sz w:val="33"/>
              </w:rPr>
              <w:t>机</w:t>
            </w:r>
            <w:r>
              <w:rPr>
                <w:rFonts w:ascii="FangSong" w:hAnsi="FangSong" w:eastAsia="FangSong"/>
                <w:color w:val="000000"/>
                <w:sz w:val="33"/>
              </w:rPr>
              <w:t>带</w:t>
            </w:r>
            <w:r>
              <w:rPr>
                <w:rFonts w:ascii="FangSong" w:hAnsi="FangSong" w:eastAsia="FangSong"/>
                <w:color w:val="000000"/>
                <w:sz w:val="33"/>
              </w:rPr>
              <w:t>宽</w:t>
            </w:r>
            <w:r>
              <w:rPr>
                <w:rFonts w:ascii="FangSong" w:hAnsi="FangSong" w:eastAsia="FangSong"/>
                <w:color w:val="000000"/>
                <w:sz w:val="33"/>
              </w:rPr>
              <w:t>的</w:t>
            </w:r>
            <w:r>
              <w:rPr>
                <w:rFonts w:ascii="FangSong" w:hAnsi="FangSong" w:eastAsia="FangSong"/>
                <w:color w:val="000000"/>
                <w:sz w:val="33"/>
              </w:rPr>
              <w:t>有效利用</w:t>
            </w:r>
            <w:r>
              <w:rPr>
                <w:rFonts w:ascii="FangSong" w:hAnsi="FangSong" w:eastAsia="FangSong"/>
                <w:color w:val="000000"/>
                <w:sz w:val="33"/>
              </w:rPr>
              <w:t xml:space="preserve">率。 </w:t>
            </w:r>
          </w:p>
        </w:tc>
      </w:tr>
      <w:tr>
        <w:trPr>
          <w:trHeight w:hRule="exact" w:val="800"/>
        </w:trPr>
        <w:tc>
          <w:tcPr>
            <w:tcW w:type="dxa" w:w="3080"/>
            <w:tcMar>
              <w:start w:w="0" w:type="dxa"/>
              <w:end w:w="0" w:type="dxa"/>
            </w:tcMar>
          </w:tcPr>
          <w:p>
            <w:pPr>
              <w:autoSpaceDN w:val="0"/>
              <w:autoSpaceDE w:val="0"/>
              <w:widowControl/>
              <w:spacing w:line="332" w:lineRule="exact" w:before="280" w:after="0"/>
              <w:ind w:left="640" w:right="0" w:firstLine="0"/>
              <w:jc w:val="left"/>
            </w:pPr>
            <w:r>
              <w:rPr>
                <w:rFonts w:ascii="FangSong" w:hAnsi="FangSong" w:eastAsia="FangSong"/>
                <w:color w:val="000000"/>
                <w:sz w:val="33"/>
              </w:rPr>
              <w:t>41、答</w:t>
            </w:r>
            <w:r>
              <w:rPr>
                <w:rFonts w:ascii="FangSong" w:hAnsi="FangSong" w:eastAsia="FangSong"/>
                <w:color w:val="000000"/>
                <w:sz w:val="33"/>
              </w:rPr>
              <w:t>：</w:t>
            </w:r>
          </w:p>
        </w:tc>
        <w:tc>
          <w:tcPr>
            <w:tcW w:type="dxa" w:w="11820"/>
            <w:gridSpan w:val="3"/>
            <w:tcMar>
              <w:start w:w="0" w:type="dxa"/>
              <w:end w:w="0" w:type="dxa"/>
            </w:tcMar>
          </w:tcPr>
          <w:p>
            <w:pPr>
              <w:autoSpaceDN w:val="0"/>
              <w:autoSpaceDE w:val="0"/>
              <w:widowControl/>
              <w:spacing w:line="332" w:lineRule="exact" w:before="280" w:after="0"/>
              <w:ind w:left="96" w:right="0" w:firstLine="0"/>
              <w:jc w:val="left"/>
            </w:pPr>
            <w:r>
              <w:rPr>
                <w:rFonts w:ascii="FangSong" w:hAnsi="FangSong" w:eastAsia="FangSong"/>
                <w:color w:val="000000"/>
                <w:sz w:val="33"/>
              </w:rPr>
              <w:t>11110000）</w:t>
            </w:r>
            <w:r>
              <w:rPr>
                <w:rFonts w:ascii="FangSong" w:hAnsi="FangSong" w:eastAsia="FangSong"/>
                <w:color w:val="000000"/>
                <w:sz w:val="33"/>
              </w:rPr>
              <w:t>2，子网</w:t>
            </w:r>
            <w:r>
              <w:rPr>
                <w:rFonts w:ascii="FangSong" w:hAnsi="FangSong" w:eastAsia="FangSong"/>
                <w:color w:val="000000"/>
                <w:sz w:val="33"/>
              </w:rPr>
              <w:t>掩码为前20个</w:t>
            </w:r>
            <w:r>
              <w:rPr>
                <w:rFonts w:ascii="FangSong" w:hAnsi="FangSong" w:eastAsia="FangSong"/>
                <w:color w:val="000000"/>
                <w:sz w:val="33"/>
              </w:rPr>
              <w:t>持续1，后12个</w:t>
            </w:r>
            <w:r>
              <w:rPr>
                <w:rFonts w:ascii="FangSong" w:hAnsi="FangSong" w:eastAsia="FangSong"/>
                <w:color w:val="000000"/>
                <w:sz w:val="33"/>
              </w:rPr>
              <w:t>持续0.因此该子网</w:t>
            </w:r>
          </w:p>
        </w:tc>
      </w:tr>
      <w:tr>
        <w:trPr>
          <w:trHeight w:hRule="exact" w:val="800"/>
        </w:trPr>
        <w:tc>
          <w:tcPr>
            <w:tcW w:type="dxa" w:w="5200"/>
            <w:gridSpan w:val="2"/>
            <w:tcMar>
              <w:start w:w="0" w:type="dxa"/>
              <w:end w:w="0" w:type="dxa"/>
            </w:tcMar>
          </w:tcPr>
          <w:p>
            <w:pPr>
              <w:autoSpaceDN w:val="0"/>
              <w:autoSpaceDE w:val="0"/>
              <w:widowControl/>
              <w:spacing w:line="366" w:lineRule="exact" w:before="188" w:after="0"/>
              <w:ind w:left="640" w:right="0" w:firstLine="0"/>
              <w:jc w:val="left"/>
            </w:pPr>
            <w:r>
              <w:rPr>
                <w:rFonts w:ascii="FangSong" w:hAnsi="FangSong" w:eastAsia="FangSong"/>
                <w:color w:val="000000"/>
                <w:sz w:val="33"/>
              </w:rPr>
              <w:t>表达主机</w:t>
            </w:r>
            <w:r>
              <w:rPr>
                <w:rFonts w:ascii="FangSong" w:hAnsi="FangSong" w:eastAsia="FangSong"/>
                <w:color w:val="000000"/>
                <w:sz w:val="33"/>
              </w:rPr>
              <w:t>有</w:t>
            </w:r>
            <w:r>
              <w:rPr>
                <w:rFonts w:ascii="TimesNewRomanPSMT" w:hAnsi="TimesNewRomanPSMT" w:eastAsia="TimesNewRomanPSMT"/>
                <w:color w:val="000000"/>
                <w:sz w:val="33"/>
              </w:rPr>
              <w:t>12bit</w:t>
            </w:r>
            <w:r>
              <w:rPr>
                <w:rFonts w:ascii="FangSong" w:hAnsi="FangSong" w:eastAsia="FangSong"/>
                <w:color w:val="000000"/>
                <w:sz w:val="33"/>
              </w:rPr>
              <w:t>，子网</w:t>
            </w:r>
          </w:p>
        </w:tc>
        <w:tc>
          <w:tcPr>
            <w:tcW w:type="dxa" w:w="2340"/>
            <w:tcMar>
              <w:start w:w="0" w:type="dxa"/>
              <w:end w:w="0" w:type="dxa"/>
            </w:tcMar>
          </w:tcPr>
          <w:p>
            <w:pPr>
              <w:autoSpaceDN w:val="0"/>
              <w:autoSpaceDE w:val="0"/>
              <w:widowControl/>
              <w:spacing w:line="330" w:lineRule="exact" w:before="198" w:after="0"/>
              <w:ind w:left="16" w:right="0" w:firstLine="0"/>
              <w:jc w:val="left"/>
            </w:pPr>
            <w:r>
              <w:rPr>
                <w:rFonts w:ascii="FangSong" w:hAnsi="FangSong" w:eastAsia="FangSong"/>
                <w:color w:val="000000"/>
                <w:sz w:val="33"/>
              </w:rPr>
              <w:t>数</w:t>
            </w:r>
            <w:r>
              <w:rPr>
                <w:rFonts w:ascii="FangSong" w:hAnsi="FangSong" w:eastAsia="FangSong"/>
                <w:color w:val="000000"/>
                <w:sz w:val="33"/>
              </w:rPr>
              <w:t>=212-2=4094</w:t>
            </w:r>
          </w:p>
        </w:tc>
        <w:tc>
          <w:tcPr>
            <w:tcW w:type="dxa" w:w="7360"/>
            <w:tcMar>
              <w:start w:w="0" w:type="dxa"/>
              <w:end w:w="0" w:type="dxa"/>
            </w:tcMar>
          </w:tcPr>
          <w:p>
            <w:pPr>
              <w:autoSpaceDN w:val="0"/>
              <w:autoSpaceDE w:val="0"/>
              <w:widowControl/>
              <w:spacing w:line="330" w:lineRule="exact" w:before="198" w:after="0"/>
              <w:ind w:left="184" w:right="0" w:firstLine="0"/>
              <w:jc w:val="left"/>
            </w:pPr>
            <w:r>
              <w:rPr>
                <w:rFonts w:ascii="FangSong" w:hAnsi="FangSong" w:eastAsia="FangSong"/>
                <w:color w:val="000000"/>
                <w:sz w:val="33"/>
              </w:rPr>
              <w:t>，（</w:t>
            </w:r>
            <w:r>
              <w:rPr>
                <w:rFonts w:ascii="FangSong" w:hAnsi="FangSong" w:eastAsia="FangSong"/>
                <w:color w:val="000000"/>
                <w:sz w:val="33"/>
              </w:rPr>
              <w:t>减去主机</w:t>
            </w:r>
            <w:r>
              <w:rPr>
                <w:rFonts w:ascii="FangSong" w:hAnsi="FangSong" w:eastAsia="FangSong"/>
                <w:color w:val="000000"/>
                <w:sz w:val="33"/>
              </w:rPr>
              <w:t>全0和全1两个</w:t>
            </w:r>
            <w:r>
              <w:rPr>
                <w:rFonts w:ascii="FangSong" w:hAnsi="FangSong" w:eastAsia="FangSong"/>
                <w:color w:val="000000"/>
                <w:sz w:val="33"/>
              </w:rPr>
              <w:t>特殊地址）</w:t>
            </w:r>
          </w:p>
        </w:tc>
      </w:tr>
      <w:tr>
        <w:trPr>
          <w:trHeight w:hRule="exact" w:val="2788"/>
        </w:trPr>
        <w:tc>
          <w:tcPr>
            <w:tcW w:type="dxa" w:w="14900"/>
            <w:gridSpan w:val="4"/>
            <w:tcMar>
              <w:start w:w="0" w:type="dxa"/>
              <w:end w:w="0" w:type="dxa"/>
            </w:tcMar>
          </w:tcPr>
          <w:p>
            <w:pPr>
              <w:autoSpaceDN w:val="0"/>
              <w:autoSpaceDE w:val="0"/>
              <w:widowControl/>
              <w:spacing w:line="366" w:lineRule="exact" w:before="272" w:after="0"/>
              <w:ind w:left="640" w:right="0" w:firstLine="0"/>
              <w:jc w:val="left"/>
            </w:pPr>
            <w:r>
              <w:rPr>
                <w:rFonts w:ascii="FangSong" w:hAnsi="FangSong" w:eastAsia="FangSong"/>
                <w:color w:val="000000"/>
                <w:sz w:val="33"/>
              </w:rPr>
              <w:t>42、答</w:t>
            </w:r>
            <w:r>
              <w:rPr>
                <w:rFonts w:ascii="FangSong" w:hAnsi="FangSong" w:eastAsia="FangSong"/>
                <w:color w:val="000000"/>
                <w:sz w:val="33"/>
              </w:rPr>
              <w:t>：</w:t>
            </w:r>
            <w:r>
              <w:rPr>
                <w:rFonts w:ascii="FangSong" w:hAnsi="FangSong" w:eastAsia="FangSong"/>
                <w:color w:val="000000"/>
                <w:sz w:val="33"/>
              </w:rPr>
              <w:t>以太网</w:t>
            </w:r>
            <w:r>
              <w:rPr>
                <w:rFonts w:ascii="FangSong" w:hAnsi="FangSong" w:eastAsia="FangSong"/>
                <w:color w:val="000000"/>
                <w:sz w:val="33"/>
              </w:rPr>
              <w:t>是</w:t>
            </w:r>
            <w:r>
              <w:rPr>
                <w:rFonts w:ascii="FangSong" w:hAnsi="FangSong" w:eastAsia="FangSong"/>
                <w:color w:val="000000"/>
                <w:sz w:val="33"/>
              </w:rPr>
              <w:t>一种采</w:t>
            </w:r>
            <w:r>
              <w:rPr>
                <w:rFonts w:ascii="FangSong" w:hAnsi="FangSong" w:eastAsia="FangSong"/>
                <w:color w:val="000000"/>
                <w:sz w:val="33"/>
              </w:rPr>
              <w:t>用</w:t>
            </w:r>
            <w:r>
              <w:rPr>
                <w:rFonts w:ascii="FangSong" w:hAnsi="FangSong" w:eastAsia="FangSong"/>
                <w:color w:val="000000"/>
                <w:sz w:val="33"/>
              </w:rPr>
              <w:t>了带</w:t>
            </w:r>
            <w:r>
              <w:rPr>
                <w:rFonts w:ascii="FangSong" w:hAnsi="FangSong" w:eastAsia="FangSong"/>
                <w:color w:val="000000"/>
                <w:sz w:val="33"/>
              </w:rPr>
              <w:t>有冲突检测的</w:t>
            </w:r>
            <w:r>
              <w:rPr>
                <w:rFonts w:ascii="FangSong" w:hAnsi="FangSong" w:eastAsia="FangSong"/>
                <w:color w:val="000000"/>
                <w:sz w:val="33"/>
              </w:rPr>
              <w:t>载波侦听多路访问控制方法</w:t>
            </w:r>
            <w:r>
              <w:rPr>
                <w:rFonts w:ascii="FangSong" w:hAnsi="FangSong" w:eastAsia="FangSong"/>
                <w:color w:val="000000"/>
                <w:sz w:val="33"/>
              </w:rPr>
              <w:t>（</w:t>
            </w:r>
            <w:r>
              <w:rPr>
                <w:rFonts w:ascii="TimesNewRomanPSMT" w:hAnsi="TimesNewRomanPSMT" w:eastAsia="TimesNewRomanPSMT"/>
                <w:color w:val="000000"/>
                <w:sz w:val="33"/>
              </w:rPr>
              <w:t>CSMA/CD</w:t>
            </w:r>
            <w:r>
              <w:rPr>
                <w:rFonts w:ascii="FangSong" w:hAnsi="FangSong" w:eastAsia="FangSong"/>
                <w:color w:val="000000"/>
                <w:sz w:val="33"/>
              </w:rPr>
              <w:t>）</w:t>
            </w:r>
          </w:p>
          <w:p>
            <w:pPr>
              <w:autoSpaceDN w:val="0"/>
              <w:tabs>
                <w:tab w:pos="970" w:val="left"/>
                <w:tab w:pos="1960" w:val="left"/>
                <w:tab w:pos="2290" w:val="left"/>
                <w:tab w:pos="2620" w:val="left"/>
                <w:tab w:pos="2950" w:val="left"/>
                <w:tab w:pos="3280" w:val="left"/>
                <w:tab w:pos="3610" w:val="left"/>
                <w:tab w:pos="3940" w:val="left"/>
                <w:tab w:pos="4270" w:val="left"/>
                <w:tab w:pos="4600" w:val="left"/>
                <w:tab w:pos="4930" w:val="left"/>
                <w:tab w:pos="5260" w:val="left"/>
                <w:tab w:pos="5590" w:val="left"/>
                <w:tab w:pos="5920" w:val="left"/>
                <w:tab w:pos="6580" w:val="left"/>
                <w:tab w:pos="6910" w:val="left"/>
                <w:tab w:pos="7240" w:val="left"/>
                <w:tab w:pos="7570" w:val="left"/>
                <w:tab w:pos="7900" w:val="left"/>
                <w:tab w:pos="8230" w:val="left"/>
                <w:tab w:pos="8560" w:val="left"/>
                <w:tab w:pos="8890" w:val="left"/>
                <w:tab w:pos="9220" w:val="left"/>
                <w:tab w:pos="9550" w:val="left"/>
                <w:tab w:pos="9880" w:val="left"/>
                <w:tab w:pos="10210" w:val="left"/>
                <w:tab w:pos="10540" w:val="left"/>
                <w:tab w:pos="10870" w:val="left"/>
                <w:tab w:pos="11200" w:val="left"/>
                <w:tab w:pos="11530" w:val="left"/>
                <w:tab w:pos="11860" w:val="left"/>
                <w:tab w:pos="12190" w:val="left"/>
                <w:tab w:pos="12520" w:val="left"/>
                <w:tab w:pos="12850" w:val="left"/>
                <w:tab w:pos="13180" w:val="left"/>
              </w:tabs>
              <w:autoSpaceDE w:val="0"/>
              <w:widowControl/>
              <w:spacing w:line="492" w:lineRule="exact" w:before="122" w:after="0"/>
              <w:ind w:left="640" w:right="288" w:firstLine="0"/>
              <w:jc w:val="left"/>
            </w:pPr>
            <w:r>
              <w:rPr>
                <w:rFonts w:ascii="FangSong" w:hAnsi="FangSong" w:eastAsia="FangSong"/>
                <w:color w:val="000000"/>
                <w:sz w:val="33"/>
              </w:rPr>
              <w:t>且具有总线型拓扑结构</w:t>
            </w:r>
            <w:r>
              <w:rPr>
                <w:rFonts w:ascii="FangSong" w:hAnsi="FangSong" w:eastAsia="FangSong"/>
                <w:color w:val="000000"/>
                <w:sz w:val="33"/>
              </w:rPr>
              <w:t>的</w:t>
            </w:r>
            <w:r>
              <w:rPr>
                <w:rFonts w:ascii="FangSong" w:hAnsi="FangSong" w:eastAsia="FangSong"/>
                <w:color w:val="000000"/>
                <w:sz w:val="33"/>
              </w:rPr>
              <w:t>局</w:t>
            </w:r>
            <w:r>
              <w:rPr>
                <w:rFonts w:ascii="FangSong" w:hAnsi="FangSong" w:eastAsia="FangSong"/>
                <w:color w:val="000000"/>
                <w:sz w:val="33"/>
              </w:rPr>
              <w:t>域</w:t>
            </w:r>
            <w:r>
              <w:rPr>
                <w:rFonts w:ascii="FangSong" w:hAnsi="FangSong" w:eastAsia="FangSong"/>
                <w:color w:val="000000"/>
                <w:sz w:val="33"/>
              </w:rPr>
              <w:t>网</w:t>
            </w:r>
            <w:r>
              <w:rPr>
                <w:rFonts w:ascii="FangSong" w:hAnsi="FangSong" w:eastAsia="FangSong"/>
                <w:color w:val="000000"/>
                <w:sz w:val="33"/>
              </w:rPr>
              <w:t>。其具体的</w:t>
            </w:r>
            <w:r>
              <w:rPr>
                <w:rFonts w:ascii="FangSong" w:hAnsi="FangSong" w:eastAsia="FangSong"/>
                <w:color w:val="000000"/>
                <w:sz w:val="33"/>
              </w:rPr>
              <w:t>工作方法</w:t>
            </w:r>
            <w:r>
              <w:rPr>
                <w:rFonts w:ascii="FangSong" w:hAnsi="FangSong" w:eastAsia="FangSong"/>
                <w:color w:val="000000"/>
                <w:sz w:val="33"/>
              </w:rPr>
              <w:t>为：</w:t>
            </w:r>
            <w:r>
              <w:rPr>
                <w:rFonts w:ascii="FangSong" w:hAnsi="FangSong" w:eastAsia="FangSong"/>
                <w:color w:val="000000"/>
                <w:sz w:val="33"/>
              </w:rPr>
              <w:t>每个</w:t>
            </w:r>
            <w:r>
              <w:rPr>
                <w:rFonts w:ascii="FangSong" w:hAnsi="FangSong" w:eastAsia="FangSong"/>
                <w:color w:val="000000"/>
                <w:sz w:val="33"/>
              </w:rPr>
              <w:t>要</w:t>
            </w:r>
            <w:r>
              <w:rPr>
                <w:rFonts w:ascii="FangSong" w:hAnsi="FangSong" w:eastAsia="FangSong"/>
                <w:color w:val="000000"/>
                <w:sz w:val="33"/>
              </w:rPr>
              <w:t>发送信息数</w:t>
            </w:r>
            <w:r>
              <w:rPr>
                <w:rFonts w:ascii="FangSong" w:hAnsi="FangSong" w:eastAsia="FangSong"/>
                <w:color w:val="000000"/>
                <w:sz w:val="33"/>
              </w:rPr>
              <w:t>据</w:t>
            </w:r>
            <w:r>
              <w:rPr>
                <w:rFonts w:ascii="FangSong" w:hAnsi="FangSong" w:eastAsia="FangSong"/>
                <w:color w:val="000000"/>
                <w:sz w:val="33"/>
              </w:rPr>
              <w:t>的</w:t>
            </w:r>
            <w:r>
              <w:rPr>
                <w:rFonts w:ascii="FangSong" w:hAnsi="FangSong" w:eastAsia="FangSong"/>
                <w:color w:val="000000"/>
                <w:sz w:val="33"/>
              </w:rPr>
              <w:t>节点先接</w:t>
            </w:r>
            <w:r>
              <w:rPr>
                <w:rFonts w:ascii="FangSong" w:hAnsi="FangSong" w:eastAsia="FangSong"/>
                <w:color w:val="000000"/>
                <w:sz w:val="33"/>
              </w:rPr>
              <w:t>收总线上的</w:t>
            </w:r>
            <w:r>
              <w:rPr>
                <w:rFonts w:ascii="FangSong" w:hAnsi="FangSong" w:eastAsia="FangSong"/>
                <w:color w:val="000000"/>
                <w:sz w:val="33"/>
              </w:rPr>
              <w:t>信</w:t>
            </w:r>
            <w:r>
              <w:rPr>
                <w:rFonts w:ascii="FangSong" w:hAnsi="FangSong" w:eastAsia="FangSong"/>
                <w:color w:val="000000"/>
                <w:sz w:val="33"/>
              </w:rPr>
              <w:t>号</w:t>
            </w:r>
            <w:r>
              <w:rPr>
                <w:rFonts w:ascii="FangSong" w:hAnsi="FangSong" w:eastAsia="FangSong"/>
                <w:color w:val="000000"/>
                <w:sz w:val="33"/>
              </w:rPr>
              <w:t>，</w:t>
            </w:r>
            <w:r>
              <w:rPr>
                <w:rFonts w:ascii="FangSong" w:hAnsi="FangSong" w:eastAsia="FangSong"/>
                <w:color w:val="000000"/>
                <w:sz w:val="33"/>
              </w:rPr>
              <w:t>如</w:t>
            </w:r>
            <w:r>
              <w:rPr>
                <w:rFonts w:ascii="FangSong" w:hAnsi="FangSong" w:eastAsia="FangSong"/>
                <w:color w:val="000000"/>
                <w:sz w:val="33"/>
              </w:rPr>
              <w:t>果</w:t>
            </w:r>
            <w:r>
              <w:rPr>
                <w:rFonts w:ascii="FangSong" w:hAnsi="FangSong" w:eastAsia="FangSong"/>
                <w:color w:val="000000"/>
                <w:sz w:val="33"/>
              </w:rPr>
              <w:t>总线上有信</w:t>
            </w:r>
            <w:r>
              <w:rPr>
                <w:rFonts w:ascii="FangSong" w:hAnsi="FangSong" w:eastAsia="FangSong"/>
                <w:color w:val="000000"/>
                <w:sz w:val="33"/>
              </w:rPr>
              <w:t>号</w:t>
            </w:r>
            <w:r>
              <w:rPr>
                <w:rFonts w:ascii="FangSong" w:hAnsi="FangSong" w:eastAsia="FangSong"/>
                <w:color w:val="000000"/>
                <w:sz w:val="33"/>
              </w:rPr>
              <w:t>，</w:t>
            </w:r>
            <w:r>
              <w:rPr>
                <w:rFonts w:ascii="FangSong" w:hAnsi="FangSong" w:eastAsia="FangSong"/>
                <w:color w:val="000000"/>
                <w:sz w:val="33"/>
              </w:rPr>
              <w:t>则</w:t>
            </w:r>
            <w:r>
              <w:rPr>
                <w:rFonts w:ascii="FangSong" w:hAnsi="FangSong" w:eastAsia="FangSong"/>
                <w:color w:val="000000"/>
                <w:sz w:val="33"/>
              </w:rPr>
              <w:t>说</w:t>
            </w:r>
            <w:r>
              <w:rPr>
                <w:rFonts w:ascii="FangSong" w:hAnsi="FangSong" w:eastAsia="FangSong"/>
                <w:color w:val="000000"/>
                <w:sz w:val="33"/>
              </w:rPr>
              <w:t>明</w:t>
            </w:r>
            <w:r>
              <w:rPr>
                <w:rFonts w:ascii="FangSong" w:hAnsi="FangSong" w:eastAsia="FangSong"/>
                <w:color w:val="000000"/>
                <w:sz w:val="33"/>
              </w:rPr>
              <w:t>有</w:t>
            </w:r>
            <w:r>
              <w:rPr>
                <w:rFonts w:ascii="FangSong" w:hAnsi="FangSong" w:eastAsia="FangSong"/>
                <w:color w:val="000000"/>
                <w:sz w:val="33"/>
              </w:rPr>
              <w:t>别</w:t>
            </w:r>
            <w:r>
              <w:rPr>
                <w:rFonts w:ascii="FangSong" w:hAnsi="FangSong" w:eastAsia="FangSong"/>
                <w:color w:val="000000"/>
                <w:sz w:val="33"/>
              </w:rPr>
              <w:t>的</w:t>
            </w:r>
            <w:r>
              <w:rPr>
                <w:rFonts w:ascii="FangSong" w:hAnsi="FangSong" w:eastAsia="FangSong"/>
                <w:color w:val="000000"/>
                <w:sz w:val="33"/>
              </w:rPr>
              <w:t>节点</w:t>
            </w:r>
            <w:r>
              <w:rPr>
                <w:rFonts w:ascii="FangSong" w:hAnsi="FangSong" w:eastAsia="FangSong"/>
                <w:color w:val="000000"/>
                <w:sz w:val="33"/>
              </w:rPr>
              <w:t>在</w:t>
            </w:r>
            <w:r>
              <w:rPr>
                <w:rFonts w:ascii="FangSong" w:hAnsi="FangSong" w:eastAsia="FangSong"/>
                <w:color w:val="000000"/>
                <w:sz w:val="33"/>
              </w:rPr>
              <w:t>发送数</w:t>
            </w:r>
            <w:r>
              <w:rPr>
                <w:rFonts w:ascii="FangSong" w:hAnsi="FangSong" w:eastAsia="FangSong"/>
                <w:color w:val="000000"/>
                <w:sz w:val="33"/>
              </w:rPr>
              <w:t>据</w:t>
            </w:r>
            <w:r>
              <w:rPr>
                <w:rFonts w:ascii="FangSong" w:hAnsi="FangSong" w:eastAsia="FangSong"/>
                <w:color w:val="000000"/>
                <w:sz w:val="33"/>
              </w:rPr>
              <w:t>（</w:t>
            </w:r>
            <w:r>
              <w:rPr>
                <w:rFonts w:ascii="FangSong" w:hAnsi="FangSong" w:eastAsia="FangSong"/>
                <w:color w:val="000000"/>
                <w:sz w:val="33"/>
              </w:rPr>
              <w:t>总线</w:t>
            </w:r>
            <w:r>
              <w:rPr>
                <w:rFonts w:ascii="FangSong" w:hAnsi="FangSong" w:eastAsia="FangSong"/>
                <w:color w:val="000000"/>
                <w:sz w:val="33"/>
              </w:rPr>
              <w:t>忙</w:t>
            </w:r>
            <w:r>
              <w:rPr>
                <w:rFonts w:ascii="FangSong" w:hAnsi="FangSong" w:eastAsia="FangSong"/>
                <w:color w:val="000000"/>
                <w:sz w:val="33"/>
              </w:rPr>
              <w:t>）</w:t>
            </w:r>
            <w:r>
              <w:rPr>
                <w:rFonts w:ascii="FangSong" w:hAnsi="FangSong" w:eastAsia="FangSong"/>
                <w:color w:val="000000"/>
                <w:sz w:val="33"/>
              </w:rPr>
              <w:t>，要</w:t>
            </w:r>
            <w:r>
              <w:rPr>
                <w:rFonts w:ascii="FangSong" w:hAnsi="FangSong" w:eastAsia="FangSong"/>
                <w:color w:val="000000"/>
                <w:sz w:val="33"/>
              </w:rPr>
              <w:t>等</w:t>
            </w:r>
            <w:r>
              <w:rPr>
                <w:rFonts w:ascii="FangSong" w:hAnsi="FangSong" w:eastAsia="FangSong"/>
                <w:color w:val="000000"/>
                <w:sz w:val="33"/>
              </w:rPr>
              <w:t>别</w:t>
            </w:r>
            <w:r>
              <w:rPr>
                <w:rFonts w:ascii="FangSong" w:hAnsi="FangSong" w:eastAsia="FangSong"/>
                <w:color w:val="000000"/>
                <w:sz w:val="33"/>
              </w:rPr>
              <w:t>的</w:t>
            </w:r>
            <w:r>
              <w:rPr>
                <w:rFonts w:ascii="FangSong" w:hAnsi="FangSong" w:eastAsia="FangSong"/>
                <w:color w:val="000000"/>
                <w:sz w:val="33"/>
              </w:rPr>
              <w:t>节点发送</w:t>
            </w:r>
            <w:r>
              <w:rPr>
                <w:rFonts w:ascii="FangSong" w:hAnsi="FangSong" w:eastAsia="FangSong"/>
                <w:color w:val="000000"/>
                <w:sz w:val="33"/>
              </w:rPr>
              <w:t>完</w:t>
            </w:r>
            <w:r>
              <w:rPr>
                <w:rFonts w:ascii="FangSong" w:hAnsi="FangSong" w:eastAsia="FangSong"/>
                <w:color w:val="000000"/>
                <w:sz w:val="33"/>
              </w:rPr>
              <w:t>毕</w:t>
            </w:r>
            <w:r>
              <w:rPr>
                <w:rFonts w:ascii="FangSong" w:hAnsi="FangSong" w:eastAsia="FangSong"/>
                <w:color w:val="000000"/>
                <w:sz w:val="33"/>
              </w:rPr>
              <w:t>后，</w:t>
            </w:r>
            <w:r>
              <w:rPr>
                <w:rFonts w:ascii="FangSong" w:hAnsi="FangSong" w:eastAsia="FangSong"/>
                <w:color w:val="000000"/>
                <w:sz w:val="33"/>
              </w:rPr>
              <w:t>本</w:t>
            </w:r>
            <w:r>
              <w:rPr>
                <w:rFonts w:ascii="FangSong" w:hAnsi="FangSong" w:eastAsia="FangSong"/>
                <w:color w:val="000000"/>
                <w:sz w:val="33"/>
              </w:rPr>
              <w:t>节点</w:t>
            </w:r>
            <w:r>
              <w:rPr>
                <w:rFonts w:ascii="FangSong" w:hAnsi="FangSong" w:eastAsia="FangSong"/>
                <w:color w:val="000000"/>
                <w:sz w:val="33"/>
              </w:rPr>
              <w:t>才</w:t>
            </w:r>
            <w:r>
              <w:rPr>
                <w:rFonts w:ascii="FangSong" w:hAnsi="FangSong" w:eastAsia="FangSong"/>
                <w:color w:val="000000"/>
                <w:sz w:val="33"/>
              </w:rPr>
              <w:t>能</w:t>
            </w:r>
            <w:r>
              <w:rPr>
                <w:rFonts w:ascii="FangSong" w:hAnsi="FangSong" w:eastAsia="FangSong"/>
                <w:color w:val="000000"/>
                <w:sz w:val="33"/>
              </w:rPr>
              <w:t>开</w:t>
            </w:r>
            <w:r>
              <w:rPr>
                <w:rFonts w:ascii="FangSong" w:hAnsi="FangSong" w:eastAsia="FangSong"/>
                <w:color w:val="000000"/>
                <w:sz w:val="33"/>
              </w:rPr>
              <w:t>始</w:t>
            </w:r>
            <w:r>
              <w:rPr>
                <w:rFonts w:ascii="FangSong" w:hAnsi="FangSong" w:eastAsia="FangSong"/>
                <w:color w:val="000000"/>
                <w:sz w:val="33"/>
              </w:rPr>
              <w:t>发送数</w:t>
            </w:r>
            <w:r>
              <w:rPr>
                <w:rFonts w:ascii="FangSong" w:hAnsi="FangSong" w:eastAsia="FangSong"/>
                <w:color w:val="000000"/>
                <w:sz w:val="33"/>
              </w:rPr>
              <w:t>据</w:t>
            </w:r>
            <w:r>
              <w:rPr>
                <w:rFonts w:ascii="FangSong" w:hAnsi="FangSong" w:eastAsia="FangSong"/>
                <w:color w:val="000000"/>
                <w:sz w:val="33"/>
              </w:rPr>
              <w:t>；</w:t>
            </w:r>
            <w:r>
              <w:rPr>
                <w:rFonts w:ascii="FangSong" w:hAnsi="FangSong" w:eastAsia="FangSong"/>
                <w:color w:val="000000"/>
                <w:sz w:val="33"/>
              </w:rPr>
              <w:t>如</w:t>
            </w:r>
            <w:r>
              <w:rPr>
                <w:rFonts w:ascii="FangSong" w:hAnsi="FangSong" w:eastAsia="FangSong"/>
                <w:color w:val="000000"/>
                <w:sz w:val="33"/>
              </w:rPr>
              <w:t>果</w:t>
            </w:r>
            <w:r>
              <w:rPr>
                <w:rFonts w:ascii="FangSong" w:hAnsi="FangSong" w:eastAsia="FangSong"/>
                <w:color w:val="000000"/>
                <w:sz w:val="33"/>
              </w:rPr>
              <w:t>总线上</w:t>
            </w:r>
            <w:r>
              <w:rPr>
                <w:rFonts w:ascii="FangSong" w:hAnsi="FangSong" w:eastAsia="FangSong"/>
                <w:color w:val="000000"/>
                <w:sz w:val="33"/>
              </w:rPr>
              <w:t>没</w:t>
            </w:r>
            <w:r>
              <w:rPr>
                <w:rFonts w:ascii="FangSong" w:hAnsi="FangSong" w:eastAsia="FangSong"/>
                <w:color w:val="000000"/>
                <w:sz w:val="33"/>
              </w:rPr>
              <w:t>有信</w:t>
            </w:r>
            <w:r>
              <w:rPr>
                <w:rFonts w:ascii="FangSong" w:hAnsi="FangSong" w:eastAsia="FangSong"/>
                <w:color w:val="000000"/>
                <w:sz w:val="33"/>
              </w:rPr>
              <w:t>号</w:t>
            </w:r>
            <w:r>
              <w:rPr>
                <w:rFonts w:ascii="FangSong" w:hAnsi="FangSong" w:eastAsia="FangSong"/>
                <w:color w:val="000000"/>
                <w:sz w:val="33"/>
              </w:rPr>
              <w:t>，</w:t>
            </w:r>
            <w:r>
              <w:rPr>
                <w:rFonts w:ascii="FangSong" w:hAnsi="FangSong" w:eastAsia="FangSong"/>
                <w:color w:val="000000"/>
                <w:sz w:val="33"/>
              </w:rPr>
              <w:t>则</w:t>
            </w:r>
            <w:r>
              <w:rPr>
                <w:rFonts w:ascii="FangSong" w:hAnsi="FangSong" w:eastAsia="FangSong"/>
                <w:color w:val="000000"/>
                <w:sz w:val="33"/>
              </w:rPr>
              <w:t>要</w:t>
            </w:r>
            <w:r>
              <w:rPr>
                <w:rFonts w:ascii="FangSong" w:hAnsi="FangSong" w:eastAsia="FangSong"/>
                <w:color w:val="000000"/>
                <w:sz w:val="33"/>
              </w:rPr>
              <w:t>发送数</w:t>
            </w:r>
            <w:r>
              <w:rPr>
                <w:rFonts w:ascii="FangSong" w:hAnsi="FangSong" w:eastAsia="FangSong"/>
                <w:color w:val="000000"/>
                <w:sz w:val="33"/>
              </w:rPr>
              <w:t>据</w:t>
            </w:r>
            <w:r>
              <w:rPr>
                <w:rFonts w:ascii="FangSong" w:hAnsi="FangSong" w:eastAsia="FangSong"/>
                <w:color w:val="000000"/>
                <w:sz w:val="33"/>
              </w:rPr>
              <w:t>的</w:t>
            </w:r>
            <w:r>
              <w:rPr>
                <w:rFonts w:ascii="FangSong" w:hAnsi="FangSong" w:eastAsia="FangSong"/>
                <w:color w:val="000000"/>
                <w:sz w:val="33"/>
              </w:rPr>
              <w:t>节</w:t>
            </w:r>
            <w:r>
              <w:rPr>
                <w:rFonts w:ascii="FangSong" w:hAnsi="FangSong" w:eastAsia="FangSong"/>
                <w:color w:val="000000"/>
                <w:sz w:val="33"/>
              </w:rPr>
              <w:t>点先发</w:t>
            </w:r>
            <w:r>
              <w:rPr>
                <w:rFonts w:ascii="FangSong" w:hAnsi="FangSong" w:eastAsia="FangSong"/>
                <w:color w:val="000000"/>
                <w:sz w:val="33"/>
              </w:rPr>
              <w:t>出</w:t>
            </w:r>
            <w:r>
              <w:rPr>
                <w:rFonts w:ascii="FangSong" w:hAnsi="FangSong" w:eastAsia="FangSong"/>
                <w:color w:val="000000"/>
                <w:sz w:val="33"/>
              </w:rPr>
              <w:t>一</w:t>
            </w:r>
            <w:r>
              <w:rPr>
                <w:rFonts w:ascii="FangSong" w:hAnsi="FangSong" w:eastAsia="FangSong"/>
                <w:color w:val="000000"/>
                <w:sz w:val="33"/>
              </w:rPr>
              <w:t>串</w:t>
            </w:r>
            <w:r>
              <w:rPr>
                <w:rFonts w:ascii="FangSong" w:hAnsi="FangSong" w:eastAsia="FangSong"/>
                <w:color w:val="000000"/>
                <w:sz w:val="33"/>
              </w:rPr>
              <w:t>信</w:t>
            </w:r>
            <w:r>
              <w:rPr>
                <w:rFonts w:ascii="FangSong" w:hAnsi="FangSong" w:eastAsia="FangSong"/>
                <w:color w:val="000000"/>
                <w:sz w:val="33"/>
              </w:rPr>
              <w:t>号</w:t>
            </w:r>
            <w:r>
              <w:rPr>
                <w:rFonts w:ascii="FangSong" w:hAnsi="FangSong" w:eastAsia="FangSong"/>
                <w:color w:val="000000"/>
                <w:sz w:val="33"/>
              </w:rPr>
              <w:t>，</w:t>
            </w:r>
            <w:r>
              <w:rPr>
                <w:rFonts w:ascii="FangSong" w:hAnsi="FangSong" w:eastAsia="FangSong"/>
                <w:color w:val="000000"/>
                <w:sz w:val="33"/>
              </w:rPr>
              <w:t>在</w:t>
            </w:r>
            <w:r>
              <w:rPr>
                <w:rFonts w:ascii="FangSong" w:hAnsi="FangSong" w:eastAsia="FangSong"/>
                <w:color w:val="000000"/>
                <w:sz w:val="33"/>
              </w:rPr>
              <w:t>发送的</w:t>
            </w:r>
            <w:r>
              <w:rPr>
                <w:rFonts w:ascii="FangSong" w:hAnsi="FangSong" w:eastAsia="FangSong"/>
                <w:color w:val="000000"/>
                <w:sz w:val="33"/>
              </w:rPr>
              <w:t>同</w:t>
            </w:r>
            <w:r>
              <w:rPr>
                <w:rFonts w:ascii="FangSong" w:hAnsi="FangSong" w:eastAsia="FangSong"/>
                <w:color w:val="000000"/>
                <w:sz w:val="33"/>
              </w:rPr>
              <w:t>时</w:t>
            </w:r>
            <w:r>
              <w:rPr>
                <w:rFonts w:ascii="FangSong" w:hAnsi="FangSong" w:eastAsia="FangSong"/>
                <w:color w:val="000000"/>
                <w:sz w:val="33"/>
              </w:rPr>
              <w:t>也</w:t>
            </w:r>
            <w:r>
              <w:rPr>
                <w:rFonts w:ascii="FangSong" w:hAnsi="FangSong" w:eastAsia="FangSong"/>
                <w:color w:val="000000"/>
                <w:sz w:val="33"/>
              </w:rPr>
              <w:t>接收总线上的</w:t>
            </w:r>
            <w:r>
              <w:rPr>
                <w:rFonts w:ascii="FangSong" w:hAnsi="FangSong" w:eastAsia="FangSong"/>
                <w:color w:val="000000"/>
                <w:sz w:val="33"/>
              </w:rPr>
              <w:t>信</w:t>
            </w:r>
            <w:r>
              <w:rPr>
                <w:rFonts w:ascii="FangSong" w:hAnsi="FangSong" w:eastAsia="FangSong"/>
                <w:color w:val="000000"/>
                <w:sz w:val="33"/>
              </w:rPr>
              <w:t>号</w:t>
            </w:r>
            <w:r>
              <w:rPr>
                <w:rFonts w:ascii="FangSong" w:hAnsi="FangSong" w:eastAsia="FangSong"/>
                <w:color w:val="000000"/>
                <w:sz w:val="33"/>
              </w:rPr>
              <w:t>，</w:t>
            </w:r>
            <w:r>
              <w:rPr>
                <w:rFonts w:ascii="FangSong" w:hAnsi="FangSong" w:eastAsia="FangSong"/>
                <w:color w:val="000000"/>
                <w:sz w:val="33"/>
              </w:rPr>
              <w:t>如</w:t>
            </w:r>
            <w:r>
              <w:rPr>
                <w:rFonts w:ascii="FangSong" w:hAnsi="FangSong" w:eastAsia="FangSong"/>
                <w:color w:val="000000"/>
                <w:sz w:val="33"/>
              </w:rPr>
              <w:t>果</w:t>
            </w:r>
            <w:r>
              <w:rPr>
                <w:rFonts w:ascii="FangSong" w:hAnsi="FangSong" w:eastAsia="FangSong"/>
                <w:color w:val="000000"/>
                <w:sz w:val="33"/>
              </w:rPr>
              <w:t>接收的</w:t>
            </w:r>
            <w:r>
              <w:rPr>
                <w:rFonts w:ascii="FangSong" w:hAnsi="FangSong" w:eastAsia="FangSong"/>
                <w:color w:val="000000"/>
                <w:sz w:val="33"/>
              </w:rPr>
              <w:t>信</w:t>
            </w:r>
            <w:r>
              <w:rPr>
                <w:rFonts w:ascii="FangSong" w:hAnsi="FangSong" w:eastAsia="FangSong"/>
                <w:color w:val="000000"/>
                <w:sz w:val="33"/>
              </w:rPr>
              <w:t>号</w:t>
            </w:r>
            <w:r>
              <w:rPr>
                <w:rFonts w:ascii="FangSong" w:hAnsi="FangSong" w:eastAsia="FangSong"/>
                <w:color w:val="000000"/>
                <w:sz w:val="33"/>
              </w:rPr>
              <w:t>与</w:t>
            </w:r>
            <w:r>
              <w:rPr>
                <w:rFonts w:ascii="FangSong" w:hAnsi="FangSong" w:eastAsia="FangSong"/>
                <w:color w:val="000000"/>
                <w:sz w:val="33"/>
              </w:rPr>
              <w:t>发送的</w:t>
            </w:r>
            <w:r>
              <w:rPr>
                <w:rFonts w:ascii="FangSong" w:hAnsi="FangSong" w:eastAsia="FangSong"/>
                <w:color w:val="000000"/>
                <w:sz w:val="33"/>
              </w:rPr>
              <w:t>信</w:t>
            </w:r>
            <w:r>
              <w:rPr>
                <w:rFonts w:ascii="FangSong" w:hAnsi="FangSong" w:eastAsia="FangSong"/>
                <w:color w:val="000000"/>
                <w:sz w:val="33"/>
              </w:rPr>
              <w:t>号</w:t>
            </w:r>
            <w:r>
              <w:rPr>
                <w:rFonts w:ascii="FangSong" w:hAnsi="FangSong" w:eastAsia="FangSong"/>
                <w:color w:val="000000"/>
                <w:sz w:val="33"/>
              </w:rPr>
              <w:t>完</w:t>
            </w:r>
          </w:p>
        </w:tc>
      </w:tr>
    </w:tbl>
    <w:p>
      <w:pPr>
        <w:autoSpaceDN w:val="0"/>
        <w:autoSpaceDE w:val="0"/>
        <w:widowControl/>
        <w:spacing w:line="330" w:lineRule="exact" w:before="102" w:after="0"/>
        <w:ind w:left="1260" w:right="0" w:firstLine="0"/>
        <w:jc w:val="left"/>
      </w:pPr>
      <w:r>
        <w:rPr>
          <w:rFonts w:ascii="FangSong" w:hAnsi="FangSong" w:eastAsia="FangSong"/>
          <w:color w:val="000000"/>
          <w:sz w:val="33"/>
        </w:rPr>
        <w:t>全一致说明没</w:t>
      </w:r>
      <w:r>
        <w:rPr>
          <w:rFonts w:ascii="FangSong" w:hAnsi="FangSong" w:eastAsia="FangSong"/>
          <w:color w:val="000000"/>
          <w:sz w:val="33"/>
        </w:rPr>
        <w:t>有和其它站点发生</w:t>
      </w:r>
      <w:r>
        <w:rPr>
          <w:rFonts w:ascii="FangSong" w:hAnsi="FangSong" w:eastAsia="FangSong"/>
          <w:color w:val="000000"/>
          <w:sz w:val="33"/>
        </w:rPr>
        <w:t>冲突，可以</w:t>
      </w:r>
      <w:r>
        <w:rPr>
          <w:rFonts w:ascii="FangSong" w:hAnsi="FangSong" w:eastAsia="FangSong"/>
          <w:color w:val="000000"/>
          <w:sz w:val="33"/>
        </w:rPr>
        <w:t>继续发送信</w:t>
      </w:r>
      <w:r>
        <w:rPr>
          <w:rFonts w:ascii="FangSong" w:hAnsi="FangSong" w:eastAsia="FangSong"/>
          <w:color w:val="000000"/>
          <w:sz w:val="33"/>
        </w:rPr>
        <w:t>。</w:t>
      </w:r>
      <w:r>
        <w:rPr>
          <w:rFonts w:ascii="FangSong" w:hAnsi="FangSong" w:eastAsia="FangSong"/>
          <w:color w:val="000000"/>
          <w:sz w:val="33"/>
        </w:rPr>
        <w:t>如果接收的和发送信</w:t>
      </w:r>
      <w:r>
        <w:rPr>
          <w:rFonts w:ascii="FangSong" w:hAnsi="FangSong" w:eastAsia="FangSong"/>
          <w:color w:val="000000"/>
          <w:sz w:val="33"/>
        </w:rPr>
        <w:t>号</w:t>
      </w:r>
    </w:p>
    <w:p>
      <w:pPr>
        <w:autoSpaceDN w:val="0"/>
        <w:autoSpaceDE w:val="0"/>
        <w:widowControl/>
        <w:spacing w:line="332" w:lineRule="exact" w:before="238" w:after="0"/>
        <w:ind w:left="1260" w:right="0" w:firstLine="0"/>
        <w:jc w:val="left"/>
      </w:pPr>
      <w:r>
        <w:rPr>
          <w:rFonts w:ascii="FangSong" w:hAnsi="FangSong" w:eastAsia="FangSong"/>
          <w:color w:val="000000"/>
          <w:sz w:val="33"/>
        </w:rPr>
        <w:t>不</w:t>
      </w:r>
      <w:r>
        <w:rPr>
          <w:rFonts w:ascii="FangSong" w:hAnsi="FangSong" w:eastAsia="FangSong"/>
          <w:color w:val="000000"/>
          <w:sz w:val="33"/>
        </w:rPr>
        <w:t>一</w:t>
      </w:r>
      <w:r>
        <w:rPr>
          <w:rFonts w:ascii="FangSong" w:hAnsi="FangSong" w:eastAsia="FangSong"/>
          <w:color w:val="000000"/>
          <w:sz w:val="33"/>
        </w:rPr>
        <w:t>致</w:t>
      </w:r>
      <w:r>
        <w:rPr>
          <w:rFonts w:ascii="FangSong" w:hAnsi="FangSong" w:eastAsia="FangSong"/>
          <w:color w:val="000000"/>
          <w:sz w:val="33"/>
        </w:rPr>
        <w:t>，</w:t>
      </w:r>
      <w:r>
        <w:rPr>
          <w:rFonts w:ascii="FangSong" w:hAnsi="FangSong" w:eastAsia="FangSong"/>
          <w:color w:val="000000"/>
          <w:sz w:val="33"/>
        </w:rPr>
        <w:t>说</w:t>
      </w:r>
      <w:r>
        <w:rPr>
          <w:rFonts w:ascii="FangSong" w:hAnsi="FangSong" w:eastAsia="FangSong"/>
          <w:color w:val="000000"/>
          <w:sz w:val="33"/>
        </w:rPr>
        <w:t>明</w:t>
      </w:r>
      <w:r>
        <w:rPr>
          <w:rFonts w:ascii="FangSong" w:hAnsi="FangSong" w:eastAsia="FangSong"/>
          <w:color w:val="000000"/>
          <w:sz w:val="33"/>
        </w:rPr>
        <w:t>总线上信</w:t>
      </w:r>
      <w:r>
        <w:rPr>
          <w:rFonts w:ascii="FangSong" w:hAnsi="FangSong" w:eastAsia="FangSong"/>
          <w:color w:val="000000"/>
          <w:sz w:val="33"/>
        </w:rPr>
        <w:t>号</w:t>
      </w:r>
      <w:r>
        <w:rPr>
          <w:rFonts w:ascii="FangSong" w:hAnsi="FangSong" w:eastAsia="FangSong"/>
          <w:color w:val="000000"/>
          <w:sz w:val="33"/>
        </w:rPr>
        <w:t>产</w:t>
      </w:r>
      <w:r>
        <w:rPr>
          <w:rFonts w:ascii="FangSong" w:hAnsi="FangSong" w:eastAsia="FangSong"/>
          <w:color w:val="000000"/>
          <w:sz w:val="33"/>
        </w:rPr>
        <w:t>生</w:t>
      </w:r>
      <w:r>
        <w:rPr>
          <w:rFonts w:ascii="FangSong" w:hAnsi="FangSong" w:eastAsia="FangSong"/>
          <w:color w:val="000000"/>
          <w:sz w:val="33"/>
        </w:rPr>
        <w:t>了</w:t>
      </w:r>
      <w:r>
        <w:rPr>
          <w:rFonts w:ascii="FangSong" w:hAnsi="FangSong" w:eastAsia="FangSong"/>
          <w:color w:val="000000"/>
          <w:sz w:val="33"/>
        </w:rPr>
        <w:t>“叠</w:t>
      </w:r>
      <w:r>
        <w:rPr>
          <w:rFonts w:ascii="FangSong" w:hAnsi="FangSong" w:eastAsia="FangSong"/>
          <w:color w:val="000000"/>
          <w:sz w:val="33"/>
        </w:rPr>
        <w:t>加</w:t>
      </w:r>
      <w:r>
        <w:rPr>
          <w:rFonts w:ascii="FangSong" w:hAnsi="FangSong" w:eastAsia="FangSong"/>
          <w:color w:val="000000"/>
          <w:sz w:val="33"/>
        </w:rPr>
        <w:t>”</w:t>
      </w:r>
      <w:r>
        <w:rPr>
          <w:rFonts w:ascii="FangSong" w:hAnsi="FangSong" w:eastAsia="FangSong"/>
          <w:color w:val="000000"/>
          <w:sz w:val="33"/>
        </w:rPr>
        <w:t>，表</w:t>
      </w:r>
      <w:r>
        <w:rPr>
          <w:rFonts w:ascii="FangSong" w:hAnsi="FangSong" w:eastAsia="FangSong"/>
          <w:color w:val="000000"/>
          <w:sz w:val="33"/>
        </w:rPr>
        <w:t>明</w:t>
      </w:r>
      <w:r>
        <w:rPr>
          <w:rFonts w:ascii="FangSong" w:hAnsi="FangSong" w:eastAsia="FangSong"/>
          <w:color w:val="000000"/>
          <w:sz w:val="33"/>
        </w:rPr>
        <w:t>此时</w:t>
      </w:r>
      <w:r>
        <w:rPr>
          <w:rFonts w:ascii="FangSong" w:hAnsi="FangSong" w:eastAsia="FangSong"/>
          <w:color w:val="000000"/>
          <w:sz w:val="33"/>
        </w:rPr>
        <w:t>其</w:t>
      </w:r>
      <w:r>
        <w:rPr>
          <w:rFonts w:ascii="FangSong" w:hAnsi="FangSong" w:eastAsia="FangSong"/>
          <w:color w:val="000000"/>
          <w:sz w:val="33"/>
        </w:rPr>
        <w:t>它</w:t>
      </w:r>
      <w:r>
        <w:rPr>
          <w:rFonts w:ascii="FangSong" w:hAnsi="FangSong" w:eastAsia="FangSong"/>
          <w:color w:val="000000"/>
          <w:sz w:val="33"/>
        </w:rPr>
        <w:t>节点</w:t>
      </w:r>
      <w:r>
        <w:rPr>
          <w:rFonts w:ascii="FangSong" w:hAnsi="FangSong" w:eastAsia="FangSong"/>
          <w:color w:val="000000"/>
          <w:sz w:val="33"/>
        </w:rPr>
        <w:t>也</w:t>
      </w:r>
      <w:r>
        <w:rPr>
          <w:rFonts w:ascii="FangSong" w:hAnsi="FangSong" w:eastAsia="FangSong"/>
          <w:color w:val="000000"/>
          <w:sz w:val="33"/>
        </w:rPr>
        <w:t>开</w:t>
      </w:r>
      <w:r>
        <w:rPr>
          <w:rFonts w:ascii="FangSong" w:hAnsi="FangSong" w:eastAsia="FangSong"/>
          <w:color w:val="000000"/>
          <w:sz w:val="33"/>
        </w:rPr>
        <w:t>始</w:t>
      </w:r>
      <w:r>
        <w:rPr>
          <w:rFonts w:ascii="FangSong" w:hAnsi="FangSong" w:eastAsia="FangSong"/>
          <w:color w:val="000000"/>
          <w:sz w:val="33"/>
        </w:rPr>
        <w:t>发送信</w:t>
      </w:r>
      <w:r>
        <w:rPr>
          <w:rFonts w:ascii="FangSong" w:hAnsi="FangSong" w:eastAsia="FangSong"/>
          <w:color w:val="000000"/>
          <w:sz w:val="33"/>
        </w:rPr>
        <w:t>号</w:t>
      </w:r>
      <w:r>
        <w:rPr>
          <w:rFonts w:ascii="FangSong" w:hAnsi="FangSong" w:eastAsia="FangSong"/>
          <w:color w:val="000000"/>
          <w:sz w:val="33"/>
        </w:rPr>
        <w:t>，</w:t>
      </w:r>
      <w:r>
        <w:rPr>
          <w:rFonts w:ascii="FangSong" w:hAnsi="FangSong" w:eastAsia="FangSong"/>
          <w:color w:val="000000"/>
          <w:sz w:val="33"/>
        </w:rPr>
        <w:t>产</w:t>
      </w:r>
      <w:r>
        <w:rPr>
          <w:rFonts w:ascii="FangSong" w:hAnsi="FangSong" w:eastAsia="FangSong"/>
          <w:color w:val="000000"/>
          <w:sz w:val="33"/>
        </w:rPr>
        <w:t>生</w:t>
      </w:r>
      <w:r>
        <w:rPr>
          <w:rFonts w:ascii="FangSong" w:hAnsi="FangSong" w:eastAsia="FangSong"/>
          <w:color w:val="000000"/>
          <w:sz w:val="33"/>
        </w:rPr>
        <w:t>了冲</w:t>
      </w:r>
    </w:p>
    <w:p>
      <w:pPr>
        <w:autoSpaceDN w:val="0"/>
        <w:autoSpaceDE w:val="0"/>
        <w:widowControl/>
        <w:spacing w:line="330" w:lineRule="exact" w:before="242" w:after="0"/>
        <w:ind w:left="1260" w:right="0" w:firstLine="0"/>
        <w:jc w:val="left"/>
      </w:pPr>
      <w:r>
        <w:rPr>
          <w:rFonts w:ascii="FangSong" w:hAnsi="FangSong" w:eastAsia="FangSong"/>
          <w:color w:val="000000"/>
          <w:sz w:val="33"/>
        </w:rPr>
        <w:t>突。</w:t>
      </w:r>
      <w:r>
        <w:rPr>
          <w:rFonts w:ascii="FangSong" w:hAnsi="FangSong" w:eastAsia="FangSong"/>
          <w:color w:val="000000"/>
          <w:sz w:val="33"/>
        </w:rPr>
        <w:t>则</w:t>
      </w:r>
      <w:r>
        <w:rPr>
          <w:rFonts w:ascii="FangSong" w:hAnsi="FangSong" w:eastAsia="FangSong"/>
          <w:color w:val="000000"/>
          <w:sz w:val="33"/>
        </w:rPr>
        <w:t>暂</w:t>
      </w:r>
      <w:r>
        <w:rPr>
          <w:rFonts w:ascii="FangSong" w:hAnsi="FangSong" w:eastAsia="FangSong"/>
          <w:color w:val="000000"/>
          <w:sz w:val="33"/>
        </w:rPr>
        <w:t>时</w:t>
      </w:r>
      <w:r>
        <w:rPr>
          <w:rFonts w:ascii="FangSong" w:hAnsi="FangSong" w:eastAsia="FangSong"/>
          <w:color w:val="000000"/>
          <w:sz w:val="33"/>
        </w:rPr>
        <w:t>停</w:t>
      </w:r>
      <w:r>
        <w:rPr>
          <w:rFonts w:ascii="FangSong" w:hAnsi="FangSong" w:eastAsia="FangSong"/>
          <w:color w:val="000000"/>
          <w:sz w:val="33"/>
        </w:rPr>
        <w:t>止</w:t>
      </w:r>
      <w:r>
        <w:rPr>
          <w:rFonts w:ascii="FangSong" w:hAnsi="FangSong" w:eastAsia="FangSong"/>
          <w:color w:val="000000"/>
          <w:sz w:val="33"/>
        </w:rPr>
        <w:t>一</w:t>
      </w:r>
      <w:r>
        <w:rPr>
          <w:rFonts w:ascii="FangSong" w:hAnsi="FangSong" w:eastAsia="FangSong"/>
          <w:color w:val="000000"/>
          <w:sz w:val="33"/>
        </w:rPr>
        <w:t>段</w:t>
      </w:r>
      <w:r>
        <w:rPr>
          <w:rFonts w:ascii="FangSong" w:hAnsi="FangSong" w:eastAsia="FangSong"/>
          <w:color w:val="000000"/>
          <w:sz w:val="33"/>
        </w:rPr>
        <w:t>时</w:t>
      </w:r>
      <w:r>
        <w:rPr>
          <w:rFonts w:ascii="FangSong" w:hAnsi="FangSong" w:eastAsia="FangSong"/>
          <w:color w:val="000000"/>
          <w:sz w:val="33"/>
        </w:rPr>
        <w:t>间</w:t>
      </w:r>
      <w:r>
        <w:rPr>
          <w:rFonts w:ascii="FangSong" w:hAnsi="FangSong" w:eastAsia="FangSong"/>
          <w:color w:val="000000"/>
          <w:sz w:val="33"/>
        </w:rPr>
        <w:t>（</w:t>
      </w:r>
      <w:r>
        <w:rPr>
          <w:rFonts w:ascii="FangSong" w:hAnsi="FangSong" w:eastAsia="FangSong"/>
          <w:color w:val="000000"/>
          <w:sz w:val="33"/>
        </w:rPr>
        <w:t>这</w:t>
      </w:r>
      <w:r>
        <w:rPr>
          <w:rFonts w:ascii="FangSong" w:hAnsi="FangSong" w:eastAsia="FangSong"/>
          <w:color w:val="000000"/>
          <w:sz w:val="33"/>
        </w:rPr>
        <w:t>段</w:t>
      </w:r>
      <w:r>
        <w:rPr>
          <w:rFonts w:ascii="FangSong" w:hAnsi="FangSong" w:eastAsia="FangSong"/>
          <w:color w:val="000000"/>
          <w:sz w:val="33"/>
        </w:rPr>
        <w:t>时</w:t>
      </w:r>
      <w:r>
        <w:rPr>
          <w:rFonts w:ascii="FangSong" w:hAnsi="FangSong" w:eastAsia="FangSong"/>
          <w:color w:val="000000"/>
          <w:sz w:val="33"/>
        </w:rPr>
        <w:t>间</w:t>
      </w:r>
      <w:r>
        <w:rPr>
          <w:rFonts w:ascii="FangSong" w:hAnsi="FangSong" w:eastAsia="FangSong"/>
          <w:color w:val="000000"/>
          <w:sz w:val="33"/>
        </w:rPr>
        <w:t>是</w:t>
      </w:r>
      <w:r>
        <w:rPr>
          <w:rFonts w:ascii="FangSong" w:hAnsi="FangSong" w:eastAsia="FangSong"/>
          <w:color w:val="000000"/>
          <w:sz w:val="33"/>
        </w:rPr>
        <w:t>随</w:t>
      </w:r>
      <w:r>
        <w:rPr>
          <w:rFonts w:ascii="FangSong" w:hAnsi="FangSong" w:eastAsia="FangSong"/>
          <w:color w:val="000000"/>
          <w:sz w:val="33"/>
        </w:rPr>
        <w:t>机</w:t>
      </w:r>
      <w:r>
        <w:rPr>
          <w:rFonts w:ascii="FangSong" w:hAnsi="FangSong" w:eastAsia="FangSong"/>
          <w:color w:val="000000"/>
          <w:sz w:val="33"/>
        </w:rPr>
        <w:t>的</w:t>
      </w:r>
      <w:r>
        <w:rPr>
          <w:rFonts w:ascii="FangSong" w:hAnsi="FangSong" w:eastAsia="FangSong"/>
          <w:color w:val="000000"/>
          <w:sz w:val="33"/>
        </w:rPr>
        <w:t>）</w:t>
      </w:r>
      <w:r>
        <w:rPr>
          <w:rFonts w:ascii="FangSong" w:hAnsi="FangSong" w:eastAsia="FangSong"/>
          <w:color w:val="000000"/>
          <w:sz w:val="33"/>
        </w:rPr>
        <w:t>，</w:t>
      </w:r>
      <w:r>
        <w:rPr>
          <w:rFonts w:ascii="FangSong" w:hAnsi="FangSong" w:eastAsia="FangSong"/>
          <w:color w:val="000000"/>
          <w:sz w:val="33"/>
        </w:rPr>
        <w:t>再</w:t>
      </w:r>
      <w:r>
        <w:rPr>
          <w:rFonts w:ascii="FangSong" w:hAnsi="FangSong" w:eastAsia="FangSong"/>
          <w:color w:val="000000"/>
          <w:sz w:val="33"/>
        </w:rPr>
        <w:t>进</w:t>
      </w:r>
      <w:r>
        <w:rPr>
          <w:rFonts w:ascii="FangSong" w:hAnsi="FangSong" w:eastAsia="FangSong"/>
          <w:color w:val="000000"/>
          <w:sz w:val="33"/>
        </w:rPr>
        <w:t>行</w:t>
      </w:r>
      <w:r>
        <w:rPr>
          <w:rFonts w:ascii="FangSong" w:hAnsi="FangSong" w:eastAsia="FangSong"/>
          <w:color w:val="000000"/>
          <w:sz w:val="33"/>
        </w:rPr>
        <w:t>下</w:t>
      </w:r>
      <w:r>
        <w:rPr>
          <w:rFonts w:ascii="FangSong" w:hAnsi="FangSong" w:eastAsia="FangSong"/>
          <w:color w:val="000000"/>
          <w:sz w:val="33"/>
        </w:rPr>
        <w:t>一</w:t>
      </w:r>
      <w:r>
        <w:rPr>
          <w:rFonts w:ascii="FangSong" w:hAnsi="FangSong" w:eastAsia="FangSong"/>
          <w:color w:val="000000"/>
          <w:sz w:val="33"/>
        </w:rPr>
        <w:t>次</w:t>
      </w:r>
      <w:r>
        <w:rPr>
          <w:rFonts w:ascii="FangSong" w:hAnsi="FangSong" w:eastAsia="FangSong"/>
          <w:color w:val="000000"/>
          <w:sz w:val="33"/>
        </w:rPr>
        <w:t>试</w:t>
      </w:r>
      <w:r>
        <w:rPr>
          <w:rFonts w:ascii="FangSong" w:hAnsi="FangSong" w:eastAsia="FangSong"/>
          <w:color w:val="000000"/>
          <w:sz w:val="33"/>
        </w:rPr>
        <w:t>探</w:t>
      </w:r>
      <w:r>
        <w:rPr>
          <w:rFonts w:ascii="FangSong" w:hAnsi="FangSong" w:eastAsia="FangSong"/>
          <w:color w:val="000000"/>
          <w:sz w:val="33"/>
        </w:rPr>
        <w:t xml:space="preserve">。 </w:t>
      </w:r>
    </w:p>
    <w:p>
      <w:pPr>
        <w:autoSpaceDN w:val="0"/>
        <w:autoSpaceDE w:val="0"/>
        <w:widowControl/>
        <w:spacing w:line="478" w:lineRule="exact" w:before="356" w:after="0"/>
        <w:ind w:left="1260" w:right="0" w:firstLine="0"/>
        <w:jc w:val="left"/>
      </w:pPr>
      <w:r>
        <w:rPr>
          <w:rFonts w:ascii="FangSong" w:hAnsi="FangSong" w:eastAsia="FangSong"/>
          <w:color w:val="000000"/>
          <w:sz w:val="48"/>
        </w:rPr>
        <w:t>六</w:t>
      </w:r>
      <w:r>
        <w:rPr>
          <w:rFonts w:ascii="FangSong" w:hAnsi="FangSong" w:eastAsia="FangSong"/>
          <w:color w:val="000000"/>
          <w:sz w:val="48"/>
        </w:rPr>
        <w:t>、</w:t>
      </w:r>
      <w:r>
        <w:rPr>
          <w:rFonts w:ascii="FangSong" w:hAnsi="FangSong" w:eastAsia="FangSong"/>
          <w:color w:val="000000"/>
          <w:sz w:val="48"/>
        </w:rPr>
        <w:t>综</w:t>
      </w:r>
      <w:r>
        <w:rPr>
          <w:rFonts w:ascii="FangSong" w:hAnsi="FangSong" w:eastAsia="FangSong"/>
          <w:color w:val="000000"/>
          <w:sz w:val="48"/>
        </w:rPr>
        <w:t>合</w:t>
      </w:r>
      <w:r>
        <w:rPr>
          <w:rFonts w:ascii="FangSong" w:hAnsi="FangSong" w:eastAsia="FangSong"/>
          <w:color w:val="000000"/>
          <w:sz w:val="48"/>
        </w:rPr>
        <w:t>应</w:t>
      </w:r>
      <w:r>
        <w:rPr>
          <w:rFonts w:ascii="FangSong" w:hAnsi="FangSong" w:eastAsia="FangSong"/>
          <w:color w:val="000000"/>
          <w:sz w:val="48"/>
        </w:rPr>
        <w:t>用</w:t>
      </w:r>
      <w:r>
        <w:rPr>
          <w:rFonts w:ascii="FangSong" w:hAnsi="FangSong" w:eastAsia="FangSong"/>
          <w:color w:val="000000"/>
          <w:sz w:val="48"/>
        </w:rPr>
        <w:t>题</w:t>
      </w:r>
    </w:p>
    <w:p>
      <w:pPr>
        <w:autoSpaceDN w:val="0"/>
        <w:autoSpaceDE w:val="0"/>
        <w:widowControl/>
        <w:spacing w:line="360" w:lineRule="exact" w:before="670" w:after="0"/>
        <w:ind w:left="1260" w:right="0" w:firstLine="0"/>
        <w:jc w:val="left"/>
      </w:pPr>
      <w:r>
        <w:rPr>
          <w:rFonts w:ascii="FangSong" w:hAnsi="FangSong" w:eastAsia="FangSong"/>
          <w:color w:val="000000"/>
          <w:sz w:val="36"/>
        </w:rPr>
        <w:t>43、</w:t>
      </w:r>
      <w:r>
        <w:rPr>
          <w:rFonts w:ascii="FangSong" w:hAnsi="FangSong" w:eastAsia="FangSong"/>
          <w:color w:val="000000"/>
          <w:sz w:val="36"/>
        </w:rPr>
        <w:t>解</w:t>
      </w:r>
      <w:r>
        <w:rPr>
          <w:rFonts w:ascii="FangSong" w:hAnsi="FangSong" w:eastAsia="FangSong"/>
          <w:color w:val="000000"/>
          <w:sz w:val="36"/>
        </w:rPr>
        <w:t>析</w:t>
      </w:r>
      <w:r>
        <w:rPr>
          <w:rFonts w:ascii="FangSong" w:hAnsi="FangSong" w:eastAsia="FangSong"/>
          <w:color w:val="000000"/>
          <w:sz w:val="36"/>
        </w:rPr>
        <w:t>：</w:t>
      </w:r>
    </w:p>
    <w:p>
      <w:pPr>
        <w:autoSpaceDN w:val="0"/>
        <w:autoSpaceDE w:val="0"/>
        <w:widowControl/>
        <w:spacing w:line="398" w:lineRule="exact" w:before="600" w:after="0"/>
        <w:ind w:left="1260" w:right="0" w:firstLine="0"/>
        <w:jc w:val="left"/>
      </w:pPr>
      <w:r>
        <w:rPr>
          <w:rFonts w:ascii="FangSong" w:hAnsi="FangSong" w:eastAsia="FangSong"/>
          <w:color w:val="000000"/>
          <w:sz w:val="36"/>
        </w:rPr>
        <w:t>在</w:t>
      </w:r>
      <w:r>
        <w:rPr>
          <w:rFonts w:ascii="TimesNewRomanPSMT" w:hAnsi="TimesNewRomanPSMT" w:eastAsia="TimesNewRomanPSMT"/>
          <w:color w:val="000000"/>
          <w:sz w:val="36"/>
        </w:rPr>
        <w:t>FTP</w:t>
      </w:r>
      <w:r>
        <w:rPr>
          <w:rFonts w:ascii="FangSong" w:hAnsi="FangSong" w:eastAsia="FangSong"/>
          <w:color w:val="000000"/>
          <w:sz w:val="36"/>
        </w:rPr>
        <w:t>的</w:t>
      </w:r>
      <w:r>
        <w:rPr>
          <w:rFonts w:ascii="FangSong" w:hAnsi="FangSong" w:eastAsia="FangSong"/>
          <w:color w:val="000000"/>
          <w:sz w:val="36"/>
        </w:rPr>
        <w:t>实</w:t>
      </w:r>
      <w:r>
        <w:rPr>
          <w:rFonts w:ascii="FangSong" w:hAnsi="FangSong" w:eastAsia="FangSong"/>
          <w:color w:val="000000"/>
          <w:sz w:val="36"/>
        </w:rPr>
        <w:t>现</w:t>
      </w:r>
      <w:r>
        <w:rPr>
          <w:rFonts w:ascii="FangSong" w:hAnsi="FangSong" w:eastAsia="FangSong"/>
          <w:color w:val="000000"/>
          <w:sz w:val="36"/>
        </w:rPr>
        <w:t>中</w:t>
      </w:r>
      <w:r>
        <w:rPr>
          <w:rFonts w:ascii="FangSong" w:hAnsi="FangSong" w:eastAsia="FangSong"/>
          <w:color w:val="000000"/>
          <w:sz w:val="36"/>
        </w:rPr>
        <w:t>，</w:t>
      </w:r>
      <w:r>
        <w:rPr>
          <w:rFonts w:ascii="FangSong" w:hAnsi="FangSong" w:eastAsia="FangSong"/>
          <w:color w:val="000000"/>
          <w:sz w:val="36"/>
        </w:rPr>
        <w:t>客</w:t>
      </w:r>
      <w:r>
        <w:rPr>
          <w:rFonts w:ascii="FangSong" w:hAnsi="FangSong" w:eastAsia="FangSong"/>
          <w:color w:val="000000"/>
          <w:sz w:val="36"/>
        </w:rPr>
        <w:t>户</w:t>
      </w:r>
      <w:r>
        <w:rPr>
          <w:rFonts w:ascii="FangSong" w:hAnsi="FangSong" w:eastAsia="FangSong"/>
          <w:color w:val="000000"/>
          <w:sz w:val="36"/>
        </w:rPr>
        <w:t>与</w:t>
      </w:r>
      <w:r>
        <w:rPr>
          <w:rFonts w:ascii="FangSong" w:hAnsi="FangSong" w:eastAsia="FangSong"/>
          <w:color w:val="000000"/>
          <w:sz w:val="36"/>
        </w:rPr>
        <w:t>服</w:t>
      </w:r>
      <w:r>
        <w:rPr>
          <w:rFonts w:ascii="FangSong" w:hAnsi="FangSong" w:eastAsia="FangSong"/>
          <w:color w:val="000000"/>
          <w:sz w:val="36"/>
        </w:rPr>
        <w:t>务</w:t>
      </w:r>
      <w:r>
        <w:rPr>
          <w:rFonts w:ascii="FangSong" w:hAnsi="FangSong" w:eastAsia="FangSong"/>
          <w:color w:val="000000"/>
          <w:sz w:val="36"/>
        </w:rPr>
        <w:t>器</w:t>
      </w:r>
      <w:r>
        <w:rPr>
          <w:rFonts w:ascii="FangSong" w:hAnsi="FangSong" w:eastAsia="FangSong"/>
          <w:color w:val="000000"/>
          <w:sz w:val="36"/>
        </w:rPr>
        <w:t>之</w:t>
      </w:r>
      <w:r>
        <w:rPr>
          <w:rFonts w:ascii="FangSong" w:hAnsi="FangSong" w:eastAsia="FangSong"/>
          <w:color w:val="000000"/>
          <w:sz w:val="36"/>
        </w:rPr>
        <w:t>间</w:t>
      </w:r>
      <w:r>
        <w:rPr>
          <w:rFonts w:ascii="FangSong" w:hAnsi="FangSong" w:eastAsia="FangSong"/>
          <w:color w:val="000000"/>
          <w:sz w:val="36"/>
        </w:rPr>
        <w:t>采</w:t>
      </w:r>
      <w:r>
        <w:rPr>
          <w:rFonts w:ascii="FangSong" w:hAnsi="FangSong" w:eastAsia="FangSong"/>
          <w:color w:val="000000"/>
          <w:sz w:val="36"/>
        </w:rPr>
        <w:t>用</w:t>
      </w:r>
      <w:r>
        <w:rPr>
          <w:rFonts w:ascii="FangSong" w:hAnsi="FangSong" w:eastAsia="FangSong"/>
          <w:color w:val="000000"/>
          <w:sz w:val="36"/>
        </w:rPr>
        <w:t>了两</w:t>
      </w:r>
      <w:r>
        <w:rPr>
          <w:rFonts w:ascii="FangSong" w:hAnsi="FangSong" w:eastAsia="FangSong"/>
          <w:color w:val="000000"/>
          <w:sz w:val="36"/>
        </w:rPr>
        <w:t>条</w:t>
      </w:r>
      <w:r>
        <w:rPr>
          <w:rFonts w:ascii="FangSong" w:hAnsi="FangSong" w:eastAsia="FangSong"/>
          <w:color w:val="000000"/>
          <w:sz w:val="36"/>
        </w:rPr>
        <w:t>传</w:t>
      </w:r>
      <w:r>
        <w:rPr>
          <w:rFonts w:ascii="FangSong" w:hAnsi="FangSong" w:eastAsia="FangSong"/>
          <w:color w:val="000000"/>
          <w:sz w:val="36"/>
        </w:rPr>
        <w:t>输</w:t>
      </w:r>
      <w:r>
        <w:rPr>
          <w:rFonts w:ascii="FangSong" w:hAnsi="FangSong" w:eastAsia="FangSong"/>
          <w:color w:val="000000"/>
          <w:sz w:val="36"/>
        </w:rPr>
        <w:t>连</w:t>
      </w:r>
      <w:r>
        <w:rPr>
          <w:rFonts w:ascii="FangSong" w:hAnsi="FangSong" w:eastAsia="FangSong"/>
          <w:color w:val="000000"/>
          <w:sz w:val="36"/>
        </w:rPr>
        <w:t>接，其</w:t>
      </w:r>
      <w:r>
        <w:rPr>
          <w:rFonts w:ascii="FangSong" w:hAnsi="FangSong" w:eastAsia="FangSong"/>
          <w:color w:val="000000"/>
          <w:sz w:val="36"/>
        </w:rPr>
        <w:t>中</w:t>
      </w:r>
      <w:r>
        <w:rPr>
          <w:rFonts w:ascii="FangSong" w:hAnsi="FangSong" w:eastAsia="FangSong"/>
          <w:color w:val="000000"/>
          <w:sz w:val="36"/>
        </w:rPr>
        <w:t>控制</w:t>
      </w:r>
      <w:r>
        <w:rPr>
          <w:rFonts w:ascii="FangSong" w:hAnsi="FangSong" w:eastAsia="FangSong"/>
          <w:color w:val="000000"/>
          <w:sz w:val="36"/>
        </w:rPr>
        <w:t>连</w:t>
      </w:r>
      <w:r>
        <w:rPr>
          <w:rFonts w:ascii="FangSong" w:hAnsi="FangSong" w:eastAsia="FangSong"/>
          <w:color w:val="000000"/>
          <w:sz w:val="36"/>
        </w:rPr>
        <w:t>接用</w:t>
      </w:r>
      <w:r>
        <w:rPr>
          <w:rFonts w:ascii="FangSong" w:hAnsi="FangSong" w:eastAsia="FangSong"/>
          <w:color w:val="000000"/>
          <w:sz w:val="36"/>
        </w:rPr>
        <w:t>于</w:t>
      </w:r>
      <w:r>
        <w:rPr>
          <w:rFonts w:ascii="FangSong" w:hAnsi="FangSong" w:eastAsia="FangSong"/>
          <w:color w:val="000000"/>
          <w:sz w:val="36"/>
        </w:rPr>
        <w:t>传</w:t>
      </w:r>
      <w:r>
        <w:rPr>
          <w:rFonts w:ascii="FangSong" w:hAnsi="FangSong" w:eastAsia="FangSong"/>
          <w:color w:val="000000"/>
          <w:sz w:val="36"/>
        </w:rPr>
        <w:t>输</w:t>
      </w:r>
    </w:p>
    <w:p>
      <w:pPr>
        <w:autoSpaceDN w:val="0"/>
        <w:autoSpaceDE w:val="0"/>
        <w:widowControl/>
        <w:spacing w:line="400" w:lineRule="exact" w:before="202" w:after="0"/>
        <w:ind w:left="1260" w:right="0" w:firstLine="0"/>
        <w:jc w:val="left"/>
      </w:pPr>
      <w:r>
        <w:rPr>
          <w:rFonts w:ascii="FangSong" w:hAnsi="FangSong" w:eastAsia="FangSong"/>
          <w:color w:val="000000"/>
          <w:sz w:val="36"/>
        </w:rPr>
        <w:t>各</w:t>
      </w:r>
      <w:r>
        <w:rPr>
          <w:rFonts w:ascii="FangSong" w:hAnsi="FangSong" w:eastAsia="FangSong"/>
          <w:color w:val="000000"/>
          <w:sz w:val="36"/>
        </w:rPr>
        <w:t>种</w:t>
      </w:r>
      <w:r>
        <w:rPr>
          <w:rFonts w:ascii="TimesNewRomanPSMT" w:hAnsi="TimesNewRomanPSMT" w:eastAsia="TimesNewRomanPSMT"/>
          <w:color w:val="000000"/>
          <w:sz w:val="36"/>
        </w:rPr>
        <w:t>FTP</w:t>
      </w:r>
      <w:r>
        <w:rPr>
          <w:rFonts w:ascii="FangSong" w:hAnsi="FangSong" w:eastAsia="FangSong"/>
          <w:color w:val="000000"/>
          <w:sz w:val="36"/>
        </w:rPr>
        <w:t>命</w:t>
      </w:r>
      <w:r>
        <w:rPr>
          <w:rFonts w:ascii="FangSong" w:hAnsi="FangSong" w:eastAsia="FangSong"/>
          <w:color w:val="000000"/>
          <w:sz w:val="36"/>
        </w:rPr>
        <w:t>令</w:t>
      </w:r>
      <w:r>
        <w:rPr>
          <w:rFonts w:ascii="FangSong" w:hAnsi="FangSong" w:eastAsia="FangSong"/>
          <w:color w:val="000000"/>
          <w:sz w:val="36"/>
        </w:rPr>
        <w:t>，</w:t>
      </w:r>
      <w:r>
        <w:rPr>
          <w:rFonts w:ascii="FangSong" w:hAnsi="FangSong" w:eastAsia="FangSong"/>
          <w:color w:val="000000"/>
          <w:sz w:val="36"/>
        </w:rPr>
        <w:t>而</w:t>
      </w:r>
      <w:r>
        <w:rPr>
          <w:rFonts w:ascii="FangSong" w:hAnsi="FangSong" w:eastAsia="FangSong"/>
          <w:color w:val="000000"/>
          <w:sz w:val="36"/>
        </w:rPr>
        <w:t>数</w:t>
      </w:r>
      <w:r>
        <w:rPr>
          <w:rFonts w:ascii="FangSong" w:hAnsi="FangSong" w:eastAsia="FangSong"/>
          <w:color w:val="000000"/>
          <w:sz w:val="36"/>
        </w:rPr>
        <w:t>据</w:t>
      </w:r>
      <w:r>
        <w:rPr>
          <w:rFonts w:ascii="FangSong" w:hAnsi="FangSong" w:eastAsia="FangSong"/>
          <w:color w:val="000000"/>
          <w:sz w:val="36"/>
        </w:rPr>
        <w:t>连</w:t>
      </w:r>
      <w:r>
        <w:rPr>
          <w:rFonts w:ascii="FangSong" w:hAnsi="FangSong" w:eastAsia="FangSong"/>
          <w:color w:val="000000"/>
          <w:sz w:val="36"/>
        </w:rPr>
        <w:t>接用</w:t>
      </w:r>
      <w:r>
        <w:rPr>
          <w:rFonts w:ascii="FangSong" w:hAnsi="FangSong" w:eastAsia="FangSong"/>
          <w:color w:val="000000"/>
          <w:sz w:val="36"/>
        </w:rPr>
        <w:t>于</w:t>
      </w:r>
      <w:r>
        <w:rPr>
          <w:rFonts w:ascii="FangSong" w:hAnsi="FangSong" w:eastAsia="FangSong"/>
          <w:color w:val="000000"/>
          <w:sz w:val="36"/>
        </w:rPr>
        <w:t>文</w:t>
      </w:r>
      <w:r>
        <w:rPr>
          <w:rFonts w:ascii="FangSong" w:hAnsi="FangSong" w:eastAsia="FangSong"/>
          <w:color w:val="000000"/>
          <w:sz w:val="36"/>
        </w:rPr>
        <w:t>件</w:t>
      </w:r>
      <w:r>
        <w:rPr>
          <w:rFonts w:ascii="FangSong" w:hAnsi="FangSong" w:eastAsia="FangSong"/>
          <w:color w:val="000000"/>
          <w:sz w:val="36"/>
        </w:rPr>
        <w:t>的</w:t>
      </w:r>
      <w:r>
        <w:rPr>
          <w:rFonts w:ascii="FangSong" w:hAnsi="FangSong" w:eastAsia="FangSong"/>
          <w:color w:val="000000"/>
          <w:sz w:val="36"/>
        </w:rPr>
        <w:t>传</w:t>
      </w:r>
      <w:r>
        <w:rPr>
          <w:rFonts w:ascii="FangSong" w:hAnsi="FangSong" w:eastAsia="FangSong"/>
          <w:color w:val="000000"/>
          <w:sz w:val="36"/>
        </w:rPr>
        <w:t>送。</w:t>
      </w:r>
      <w:r>
        <w:rPr>
          <w:rFonts w:ascii="FangSong" w:hAnsi="FangSong" w:eastAsia="FangSong"/>
          <w:color w:val="000000"/>
          <w:sz w:val="36"/>
        </w:rPr>
        <w:t>之</w:t>
      </w:r>
      <w:r>
        <w:rPr>
          <w:rFonts w:ascii="FangSong" w:hAnsi="FangSong" w:eastAsia="FangSong"/>
          <w:color w:val="000000"/>
          <w:sz w:val="36"/>
        </w:rPr>
        <w:t>所</w:t>
      </w:r>
      <w:r>
        <w:rPr>
          <w:rFonts w:ascii="FangSong" w:hAnsi="FangSong" w:eastAsia="FangSong"/>
          <w:color w:val="000000"/>
          <w:sz w:val="36"/>
        </w:rPr>
        <w:t>以</w:t>
      </w:r>
      <w:r>
        <w:rPr>
          <w:rFonts w:ascii="FangSong" w:hAnsi="FangSong" w:eastAsia="FangSong"/>
          <w:color w:val="000000"/>
          <w:sz w:val="36"/>
        </w:rPr>
        <w:t>这</w:t>
      </w:r>
      <w:r>
        <w:rPr>
          <w:rFonts w:ascii="FangSong" w:hAnsi="FangSong" w:eastAsia="FangSong"/>
          <w:color w:val="000000"/>
          <w:sz w:val="36"/>
        </w:rPr>
        <w:t>样</w:t>
      </w:r>
      <w:r>
        <w:rPr>
          <w:rFonts w:ascii="FangSong" w:hAnsi="FangSong" w:eastAsia="FangSong"/>
          <w:color w:val="000000"/>
          <w:sz w:val="36"/>
        </w:rPr>
        <w:t>设</w:t>
      </w:r>
      <w:r>
        <w:rPr>
          <w:rFonts w:ascii="FangSong" w:hAnsi="FangSong" w:eastAsia="FangSong"/>
          <w:color w:val="000000"/>
          <w:sz w:val="36"/>
        </w:rPr>
        <w:t>计</w:t>
      </w:r>
      <w:r>
        <w:rPr>
          <w:rFonts w:ascii="FangSong" w:hAnsi="FangSong" w:eastAsia="FangSong"/>
          <w:color w:val="000000"/>
          <w:sz w:val="36"/>
        </w:rPr>
        <w:t>，是</w:t>
      </w:r>
      <w:r>
        <w:rPr>
          <w:rFonts w:ascii="FangSong" w:hAnsi="FangSong" w:eastAsia="FangSong"/>
          <w:color w:val="000000"/>
          <w:sz w:val="36"/>
        </w:rPr>
        <w:t>因为</w:t>
      </w:r>
      <w:r>
        <w:rPr>
          <w:rFonts w:ascii="FangSong" w:hAnsi="FangSong" w:eastAsia="FangSong"/>
          <w:color w:val="000000"/>
          <w:sz w:val="36"/>
        </w:rPr>
        <w:t>使</w:t>
      </w:r>
      <w:r>
        <w:rPr>
          <w:rFonts w:ascii="FangSong" w:hAnsi="FangSong" w:eastAsia="FangSong"/>
          <w:color w:val="000000"/>
          <w:sz w:val="36"/>
        </w:rPr>
        <w:t>用</w:t>
      </w:r>
      <w:r>
        <w:rPr>
          <w:rFonts w:ascii="FangSong" w:hAnsi="FangSong" w:eastAsia="FangSong"/>
          <w:color w:val="000000"/>
          <w:sz w:val="36"/>
        </w:rPr>
        <w:t>两</w:t>
      </w:r>
      <w:r>
        <w:rPr>
          <w:rFonts w:ascii="FangSong" w:hAnsi="FangSong" w:eastAsia="FangSong"/>
          <w:color w:val="000000"/>
          <w:sz w:val="36"/>
        </w:rPr>
        <w:t>条</w:t>
      </w:r>
      <w:r>
        <w:rPr>
          <w:rFonts w:ascii="FangSong" w:hAnsi="FangSong" w:eastAsia="FangSong"/>
          <w:color w:val="000000"/>
          <w:sz w:val="36"/>
        </w:rPr>
        <w:t>独</w:t>
      </w:r>
    </w:p>
    <w:p>
      <w:pPr>
        <w:autoSpaceDN w:val="0"/>
        <w:autoSpaceDE w:val="0"/>
        <w:widowControl/>
        <w:spacing w:line="398" w:lineRule="exact" w:before="198" w:after="0"/>
        <w:ind w:left="1260" w:right="0" w:firstLine="0"/>
        <w:jc w:val="left"/>
      </w:pPr>
      <w:r>
        <w:rPr>
          <w:rFonts w:ascii="FangSong" w:hAnsi="FangSong" w:eastAsia="FangSong"/>
          <w:color w:val="000000"/>
          <w:sz w:val="36"/>
        </w:rPr>
        <w:t>立</w:t>
      </w:r>
      <w:r>
        <w:rPr>
          <w:rFonts w:ascii="FangSong" w:hAnsi="FangSong" w:eastAsia="FangSong"/>
          <w:color w:val="000000"/>
          <w:sz w:val="36"/>
        </w:rPr>
        <w:t>的</w:t>
      </w:r>
      <w:r>
        <w:rPr>
          <w:rFonts w:ascii="FangSong" w:hAnsi="FangSong" w:eastAsia="FangSong"/>
          <w:color w:val="000000"/>
          <w:sz w:val="36"/>
        </w:rPr>
        <w:t>连</w:t>
      </w:r>
      <w:r>
        <w:rPr>
          <w:rFonts w:ascii="FangSong" w:hAnsi="FangSong" w:eastAsia="FangSong"/>
          <w:color w:val="000000"/>
          <w:sz w:val="36"/>
        </w:rPr>
        <w:t>接可以</w:t>
      </w:r>
      <w:r>
        <w:rPr>
          <w:rFonts w:ascii="FangSong" w:hAnsi="FangSong" w:eastAsia="FangSong"/>
          <w:color w:val="000000"/>
          <w:sz w:val="36"/>
        </w:rPr>
        <w:t>使</w:t>
      </w:r>
      <w:r>
        <w:rPr>
          <w:rFonts w:ascii="TimesNewRomanPSMT" w:hAnsi="TimesNewRomanPSMT" w:eastAsia="TimesNewRomanPSMT"/>
          <w:color w:val="000000"/>
          <w:sz w:val="36"/>
        </w:rPr>
        <w:t>FTP</w:t>
      </w:r>
      <w:r>
        <w:rPr>
          <w:rFonts w:ascii="FangSong" w:hAnsi="FangSong" w:eastAsia="FangSong"/>
          <w:color w:val="000000"/>
          <w:sz w:val="36"/>
        </w:rPr>
        <w:t>变</w:t>
      </w:r>
      <w:r>
        <w:rPr>
          <w:rFonts w:ascii="FangSong" w:hAnsi="FangSong" w:eastAsia="FangSong"/>
          <w:color w:val="000000"/>
          <w:sz w:val="36"/>
        </w:rPr>
        <w:t>得</w:t>
      </w:r>
      <w:r>
        <w:rPr>
          <w:rFonts w:ascii="FangSong" w:hAnsi="FangSong" w:eastAsia="FangSong"/>
          <w:color w:val="000000"/>
          <w:sz w:val="36"/>
        </w:rPr>
        <w:t>更</w:t>
      </w:r>
      <w:r>
        <w:rPr>
          <w:rFonts w:ascii="FangSong" w:hAnsi="FangSong" w:eastAsia="FangSong"/>
          <w:color w:val="000000"/>
          <w:sz w:val="36"/>
        </w:rPr>
        <w:t>加</w:t>
      </w:r>
      <w:r>
        <w:rPr>
          <w:rFonts w:ascii="FangSong" w:hAnsi="FangSong" w:eastAsia="FangSong"/>
          <w:color w:val="000000"/>
          <w:sz w:val="36"/>
        </w:rPr>
        <w:t>简</w:t>
      </w:r>
      <w:r>
        <w:rPr>
          <w:rFonts w:ascii="FangSong" w:hAnsi="FangSong" w:eastAsia="FangSong"/>
          <w:color w:val="000000"/>
          <w:sz w:val="36"/>
        </w:rPr>
        <w:t>单</w:t>
      </w:r>
      <w:r>
        <w:rPr>
          <w:rFonts w:ascii="FangSong" w:hAnsi="FangSong" w:eastAsia="FangSong"/>
          <w:color w:val="000000"/>
          <w:sz w:val="36"/>
        </w:rPr>
        <w:t>、更</w:t>
      </w:r>
      <w:r>
        <w:rPr>
          <w:rFonts w:ascii="FangSong" w:hAnsi="FangSong" w:eastAsia="FangSong"/>
          <w:color w:val="000000"/>
          <w:sz w:val="36"/>
        </w:rPr>
        <w:t>容</w:t>
      </w:r>
      <w:r>
        <w:rPr>
          <w:rFonts w:ascii="FangSong" w:hAnsi="FangSong" w:eastAsia="FangSong"/>
          <w:color w:val="000000"/>
          <w:sz w:val="36"/>
        </w:rPr>
        <w:t>易</w:t>
      </w:r>
      <w:r>
        <w:rPr>
          <w:rFonts w:ascii="FangSong" w:hAnsi="FangSong" w:eastAsia="FangSong"/>
          <w:color w:val="000000"/>
          <w:sz w:val="36"/>
        </w:rPr>
        <w:t>实</w:t>
      </w:r>
      <w:r>
        <w:rPr>
          <w:rFonts w:ascii="FangSong" w:hAnsi="FangSong" w:eastAsia="FangSong"/>
          <w:color w:val="000000"/>
          <w:sz w:val="36"/>
        </w:rPr>
        <w:t>现</w:t>
      </w:r>
      <w:r>
        <w:rPr>
          <w:rFonts w:ascii="FangSong" w:hAnsi="FangSong" w:eastAsia="FangSong"/>
          <w:color w:val="000000"/>
          <w:sz w:val="36"/>
        </w:rPr>
        <w:t>、更</w:t>
      </w:r>
      <w:r>
        <w:rPr>
          <w:rFonts w:ascii="FangSong" w:hAnsi="FangSong" w:eastAsia="FangSong"/>
          <w:color w:val="000000"/>
          <w:sz w:val="36"/>
        </w:rPr>
        <w:t>有效率。</w:t>
      </w:r>
      <w:r>
        <w:rPr>
          <w:rFonts w:ascii="FangSong" w:hAnsi="FangSong" w:eastAsia="FangSong"/>
          <w:color w:val="000000"/>
          <w:sz w:val="36"/>
        </w:rPr>
        <w:t>同</w:t>
      </w:r>
      <w:r>
        <w:rPr>
          <w:rFonts w:ascii="FangSong" w:hAnsi="FangSong" w:eastAsia="FangSong"/>
          <w:color w:val="000000"/>
          <w:sz w:val="36"/>
        </w:rPr>
        <w:t>时</w:t>
      </w:r>
      <w:r>
        <w:rPr>
          <w:rFonts w:ascii="FangSong" w:hAnsi="FangSong" w:eastAsia="FangSong"/>
          <w:color w:val="000000"/>
          <w:sz w:val="36"/>
        </w:rPr>
        <w:t>，</w:t>
      </w:r>
      <w:r>
        <w:rPr>
          <w:rFonts w:ascii="FangSong" w:hAnsi="FangSong" w:eastAsia="FangSong"/>
          <w:color w:val="000000"/>
          <w:sz w:val="36"/>
        </w:rPr>
        <w:t>在</w:t>
      </w:r>
      <w:r>
        <w:rPr>
          <w:rFonts w:ascii="FangSong" w:hAnsi="FangSong" w:eastAsia="FangSong"/>
          <w:color w:val="000000"/>
          <w:sz w:val="36"/>
        </w:rPr>
        <w:t>文</w:t>
      </w:r>
      <w:r>
        <w:rPr>
          <w:rFonts w:ascii="FangSong" w:hAnsi="FangSong" w:eastAsia="FangSong"/>
          <w:color w:val="000000"/>
          <w:sz w:val="36"/>
        </w:rPr>
        <w:t>件</w:t>
      </w:r>
      <w:r>
        <w:rPr>
          <w:rFonts w:ascii="FangSong" w:hAnsi="FangSong" w:eastAsia="FangSong"/>
          <w:color w:val="000000"/>
          <w:sz w:val="36"/>
        </w:rPr>
        <w:t>传</w:t>
      </w:r>
      <w:r>
        <w:rPr>
          <w:rFonts w:ascii="FangSong" w:hAnsi="FangSong" w:eastAsia="FangSong"/>
          <w:color w:val="000000"/>
          <w:sz w:val="36"/>
        </w:rPr>
        <w:t>输</w:t>
      </w:r>
      <w:r>
        <w:rPr>
          <w:rFonts w:ascii="FangSong" w:hAnsi="FangSong" w:eastAsia="FangSong"/>
          <w:color w:val="000000"/>
          <w:sz w:val="36"/>
        </w:rPr>
        <w:t>过</w:t>
      </w:r>
    </w:p>
    <w:p>
      <w:pPr>
        <w:autoSpaceDN w:val="0"/>
        <w:autoSpaceDE w:val="0"/>
        <w:widowControl/>
        <w:spacing w:line="360" w:lineRule="exact" w:before="216" w:after="0"/>
        <w:ind w:left="1260" w:right="0" w:firstLine="0"/>
        <w:jc w:val="left"/>
      </w:pPr>
      <w:r>
        <w:rPr>
          <w:rFonts w:ascii="FangSong" w:hAnsi="FangSong" w:eastAsia="FangSong"/>
          <w:color w:val="000000"/>
          <w:sz w:val="36"/>
        </w:rPr>
        <w:t>程</w:t>
      </w:r>
      <w:r>
        <w:rPr>
          <w:rFonts w:ascii="FangSong" w:hAnsi="FangSong" w:eastAsia="FangSong"/>
          <w:color w:val="000000"/>
          <w:sz w:val="36"/>
        </w:rPr>
        <w:t>中</w:t>
      </w:r>
      <w:r>
        <w:rPr>
          <w:rFonts w:ascii="FangSong" w:hAnsi="FangSong" w:eastAsia="FangSong"/>
          <w:color w:val="000000"/>
          <w:sz w:val="36"/>
        </w:rPr>
        <w:t>，</w:t>
      </w:r>
      <w:r>
        <w:rPr>
          <w:rFonts w:ascii="FangSong" w:hAnsi="FangSong" w:eastAsia="FangSong"/>
          <w:color w:val="000000"/>
          <w:sz w:val="36"/>
        </w:rPr>
        <w:t>还</w:t>
      </w:r>
      <w:r>
        <w:rPr>
          <w:rFonts w:ascii="FangSong" w:hAnsi="FangSong" w:eastAsia="FangSong"/>
          <w:color w:val="000000"/>
          <w:sz w:val="36"/>
        </w:rPr>
        <w:t>可以利用</w:t>
      </w:r>
      <w:r>
        <w:rPr>
          <w:rFonts w:ascii="FangSong" w:hAnsi="FangSong" w:eastAsia="FangSong"/>
          <w:color w:val="000000"/>
          <w:sz w:val="36"/>
        </w:rPr>
        <w:t>控制</w:t>
      </w:r>
      <w:r>
        <w:rPr>
          <w:rFonts w:ascii="FangSong" w:hAnsi="FangSong" w:eastAsia="FangSong"/>
          <w:color w:val="000000"/>
          <w:sz w:val="36"/>
        </w:rPr>
        <w:t>连</w:t>
      </w:r>
      <w:r>
        <w:rPr>
          <w:rFonts w:ascii="FangSong" w:hAnsi="FangSong" w:eastAsia="FangSong"/>
          <w:color w:val="000000"/>
          <w:sz w:val="36"/>
        </w:rPr>
        <w:t>接控制传</w:t>
      </w:r>
      <w:r>
        <w:rPr>
          <w:rFonts w:ascii="FangSong" w:hAnsi="FangSong" w:eastAsia="FangSong"/>
          <w:color w:val="000000"/>
          <w:sz w:val="36"/>
        </w:rPr>
        <w:t>输</w:t>
      </w:r>
      <w:r>
        <w:rPr>
          <w:rFonts w:ascii="FangSong" w:hAnsi="FangSong" w:eastAsia="FangSong"/>
          <w:color w:val="000000"/>
          <w:sz w:val="36"/>
        </w:rPr>
        <w:t>过</w:t>
      </w:r>
      <w:r>
        <w:rPr>
          <w:rFonts w:ascii="FangSong" w:hAnsi="FangSong" w:eastAsia="FangSong"/>
          <w:color w:val="000000"/>
          <w:sz w:val="36"/>
        </w:rPr>
        <w:t>程</w:t>
      </w:r>
      <w:r>
        <w:rPr>
          <w:rFonts w:ascii="FangSong" w:hAnsi="FangSong" w:eastAsia="FangSong"/>
          <w:color w:val="000000"/>
          <w:sz w:val="36"/>
        </w:rPr>
        <w:t>，</w:t>
      </w:r>
      <w:r>
        <w:rPr>
          <w:rFonts w:ascii="FangSong" w:hAnsi="FangSong" w:eastAsia="FangSong"/>
          <w:color w:val="000000"/>
          <w:sz w:val="36"/>
        </w:rPr>
        <w:t>如</w:t>
      </w:r>
      <w:r>
        <w:rPr>
          <w:rFonts w:ascii="FangSong" w:hAnsi="FangSong" w:eastAsia="FangSong"/>
          <w:color w:val="000000"/>
          <w:sz w:val="36"/>
        </w:rPr>
        <w:t>客</w:t>
      </w:r>
      <w:r>
        <w:rPr>
          <w:rFonts w:ascii="FangSong" w:hAnsi="FangSong" w:eastAsia="FangSong"/>
          <w:color w:val="000000"/>
          <w:sz w:val="36"/>
        </w:rPr>
        <w:t>户</w:t>
      </w:r>
      <w:r>
        <w:rPr>
          <w:rFonts w:ascii="FangSong" w:hAnsi="FangSong" w:eastAsia="FangSong"/>
          <w:color w:val="000000"/>
          <w:sz w:val="36"/>
        </w:rPr>
        <w:t>可以</w:t>
      </w:r>
      <w:r>
        <w:rPr>
          <w:rFonts w:ascii="FangSong" w:hAnsi="FangSong" w:eastAsia="FangSong"/>
          <w:color w:val="000000"/>
          <w:sz w:val="36"/>
        </w:rPr>
        <w:t>请</w:t>
      </w:r>
      <w:r>
        <w:rPr>
          <w:rFonts w:ascii="FangSong" w:hAnsi="FangSong" w:eastAsia="FangSong"/>
          <w:color w:val="000000"/>
          <w:sz w:val="36"/>
        </w:rPr>
        <w:t>求</w:t>
      </w:r>
      <w:r>
        <w:rPr>
          <w:rFonts w:ascii="FangSong" w:hAnsi="FangSong" w:eastAsia="FangSong"/>
          <w:color w:val="000000"/>
          <w:sz w:val="36"/>
        </w:rPr>
        <w:t>终</w:t>
      </w:r>
      <w:r>
        <w:rPr>
          <w:rFonts w:ascii="FangSong" w:hAnsi="FangSong" w:eastAsia="FangSong"/>
          <w:color w:val="000000"/>
          <w:sz w:val="36"/>
        </w:rPr>
        <w:t>止</w:t>
      </w:r>
      <w:r>
        <w:rPr>
          <w:rFonts w:ascii="FangSong" w:hAnsi="FangSong" w:eastAsia="FangSong"/>
          <w:color w:val="000000"/>
          <w:sz w:val="36"/>
        </w:rPr>
        <w:t>传</w:t>
      </w:r>
      <w:r>
        <w:rPr>
          <w:rFonts w:ascii="FangSong" w:hAnsi="FangSong" w:eastAsia="FangSong"/>
          <w:color w:val="000000"/>
          <w:sz w:val="36"/>
        </w:rPr>
        <w:t>输</w:t>
      </w:r>
      <w:r>
        <w:rPr>
          <w:rFonts w:ascii="FangSong" w:hAnsi="FangSong" w:eastAsia="FangSong"/>
          <w:color w:val="000000"/>
          <w:sz w:val="36"/>
        </w:rPr>
        <w:t xml:space="preserve">。 </w:t>
      </w:r>
    </w:p>
    <w:p>
      <w:pPr>
        <w:sectPr>
          <w:pgSz w:w="18360" w:h="24160"/>
          <w:pgMar w:top="1430" w:right="1384" w:bottom="1262" w:left="1440" w:header="720" w:footer="720" w:gutter="0"/>
          <w:cols w:num="1" w:equalWidth="0" w:space="720">
            <w:col w:w="15536" w:space="0"/>
          </w:cols>
          <w:docGrid w:linePitch="360"/>
        </w:sectPr>
      </w:pPr>
    </w:p>
    <w:p>
      <w:pPr>
        <w:autoSpaceDN w:val="0"/>
        <w:autoSpaceDE w:val="0"/>
        <w:widowControl/>
        <w:spacing w:line="400" w:lineRule="exact" w:before="456" w:after="0"/>
        <w:ind w:left="1260" w:right="0" w:firstLine="0"/>
        <w:jc w:val="left"/>
      </w:pPr>
      <w:r>
        <w:rPr>
          <w:rFonts w:ascii="FangSong" w:hAnsi="FangSong" w:eastAsia="FangSong"/>
          <w:color w:val="000000"/>
          <w:sz w:val="36"/>
        </w:rPr>
        <w:t>44、</w:t>
      </w:r>
      <w:r>
        <w:rPr>
          <w:rFonts w:ascii="FangSong" w:hAnsi="FangSong" w:eastAsia="FangSong"/>
          <w:color w:val="000000"/>
          <w:sz w:val="36"/>
        </w:rPr>
        <w:t>解</w:t>
      </w:r>
      <w:r>
        <w:rPr>
          <w:rFonts w:ascii="FangSong" w:hAnsi="FangSong" w:eastAsia="FangSong"/>
          <w:color w:val="000000"/>
          <w:sz w:val="36"/>
        </w:rPr>
        <w:t>析</w:t>
      </w:r>
      <w:r>
        <w:rPr>
          <w:rFonts w:ascii="FangSong" w:hAnsi="FangSong" w:eastAsia="FangSong"/>
          <w:color w:val="000000"/>
          <w:sz w:val="36"/>
        </w:rPr>
        <w:t>：</w:t>
      </w:r>
      <w:r>
        <w:rPr>
          <w:rFonts w:ascii="FangSong" w:hAnsi="FangSong" w:eastAsia="FangSong"/>
          <w:color w:val="000000"/>
          <w:sz w:val="36"/>
        </w:rPr>
        <w:t>根</w:t>
      </w:r>
      <w:r>
        <w:rPr>
          <w:rFonts w:ascii="FangSong" w:hAnsi="FangSong" w:eastAsia="FangSong"/>
          <w:color w:val="000000"/>
          <w:sz w:val="36"/>
        </w:rPr>
        <w:t>据</w:t>
      </w:r>
      <w:r>
        <w:rPr>
          <w:rFonts w:ascii="FangSong" w:hAnsi="FangSong" w:eastAsia="FangSong"/>
          <w:color w:val="000000"/>
          <w:sz w:val="36"/>
        </w:rPr>
        <w:t>题</w:t>
      </w:r>
      <w:r>
        <w:rPr>
          <w:rFonts w:ascii="FangSong" w:hAnsi="FangSong" w:eastAsia="FangSong"/>
          <w:color w:val="000000"/>
          <w:sz w:val="36"/>
        </w:rPr>
        <w:t>意</w:t>
      </w:r>
      <w:r>
        <w:rPr>
          <w:rFonts w:ascii="FangSong" w:hAnsi="FangSong" w:eastAsia="FangSong"/>
          <w:color w:val="000000"/>
          <w:sz w:val="36"/>
        </w:rPr>
        <w:t>，</w:t>
      </w:r>
      <w:r>
        <w:rPr>
          <w:rFonts w:ascii="FangSong" w:hAnsi="FangSong" w:eastAsia="FangSong"/>
          <w:color w:val="000000"/>
          <w:sz w:val="36"/>
        </w:rPr>
        <w:t>往</w:t>
      </w:r>
      <w:r>
        <w:rPr>
          <w:rFonts w:ascii="FangSong" w:hAnsi="FangSong" w:eastAsia="FangSong"/>
          <w:color w:val="000000"/>
          <w:sz w:val="36"/>
        </w:rPr>
        <w:t>返</w:t>
      </w:r>
      <w:r>
        <w:rPr>
          <w:rFonts w:ascii="FangSong" w:hAnsi="FangSong" w:eastAsia="FangSong"/>
          <w:color w:val="000000"/>
          <w:sz w:val="36"/>
        </w:rPr>
        <w:t>时</w:t>
      </w:r>
      <w:r>
        <w:rPr>
          <w:rFonts w:ascii="FangSong" w:hAnsi="FangSong" w:eastAsia="FangSong"/>
          <w:color w:val="000000"/>
          <w:sz w:val="36"/>
        </w:rPr>
        <w:t>延</w:t>
      </w:r>
      <w:r>
        <w:rPr>
          <w:rFonts w:ascii="TimesNewRomanPSMT" w:hAnsi="TimesNewRomanPSMT" w:eastAsia="TimesNewRomanPSMT"/>
          <w:color w:val="000000"/>
          <w:sz w:val="36"/>
        </w:rPr>
        <w:t>RTT=10ms</w:t>
      </w:r>
    </w:p>
    <w:p>
      <w:pPr>
        <w:autoSpaceDN w:val="0"/>
        <w:autoSpaceDE w:val="0"/>
        <w:widowControl/>
        <w:spacing w:line="1" w:lineRule="exact" w:before="455" w:after="0"/>
        <w:ind w:left="0" w:right="0"/>
      </w:pPr>
      <w:r>
        <w:br w:type="column"/>
      </w:r>
    </w:p>
    <w:p>
      <w:pPr>
        <w:autoSpaceDN w:val="0"/>
        <w:autoSpaceDE w:val="0"/>
        <w:widowControl/>
        <w:spacing w:line="400" w:lineRule="exact" w:before="0" w:after="0"/>
        <w:ind w:left="130" w:right="0" w:firstLine="0"/>
        <w:jc w:val="left"/>
      </w:pPr>
      <w:r>
        <w:rPr>
          <w:rFonts w:ascii="TimesNewRomanPSMT" w:hAnsi="TimesNewRomanPSMT" w:eastAsia="TimesNewRomanPSMT"/>
          <w:color w:val="000000"/>
          <w:sz w:val="36"/>
        </w:rPr>
        <w:t>2=20ms</w:t>
      </w:r>
      <w:r>
        <w:rPr>
          <w:rFonts w:ascii="FangSong" w:hAnsi="FangSong" w:eastAsia="FangSong"/>
          <w:color w:val="000000"/>
          <w:sz w:val="36"/>
        </w:rPr>
        <w:t>，发送一个</w:t>
      </w:r>
      <w:r>
        <w:rPr>
          <w:rFonts w:ascii="FangSong" w:hAnsi="FangSong" w:eastAsia="FangSong"/>
          <w:color w:val="000000"/>
          <w:sz w:val="36"/>
        </w:rPr>
        <w:t>窗</w:t>
      </w:r>
      <w:r>
        <w:rPr>
          <w:rFonts w:ascii="FangSong" w:hAnsi="FangSong" w:eastAsia="FangSong"/>
          <w:color w:val="000000"/>
          <w:sz w:val="36"/>
        </w:rPr>
        <w:t>口</w:t>
      </w:r>
      <w:r>
        <w:rPr>
          <w:rFonts w:ascii="FangSong" w:hAnsi="FangSong" w:eastAsia="FangSong"/>
          <w:color w:val="000000"/>
          <w:sz w:val="36"/>
        </w:rPr>
        <w:t>的</w:t>
      </w:r>
      <w:r>
        <w:rPr>
          <w:rFonts w:ascii="FangSong" w:hAnsi="FangSong" w:eastAsia="FangSong"/>
          <w:color w:val="000000"/>
          <w:sz w:val="36"/>
        </w:rPr>
        <w:t>发送时</w:t>
      </w:r>
      <w:r>
        <w:rPr>
          <w:rFonts w:ascii="FangSong" w:hAnsi="FangSong" w:eastAsia="FangSong"/>
          <w:color w:val="000000"/>
          <w:sz w:val="36"/>
        </w:rPr>
        <w:t>延</w:t>
      </w:r>
    </w:p>
    <w:p>
      <w:pPr>
        <w:sectPr>
          <w:type w:val="continuous"/>
          <w:pgSz w:w="18360" w:h="24160"/>
          <w:pgMar w:top="1430" w:right="1384" w:bottom="1262" w:left="1440" w:header="720" w:footer="720" w:gutter="0"/>
          <w:cols w:num="2" w:equalWidth="0" w:space="720">
            <w:col w:w="8328" w:space="0"/>
            <w:col w:w="7208" w:space="0"/>
          </w:cols>
          <w:docGrid w:linePitch="360"/>
        </w:sectPr>
      </w:pPr>
    </w:p>
    <w:p>
      <w:pPr>
        <w:autoSpaceDN w:val="0"/>
        <w:autoSpaceDE w:val="0"/>
        <w:widowControl/>
        <w:spacing w:line="220" w:lineRule="exact" w:before="54" w:after="0"/>
        <w:ind w:left="0" w:right="0"/>
      </w:pPr>
    </w:p>
    <w:tbl>
      <w:tblPr>
        <w:tblW w:type="auto" w:w="0"/>
        <w:tblLayout w:type="fixed"/>
        <w:tblLook w:firstColumn="1" w:firstRow="1" w:lastColumn="0" w:lastRow="0" w:noHBand="0" w:noVBand="1" w:val="04A0"/>
        <w:tblInd w:w="620.0" w:type="dxa"/>
      </w:tblPr>
      <w:tblGrid>
        <w:gridCol w:w="2660"/>
        <w:gridCol w:w="320"/>
        <w:gridCol w:w="760"/>
        <w:gridCol w:w="2520"/>
        <w:gridCol w:w="3000"/>
        <w:gridCol w:w="5160"/>
      </w:tblGrid>
      <w:tr>
        <w:trPr>
          <w:trHeight w:hRule="exact" w:val="452"/>
        </w:trPr>
        <w:tc>
          <w:tcPr>
            <w:tcW w:type="dxa" w:w="6260"/>
            <w:gridSpan w:val="4"/>
            <w:tcMar>
              <w:start w:w="0" w:type="dxa"/>
              <w:end w:w="0" w:type="dxa"/>
            </w:tcMar>
          </w:tcPr>
          <w:p>
            <w:pPr>
              <w:autoSpaceDN w:val="0"/>
              <w:autoSpaceDE w:val="0"/>
              <w:widowControl/>
              <w:spacing w:line="398" w:lineRule="exact" w:before="0" w:after="0"/>
              <w:ind w:left="640" w:right="0" w:firstLine="0"/>
              <w:jc w:val="left"/>
            </w:pPr>
            <w:r>
              <w:rPr>
                <w:rFonts w:ascii="FangSong" w:hAnsi="FangSong" w:eastAsia="FangSong"/>
                <w:color w:val="000000"/>
                <w:sz w:val="36"/>
              </w:rPr>
              <w:t>是</w:t>
            </w:r>
            <w:r>
              <w:rPr>
                <w:rFonts w:ascii="FangSong" w:hAnsi="FangSong" w:eastAsia="FangSong"/>
                <w:color w:val="000000"/>
                <w:sz w:val="36"/>
              </w:rPr>
              <w:t>65535</w:t>
            </w:r>
            <w:r>
              <w:rPr>
                <w:rFonts w:ascii="FangSong" w:hAnsi="FangSong" w:eastAsia="FangSong"/>
                <w:color w:val="000000"/>
                <w:sz w:val="36"/>
              </w:rPr>
              <w:t>×</w:t>
            </w:r>
            <w:r>
              <w:rPr>
                <w:rFonts w:ascii="TimesNewRomanPSMT" w:hAnsi="TimesNewRomanPSMT" w:eastAsia="TimesNewRomanPSMT"/>
                <w:color w:val="000000"/>
                <w:sz w:val="36"/>
              </w:rPr>
              <w:t>8bit/1Gbit/s=0.524 28ms</w:t>
            </w:r>
          </w:p>
        </w:tc>
        <w:tc>
          <w:tcPr>
            <w:tcW w:type="dxa" w:w="8160"/>
            <w:gridSpan w:val="2"/>
            <w:tcMar>
              <w:start w:w="0" w:type="dxa"/>
              <w:end w:w="0" w:type="dxa"/>
            </w:tcMar>
          </w:tcPr>
          <w:p>
            <w:pPr>
              <w:autoSpaceDN w:val="0"/>
              <w:autoSpaceDE w:val="0"/>
              <w:widowControl/>
              <w:spacing w:line="398" w:lineRule="exact" w:before="0" w:after="0"/>
              <w:ind w:left="368" w:right="0" w:firstLine="0"/>
              <w:jc w:val="left"/>
            </w:pPr>
            <w:r>
              <w:rPr>
                <w:rFonts w:ascii="FangSong" w:hAnsi="FangSong" w:eastAsia="FangSong"/>
                <w:color w:val="000000"/>
                <w:sz w:val="36"/>
              </w:rPr>
              <w:t>，</w:t>
            </w:r>
            <w:r>
              <w:rPr>
                <w:rFonts w:ascii="FangSong" w:hAnsi="FangSong" w:eastAsia="FangSong"/>
                <w:color w:val="000000"/>
                <w:sz w:val="36"/>
              </w:rPr>
              <w:t>那么最</w:t>
            </w:r>
            <w:r>
              <w:rPr>
                <w:rFonts w:ascii="FangSong" w:hAnsi="FangSong" w:eastAsia="FangSong"/>
                <w:color w:val="000000"/>
                <w:sz w:val="36"/>
              </w:rPr>
              <w:t>后</w:t>
            </w:r>
            <w:r>
              <w:rPr>
                <w:rFonts w:ascii="TimesNewRomanPSMT" w:hAnsi="TimesNewRomanPSMT" w:eastAsia="TimesNewRomanPSMT"/>
                <w:color w:val="000000"/>
                <w:sz w:val="36"/>
              </w:rPr>
              <w:t>Ibit</w:t>
            </w:r>
            <w:r>
              <w:rPr>
                <w:rFonts w:ascii="FangSong" w:hAnsi="FangSong" w:eastAsia="FangSong"/>
                <w:color w:val="000000"/>
                <w:sz w:val="36"/>
              </w:rPr>
              <w:t>到</w:t>
            </w:r>
            <w:r>
              <w:rPr>
                <w:rFonts w:ascii="FangSong" w:hAnsi="FangSong" w:eastAsia="FangSong"/>
                <w:color w:val="000000"/>
                <w:sz w:val="36"/>
              </w:rPr>
              <w:t>达</w:t>
            </w:r>
            <w:r>
              <w:rPr>
                <w:rFonts w:ascii="FangSong" w:hAnsi="FangSong" w:eastAsia="FangSong"/>
                <w:color w:val="000000"/>
                <w:sz w:val="36"/>
              </w:rPr>
              <w:t>对</w:t>
            </w:r>
            <w:r>
              <w:rPr>
                <w:rFonts w:ascii="FangSong" w:hAnsi="FangSong" w:eastAsia="FangSong"/>
                <w:color w:val="000000"/>
                <w:sz w:val="36"/>
              </w:rPr>
              <w:t>方主机</w:t>
            </w:r>
            <w:r>
              <w:rPr>
                <w:rFonts w:ascii="FangSong" w:hAnsi="FangSong" w:eastAsia="FangSong"/>
                <w:color w:val="000000"/>
                <w:sz w:val="36"/>
              </w:rPr>
              <w:t>的</w:t>
            </w:r>
            <w:r>
              <w:rPr>
                <w:rFonts w:ascii="FangSong" w:hAnsi="FangSong" w:eastAsia="FangSong"/>
                <w:color w:val="000000"/>
                <w:sz w:val="36"/>
              </w:rPr>
              <w:t>时</w:t>
            </w:r>
            <w:r>
              <w:rPr>
                <w:rFonts w:ascii="FangSong" w:hAnsi="FangSong" w:eastAsia="FangSong"/>
                <w:color w:val="000000"/>
                <w:sz w:val="36"/>
              </w:rPr>
              <w:t>间</w:t>
            </w:r>
            <w:r>
              <w:rPr>
                <w:rFonts w:ascii="FangSong" w:hAnsi="FangSong" w:eastAsia="FangSong"/>
                <w:color w:val="000000"/>
                <w:sz w:val="36"/>
              </w:rPr>
              <w:t>为</w:t>
            </w:r>
          </w:p>
        </w:tc>
      </w:tr>
      <w:tr>
        <w:trPr>
          <w:trHeight w:hRule="exact" w:val="600"/>
        </w:trPr>
        <w:tc>
          <w:tcPr>
            <w:tcW w:type="dxa" w:w="2660"/>
            <w:tcMar>
              <w:start w:w="0" w:type="dxa"/>
              <w:end w:w="0" w:type="dxa"/>
            </w:tcMar>
          </w:tcPr>
          <w:p>
            <w:pPr>
              <w:autoSpaceDN w:val="0"/>
              <w:autoSpaceDE w:val="0"/>
              <w:widowControl/>
              <w:spacing w:line="398" w:lineRule="exact" w:before="74" w:after="0"/>
              <w:ind w:left="640" w:right="0" w:firstLine="0"/>
              <w:jc w:val="left"/>
            </w:pPr>
            <w:r>
              <w:rPr>
                <w:rFonts w:ascii="TimesNewRomanPSMT" w:hAnsi="TimesNewRomanPSMT" w:eastAsia="TimesNewRomanPSMT"/>
                <w:color w:val="000000"/>
                <w:sz w:val="36"/>
              </w:rPr>
              <w:t>10.524 28ms</w:t>
            </w:r>
          </w:p>
        </w:tc>
        <w:tc>
          <w:tcPr>
            <w:tcW w:type="dxa" w:w="11760"/>
            <w:gridSpan w:val="5"/>
            <w:tcMar>
              <w:start w:w="0" w:type="dxa"/>
              <w:end w:w="0" w:type="dxa"/>
            </w:tcMar>
          </w:tcPr>
          <w:p>
            <w:pPr>
              <w:autoSpaceDN w:val="0"/>
              <w:autoSpaceDE w:val="0"/>
              <w:widowControl/>
              <w:spacing w:line="360" w:lineRule="exact" w:before="84" w:after="0"/>
              <w:ind w:left="158" w:right="0" w:firstLine="0"/>
              <w:jc w:val="left"/>
            </w:pPr>
            <w:r>
              <w:rPr>
                <w:rFonts w:ascii="FangSong" w:hAnsi="FangSong" w:eastAsia="FangSong"/>
                <w:color w:val="000000"/>
                <w:sz w:val="36"/>
              </w:rPr>
              <w:t>。</w:t>
            </w:r>
            <w:r>
              <w:rPr>
                <w:rFonts w:ascii="FangSong" w:hAnsi="FangSong" w:eastAsia="FangSong"/>
                <w:color w:val="000000"/>
                <w:sz w:val="36"/>
              </w:rPr>
              <w:t>题</w:t>
            </w:r>
            <w:r>
              <w:rPr>
                <w:rFonts w:ascii="FangSong" w:hAnsi="FangSong" w:eastAsia="FangSong"/>
                <w:color w:val="000000"/>
                <w:sz w:val="36"/>
              </w:rPr>
              <w:t>目已经说</w:t>
            </w:r>
            <w:r>
              <w:rPr>
                <w:rFonts w:ascii="FangSong" w:hAnsi="FangSong" w:eastAsia="FangSong"/>
                <w:color w:val="000000"/>
                <w:sz w:val="36"/>
              </w:rPr>
              <w:t>明</w:t>
            </w:r>
            <w:r>
              <w:rPr>
                <w:rFonts w:ascii="FangSong" w:hAnsi="FangSong" w:eastAsia="FangSong"/>
                <w:color w:val="000000"/>
                <w:sz w:val="36"/>
              </w:rPr>
              <w:t>确</w:t>
            </w:r>
            <w:r>
              <w:rPr>
                <w:rFonts w:ascii="FangSong" w:hAnsi="FangSong" w:eastAsia="FangSong"/>
                <w:color w:val="000000"/>
                <w:sz w:val="36"/>
              </w:rPr>
              <w:t>认</w:t>
            </w:r>
            <w:r>
              <w:rPr>
                <w:rFonts w:ascii="FangSong" w:hAnsi="FangSong" w:eastAsia="FangSong"/>
                <w:color w:val="000000"/>
                <w:sz w:val="36"/>
              </w:rPr>
              <w:t>顿</w:t>
            </w:r>
            <w:r>
              <w:rPr>
                <w:rFonts w:ascii="FangSong" w:hAnsi="FangSong" w:eastAsia="FangSong"/>
                <w:color w:val="000000"/>
                <w:sz w:val="36"/>
              </w:rPr>
              <w:t>的</w:t>
            </w:r>
            <w:r>
              <w:rPr>
                <w:rFonts w:ascii="FangSong" w:hAnsi="FangSong" w:eastAsia="FangSong"/>
                <w:color w:val="000000"/>
                <w:sz w:val="36"/>
              </w:rPr>
              <w:t>长度忽略</w:t>
            </w:r>
            <w:r>
              <w:rPr>
                <w:rFonts w:ascii="FangSong" w:hAnsi="FangSong" w:eastAsia="FangSong"/>
                <w:color w:val="000000"/>
                <w:sz w:val="36"/>
              </w:rPr>
              <w:t>不</w:t>
            </w:r>
            <w:r>
              <w:rPr>
                <w:rFonts w:ascii="FangSong" w:hAnsi="FangSong" w:eastAsia="FangSong"/>
                <w:color w:val="000000"/>
                <w:sz w:val="36"/>
              </w:rPr>
              <w:t>计</w:t>
            </w:r>
            <w:r>
              <w:rPr>
                <w:rFonts w:ascii="FangSong" w:hAnsi="FangSong" w:eastAsia="FangSong"/>
                <w:color w:val="000000"/>
                <w:sz w:val="36"/>
              </w:rPr>
              <w:t>，</w:t>
            </w:r>
            <w:r>
              <w:rPr>
                <w:rFonts w:ascii="FangSong" w:hAnsi="FangSong" w:eastAsia="FangSong"/>
                <w:color w:val="000000"/>
                <w:sz w:val="36"/>
              </w:rPr>
              <w:t>所</w:t>
            </w:r>
            <w:r>
              <w:rPr>
                <w:rFonts w:ascii="FangSong" w:hAnsi="FangSong" w:eastAsia="FangSong"/>
                <w:color w:val="000000"/>
                <w:sz w:val="36"/>
              </w:rPr>
              <w:t>以发送一个</w:t>
            </w:r>
            <w:r>
              <w:rPr>
                <w:rFonts w:ascii="FangSong" w:hAnsi="FangSong" w:eastAsia="FangSong"/>
                <w:color w:val="000000"/>
                <w:sz w:val="36"/>
              </w:rPr>
              <w:t>窗</w:t>
            </w:r>
            <w:r>
              <w:rPr>
                <w:rFonts w:ascii="FangSong" w:hAnsi="FangSong" w:eastAsia="FangSong"/>
                <w:color w:val="000000"/>
                <w:sz w:val="36"/>
              </w:rPr>
              <w:t>口</w:t>
            </w:r>
            <w:r>
              <w:rPr>
                <w:rFonts w:ascii="FangSong" w:hAnsi="FangSong" w:eastAsia="FangSong"/>
                <w:color w:val="000000"/>
                <w:sz w:val="36"/>
              </w:rPr>
              <w:t>的</w:t>
            </w:r>
            <w:r>
              <w:rPr>
                <w:rFonts w:ascii="FangSong" w:hAnsi="FangSong" w:eastAsia="FangSong"/>
                <w:color w:val="000000"/>
                <w:sz w:val="36"/>
              </w:rPr>
              <w:t>完</w:t>
            </w:r>
            <w:r>
              <w:rPr>
                <w:rFonts w:ascii="FangSong" w:hAnsi="FangSong" w:eastAsia="FangSong"/>
                <w:color w:val="000000"/>
                <w:sz w:val="36"/>
              </w:rPr>
              <w:t>整</w:t>
            </w:r>
          </w:p>
        </w:tc>
      </w:tr>
      <w:tr>
        <w:trPr>
          <w:trHeight w:hRule="exact" w:val="600"/>
        </w:trPr>
        <w:tc>
          <w:tcPr>
            <w:tcW w:type="dxa" w:w="3740"/>
            <w:gridSpan w:val="3"/>
            <w:tcMar>
              <w:start w:w="0" w:type="dxa"/>
              <w:end w:w="0" w:type="dxa"/>
            </w:tcMar>
          </w:tcPr>
          <w:p>
            <w:pPr>
              <w:autoSpaceDN w:val="0"/>
              <w:autoSpaceDE w:val="0"/>
              <w:widowControl/>
              <w:spacing w:line="398" w:lineRule="exact" w:before="146" w:after="0"/>
              <w:ind w:left="640" w:right="0" w:firstLine="0"/>
              <w:jc w:val="left"/>
            </w:pPr>
            <w:r>
              <w:rPr>
                <w:rFonts w:ascii="FangSong" w:hAnsi="FangSong" w:eastAsia="FangSong"/>
                <w:color w:val="000000"/>
                <w:sz w:val="36"/>
              </w:rPr>
              <w:t>时</w:t>
            </w:r>
            <w:r>
              <w:rPr>
                <w:rFonts w:ascii="FangSong" w:hAnsi="FangSong" w:eastAsia="FangSong"/>
                <w:color w:val="000000"/>
                <w:sz w:val="36"/>
              </w:rPr>
              <w:t>间</w:t>
            </w:r>
            <w:r>
              <w:rPr>
                <w:rFonts w:ascii="FangSong" w:hAnsi="FangSong" w:eastAsia="FangSong"/>
                <w:color w:val="000000"/>
                <w:sz w:val="36"/>
              </w:rPr>
              <w:t>为</w:t>
            </w:r>
            <w:r>
              <w:rPr>
                <w:rFonts w:ascii="TimesNewRomanPSMT" w:hAnsi="TimesNewRomanPSMT" w:eastAsia="TimesNewRomanPSMT"/>
                <w:color w:val="000000"/>
                <w:sz w:val="36"/>
              </w:rPr>
              <w:t>20.524 28ms</w:t>
            </w:r>
          </w:p>
        </w:tc>
        <w:tc>
          <w:tcPr>
            <w:tcW w:type="dxa" w:w="10680"/>
            <w:gridSpan w:val="3"/>
            <w:tcMar>
              <w:start w:w="0" w:type="dxa"/>
              <w:end w:w="0" w:type="dxa"/>
            </w:tcMar>
          </w:tcPr>
          <w:p>
            <w:pPr>
              <w:autoSpaceDN w:val="0"/>
              <w:autoSpaceDE w:val="0"/>
              <w:widowControl/>
              <w:spacing w:line="398" w:lineRule="exact" w:before="146" w:after="0"/>
              <w:ind w:left="160" w:right="0" w:firstLine="0"/>
              <w:jc w:val="left"/>
            </w:pPr>
            <w:r>
              <w:rPr>
                <w:rFonts w:ascii="FangSong" w:hAnsi="FangSong" w:eastAsia="FangSong"/>
                <w:color w:val="000000"/>
                <w:sz w:val="36"/>
              </w:rPr>
              <w:t>。每</w:t>
            </w:r>
            <w:r>
              <w:rPr>
                <w:rFonts w:ascii="FangSong" w:hAnsi="FangSong" w:eastAsia="FangSong"/>
                <w:color w:val="000000"/>
                <w:sz w:val="36"/>
              </w:rPr>
              <w:t>秒</w:t>
            </w:r>
            <w:r>
              <w:rPr>
                <w:rFonts w:ascii="FangSong" w:hAnsi="FangSong" w:eastAsia="FangSong"/>
                <w:color w:val="000000"/>
                <w:sz w:val="36"/>
              </w:rPr>
              <w:t>可发送48.7227个</w:t>
            </w:r>
            <w:r>
              <w:rPr>
                <w:rFonts w:ascii="FangSong" w:hAnsi="FangSong" w:eastAsia="FangSong"/>
                <w:color w:val="000000"/>
                <w:sz w:val="36"/>
              </w:rPr>
              <w:t>窗</w:t>
            </w:r>
            <w:r>
              <w:rPr>
                <w:rFonts w:ascii="FangSong" w:hAnsi="FangSong" w:eastAsia="FangSong"/>
                <w:color w:val="000000"/>
                <w:sz w:val="36"/>
              </w:rPr>
              <w:t>口</w:t>
            </w:r>
            <w:r>
              <w:rPr>
                <w:rFonts w:ascii="FangSong" w:hAnsi="FangSong" w:eastAsia="FangSong"/>
                <w:color w:val="000000"/>
                <w:sz w:val="36"/>
              </w:rPr>
              <w:t>（</w:t>
            </w:r>
            <w:r>
              <w:rPr>
                <w:rFonts w:ascii="TimesNewRomanPSMT" w:hAnsi="TimesNewRomanPSMT" w:eastAsia="TimesNewRomanPSMT"/>
                <w:color w:val="000000"/>
                <w:sz w:val="36"/>
              </w:rPr>
              <w:t xml:space="preserve">1000ms+20.524 </w:t>
            </w:r>
          </w:p>
        </w:tc>
      </w:tr>
      <w:tr>
        <w:trPr>
          <w:trHeight w:hRule="exact" w:val="454"/>
        </w:trPr>
        <w:tc>
          <w:tcPr>
            <w:tcW w:type="dxa" w:w="2980"/>
            <w:gridSpan w:val="2"/>
            <w:tcMar>
              <w:start w:w="0" w:type="dxa"/>
              <w:end w:w="0" w:type="dxa"/>
            </w:tcMar>
          </w:tcPr>
          <w:p>
            <w:pPr>
              <w:autoSpaceDN w:val="0"/>
              <w:autoSpaceDE w:val="0"/>
              <w:widowControl/>
              <w:spacing w:line="398" w:lineRule="exact" w:before="76" w:after="0"/>
              <w:ind w:left="640" w:right="0" w:firstLine="0"/>
              <w:jc w:val="left"/>
            </w:pPr>
            <w:r>
              <w:rPr>
                <w:rFonts w:ascii="TimesNewRomanPSMT" w:hAnsi="TimesNewRomanPSMT" w:eastAsia="TimesNewRomanPSMT"/>
                <w:color w:val="000000"/>
                <w:sz w:val="36"/>
              </w:rPr>
              <w:t>28ms=48.7227</w:t>
            </w:r>
          </w:p>
        </w:tc>
        <w:tc>
          <w:tcPr>
            <w:tcW w:type="dxa" w:w="6280"/>
            <w:gridSpan w:val="3"/>
            <w:tcMar>
              <w:start w:w="0" w:type="dxa"/>
              <w:end w:w="0" w:type="dxa"/>
            </w:tcMar>
          </w:tcPr>
          <w:p>
            <w:pPr>
              <w:autoSpaceDN w:val="0"/>
              <w:autoSpaceDE w:val="0"/>
              <w:widowControl/>
              <w:spacing w:line="360" w:lineRule="exact" w:before="88" w:after="0"/>
              <w:ind w:left="210" w:right="0" w:firstLine="0"/>
              <w:jc w:val="left"/>
            </w:pPr>
            <w:r>
              <w:rPr>
                <w:rFonts w:ascii="FangSong" w:hAnsi="FangSong" w:eastAsia="FangSong"/>
                <w:color w:val="000000"/>
                <w:sz w:val="36"/>
              </w:rPr>
              <w:t>）</w:t>
            </w:r>
            <w:r>
              <w:rPr>
                <w:rFonts w:ascii="FangSong" w:hAnsi="FangSong" w:eastAsia="FangSong"/>
                <w:color w:val="000000"/>
                <w:sz w:val="36"/>
              </w:rPr>
              <w:t>。</w:t>
            </w:r>
            <w:r>
              <w:rPr>
                <w:rFonts w:ascii="FangSong" w:hAnsi="FangSong" w:eastAsia="FangSong"/>
                <w:color w:val="000000"/>
                <w:sz w:val="36"/>
              </w:rPr>
              <w:t>而</w:t>
            </w:r>
            <w:r>
              <w:rPr>
                <w:rFonts w:ascii="FangSong" w:hAnsi="FangSong" w:eastAsia="FangSong"/>
                <w:color w:val="000000"/>
                <w:sz w:val="36"/>
              </w:rPr>
              <w:t>吞吐量</w:t>
            </w:r>
            <w:r>
              <w:rPr>
                <w:rFonts w:ascii="FangSong" w:hAnsi="FangSong" w:eastAsia="FangSong"/>
                <w:color w:val="000000"/>
                <w:sz w:val="36"/>
              </w:rPr>
              <w:t>的</w:t>
            </w:r>
            <w:r>
              <w:rPr>
                <w:rFonts w:ascii="FangSong" w:hAnsi="FangSong" w:eastAsia="FangSong"/>
                <w:color w:val="000000"/>
                <w:sz w:val="36"/>
              </w:rPr>
              <w:t>定义就</w:t>
            </w:r>
            <w:r>
              <w:rPr>
                <w:rFonts w:ascii="FangSong" w:hAnsi="FangSong" w:eastAsia="FangSong"/>
                <w:color w:val="000000"/>
                <w:sz w:val="36"/>
              </w:rPr>
              <w:t>是</w:t>
            </w:r>
            <w:r>
              <w:rPr>
                <w:rFonts w:ascii="FangSong" w:hAnsi="FangSong" w:eastAsia="FangSong"/>
                <w:color w:val="000000"/>
                <w:sz w:val="36"/>
              </w:rPr>
              <w:t>每</w:t>
            </w:r>
            <w:r>
              <w:rPr>
                <w:rFonts w:ascii="FangSong" w:hAnsi="FangSong" w:eastAsia="FangSong"/>
                <w:color w:val="000000"/>
                <w:sz w:val="36"/>
              </w:rPr>
              <w:t>秒</w:t>
            </w:r>
            <w:r>
              <w:rPr>
                <w:rFonts w:ascii="FangSong" w:hAnsi="FangSong" w:eastAsia="FangSong"/>
                <w:color w:val="000000"/>
                <w:sz w:val="36"/>
              </w:rPr>
              <w:t>能</w:t>
            </w:r>
          </w:p>
        </w:tc>
        <w:tc>
          <w:tcPr>
            <w:tcW w:type="dxa" w:w="5160"/>
            <w:tcMar>
              <w:start w:w="0" w:type="dxa"/>
              <w:end w:w="0" w:type="dxa"/>
            </w:tcMar>
          </w:tcPr>
          <w:p>
            <w:pPr>
              <w:autoSpaceDN w:val="0"/>
              <w:autoSpaceDE w:val="0"/>
              <w:widowControl/>
              <w:spacing w:line="360" w:lineRule="exact" w:before="88" w:after="0"/>
              <w:ind w:left="30" w:right="0" w:firstLine="0"/>
              <w:jc w:val="left"/>
            </w:pPr>
            <w:r>
              <w:rPr>
                <w:rFonts w:ascii="FangSong" w:hAnsi="FangSong" w:eastAsia="FangSong"/>
                <w:color w:val="000000"/>
                <w:sz w:val="36"/>
              </w:rPr>
              <w:t>数</w:t>
            </w:r>
            <w:r>
              <w:rPr>
                <w:rFonts w:ascii="FangSong" w:hAnsi="FangSong" w:eastAsia="FangSong"/>
                <w:color w:val="000000"/>
                <w:sz w:val="36"/>
              </w:rPr>
              <w:t>据</w:t>
            </w:r>
            <w:r>
              <w:rPr>
                <w:rFonts w:ascii="FangSong" w:hAnsi="FangSong" w:eastAsia="FangSong"/>
                <w:color w:val="000000"/>
                <w:sz w:val="36"/>
              </w:rPr>
              <w:t>，</w:t>
            </w:r>
            <w:r>
              <w:rPr>
                <w:rFonts w:ascii="FangSong" w:hAnsi="FangSong" w:eastAsia="FangSong"/>
                <w:color w:val="000000"/>
                <w:sz w:val="36"/>
              </w:rPr>
              <w:t>即</w:t>
            </w:r>
          </w:p>
        </w:tc>
      </w:tr>
    </w:tbl>
    <w:p>
      <w:pPr>
        <w:autoSpaceDN w:val="0"/>
        <w:autoSpaceDE w:val="0"/>
        <w:widowControl/>
        <w:spacing w:line="14" w:lineRule="exact" w:before="0" w:after="0"/>
        <w:ind w:left="0" w:right="0"/>
      </w:pPr>
    </w:p>
    <w:p>
      <w:pPr>
        <w:sectPr>
          <w:type w:val="continuous"/>
          <w:pgSz w:w="18360" w:h="24160"/>
          <w:pgMar w:top="1430" w:right="1384" w:bottom="1262" w:left="1440" w:header="720" w:footer="720" w:gutter="0"/>
          <w:cols w:num="1" w:equalWidth="0" w:space="720">
            <w:col w:w="15536" w:space="0"/>
          </w:cols>
          <w:docGrid w:linePitch="360"/>
        </w:sectPr>
      </w:pPr>
    </w:p>
    <w:p>
      <w:pPr>
        <w:autoSpaceDN w:val="0"/>
        <w:autoSpaceDE w:val="0"/>
        <w:widowControl/>
        <w:spacing w:line="220" w:lineRule="exact" w:before="892" w:after="0"/>
        <w:ind w:left="0" w:right="0"/>
      </w:pPr>
    </w:p>
    <w:p>
      <w:pPr>
        <w:autoSpaceDN w:val="0"/>
        <w:autoSpaceDE w:val="0"/>
        <w:widowControl/>
        <w:spacing w:line="398" w:lineRule="exact" w:before="0" w:after="138"/>
        <w:ind w:left="2570" w:right="0" w:firstLine="0"/>
        <w:jc w:val="left"/>
      </w:pPr>
      <w:r>
        <w:rPr>
          <w:rFonts w:ascii="FangSong" w:hAnsi="FangSong" w:eastAsia="FangSong"/>
          <w:color w:val="000000"/>
          <w:sz w:val="36"/>
        </w:rPr>
        <w:t>8×</w:t>
      </w:r>
      <w:r>
        <w:rPr>
          <w:rFonts w:ascii="TimesNewRomanPSMT" w:hAnsi="TimesNewRomanPSMT" w:eastAsia="TimesNewRomanPSMT"/>
          <w:color w:val="000000"/>
          <w:sz w:val="36"/>
        </w:rPr>
        <w:t>48.722 7bit/s=25.54Mbit/s.</w:t>
      </w:r>
    </w:p>
    <w:tbl>
      <w:tblPr>
        <w:tblW w:type="auto" w:w="0"/>
        <w:tblLayout w:type="fixed"/>
        <w:tblLook w:firstColumn="1" w:firstRow="1" w:lastColumn="0" w:lastRow="0" w:noHBand="0" w:noVBand="1" w:val="04A0"/>
        <w:tblInd w:w="620.0" w:type="dxa"/>
      </w:tblPr>
      <w:tblGrid>
        <w:gridCol w:w="5820"/>
        <w:gridCol w:w="6020"/>
        <w:gridCol w:w="2820"/>
      </w:tblGrid>
      <w:tr>
        <w:trPr>
          <w:trHeight w:hRule="exact" w:val="602"/>
        </w:trPr>
        <w:tc>
          <w:tcPr>
            <w:tcW w:type="dxa" w:w="5820"/>
            <w:tcMar>
              <w:start w:w="0" w:type="dxa"/>
              <w:end w:w="0" w:type="dxa"/>
            </w:tcMar>
          </w:tcPr>
          <w:p>
            <w:pPr>
              <w:autoSpaceDN w:val="0"/>
              <w:autoSpaceDE w:val="0"/>
              <w:widowControl/>
              <w:spacing w:line="400" w:lineRule="exact" w:before="60" w:after="0"/>
              <w:ind w:left="640" w:right="0" w:firstLine="0"/>
              <w:jc w:val="left"/>
            </w:pPr>
            <w:r>
              <w:rPr>
                <w:rFonts w:ascii="TimesNewRomanPSMT" w:hAnsi="TimesNewRomanPSMT" w:eastAsia="TimesNewRomanPSMT"/>
                <w:color w:val="000000"/>
                <w:sz w:val="36"/>
              </w:rPr>
              <w:t>25.54Mbit/s+1000Mbit/s=2.55%</w:t>
            </w:r>
          </w:p>
        </w:tc>
        <w:tc>
          <w:tcPr>
            <w:tcW w:type="dxa" w:w="6020"/>
            <w:tcMar>
              <w:start w:w="0" w:type="dxa"/>
              <w:end w:w="0" w:type="dxa"/>
            </w:tcMar>
          </w:tcPr>
          <w:p>
            <w:pPr>
              <w:autoSpaceDN w:val="0"/>
              <w:autoSpaceDE w:val="0"/>
              <w:widowControl/>
              <w:spacing w:line="400" w:lineRule="exact" w:before="60" w:after="0"/>
              <w:ind w:left="442" w:right="0" w:firstLine="0"/>
              <w:jc w:val="left"/>
            </w:pPr>
            <w:r>
              <w:rPr>
                <w:rFonts w:ascii="FangSong" w:hAnsi="FangSong" w:eastAsia="FangSong"/>
                <w:color w:val="000000"/>
                <w:sz w:val="36"/>
              </w:rPr>
              <w:t>。所</w:t>
            </w:r>
            <w:r>
              <w:rPr>
                <w:rFonts w:ascii="FangSong" w:hAnsi="FangSong" w:eastAsia="FangSong"/>
                <w:color w:val="000000"/>
                <w:sz w:val="36"/>
              </w:rPr>
              <w:t>以</w:t>
            </w:r>
            <w:r>
              <w:rPr>
                <w:rFonts w:ascii="FangSong" w:hAnsi="FangSong" w:eastAsia="FangSong"/>
                <w:color w:val="000000"/>
                <w:sz w:val="36"/>
              </w:rPr>
              <w:t>，</w:t>
            </w:r>
            <w:r>
              <w:rPr>
                <w:rFonts w:ascii="FangSong" w:hAnsi="FangSong" w:eastAsia="FangSong"/>
                <w:color w:val="000000"/>
                <w:sz w:val="36"/>
              </w:rPr>
              <w:t>最</w:t>
            </w:r>
            <w:r>
              <w:rPr>
                <w:rFonts w:ascii="FangSong" w:hAnsi="FangSong" w:eastAsia="FangSong"/>
                <w:color w:val="000000"/>
                <w:sz w:val="36"/>
              </w:rPr>
              <w:t>大</w:t>
            </w:r>
            <w:r>
              <w:rPr>
                <w:rFonts w:ascii="FangSong" w:hAnsi="FangSong" w:eastAsia="FangSong"/>
                <w:color w:val="000000"/>
                <w:sz w:val="36"/>
              </w:rPr>
              <w:t>吞</w:t>
            </w:r>
            <w:r>
              <w:rPr>
                <w:rFonts w:ascii="FangSong" w:hAnsi="FangSong" w:eastAsia="FangSong"/>
                <w:color w:val="000000"/>
                <w:sz w:val="36"/>
              </w:rPr>
              <w:t>吐</w:t>
            </w:r>
            <w:r>
              <w:rPr>
                <w:rFonts w:ascii="FangSong" w:hAnsi="FangSong" w:eastAsia="FangSong"/>
                <w:color w:val="000000"/>
                <w:sz w:val="36"/>
              </w:rPr>
              <w:t>量</w:t>
            </w:r>
            <w:r>
              <w:rPr>
                <w:rFonts w:ascii="FangSong" w:hAnsi="FangSong" w:eastAsia="FangSong"/>
                <w:color w:val="000000"/>
                <w:sz w:val="36"/>
              </w:rPr>
              <w:t>是</w:t>
            </w:r>
            <w:r>
              <w:rPr>
                <w:rFonts w:ascii="TimesNewRomanPSMT" w:hAnsi="TimesNewRomanPSMT" w:eastAsia="TimesNewRomanPSMT"/>
                <w:color w:val="000000"/>
                <w:sz w:val="36"/>
              </w:rPr>
              <w:t>25.54Mbit/s.</w:t>
            </w:r>
          </w:p>
        </w:tc>
        <w:tc>
          <w:tcPr>
            <w:tcW w:type="dxa" w:w="2820"/>
            <w:tcMar>
              <w:start w:w="0" w:type="dxa"/>
              <w:end w:w="0" w:type="dxa"/>
            </w:tcMar>
          </w:tcPr>
          <w:p>
            <w:pPr>
              <w:autoSpaceDN w:val="0"/>
              <w:autoSpaceDE w:val="0"/>
              <w:widowControl/>
              <w:spacing w:line="360" w:lineRule="exact" w:before="72" w:after="0"/>
              <w:ind w:left="0" w:right="0" w:firstLine="0"/>
              <w:jc w:val="center"/>
            </w:pPr>
            <w:r>
              <w:rPr>
                <w:rFonts w:ascii="FangSong" w:hAnsi="FangSong" w:eastAsia="FangSong"/>
                <w:color w:val="000000"/>
                <w:sz w:val="36"/>
              </w:rPr>
              <w:t>线</w:t>
            </w:r>
            <w:r>
              <w:rPr>
                <w:rFonts w:ascii="FangSong" w:hAnsi="FangSong" w:eastAsia="FangSong"/>
                <w:color w:val="000000"/>
                <w:sz w:val="36"/>
              </w:rPr>
              <w:t>路</w:t>
            </w:r>
            <w:r>
              <w:rPr>
                <w:rFonts w:ascii="FangSong" w:hAnsi="FangSong" w:eastAsia="FangSong"/>
                <w:color w:val="000000"/>
                <w:sz w:val="36"/>
              </w:rPr>
              <w:t>效</w:t>
            </w:r>
            <w:r>
              <w:rPr>
                <w:rFonts w:ascii="FangSong" w:hAnsi="FangSong" w:eastAsia="FangSong"/>
                <w:color w:val="000000"/>
                <w:sz w:val="36"/>
              </w:rPr>
              <w:t>率</w:t>
            </w:r>
          </w:p>
        </w:tc>
      </w:tr>
      <w:tr>
        <w:trPr>
          <w:trHeight w:hRule="exact" w:val="3290"/>
        </w:trPr>
        <w:tc>
          <w:tcPr>
            <w:tcW w:type="dxa" w:w="14660"/>
            <w:gridSpan w:val="3"/>
            <w:tcMar>
              <w:start w:w="0" w:type="dxa"/>
              <w:end w:w="0" w:type="dxa"/>
            </w:tcMar>
          </w:tcPr>
          <w:p>
            <w:pPr>
              <w:autoSpaceDN w:val="0"/>
              <w:autoSpaceDE w:val="0"/>
              <w:widowControl/>
              <w:spacing w:line="360" w:lineRule="exact" w:before="144" w:after="0"/>
              <w:ind w:left="640" w:right="0" w:firstLine="0"/>
              <w:jc w:val="left"/>
            </w:pPr>
            <w:r>
              <w:rPr>
                <w:rFonts w:ascii="FangSong" w:hAnsi="FangSong" w:eastAsia="FangSong"/>
                <w:color w:val="000000"/>
                <w:sz w:val="36"/>
              </w:rPr>
              <w:t>约</w:t>
            </w:r>
            <w:r>
              <w:rPr>
                <w:rFonts w:ascii="FangSong" w:hAnsi="FangSong" w:eastAsia="FangSong"/>
                <w:color w:val="000000"/>
                <w:sz w:val="36"/>
              </w:rPr>
              <w:t>为</w:t>
            </w:r>
            <w:r>
              <w:rPr>
                <w:rFonts w:ascii="FangSong" w:hAnsi="FangSong" w:eastAsia="FangSong"/>
                <w:color w:val="000000"/>
                <w:sz w:val="36"/>
              </w:rPr>
              <w:t>2.55%。</w:t>
            </w:r>
          </w:p>
          <w:p>
            <w:pPr>
              <w:autoSpaceDN w:val="0"/>
              <w:autoSpaceDE w:val="0"/>
              <w:widowControl/>
              <w:spacing w:line="632" w:lineRule="exact" w:before="196" w:after="0"/>
              <w:ind w:left="640" w:right="144" w:firstLine="0"/>
              <w:jc w:val="left"/>
            </w:pPr>
            <w:r>
              <w:rPr>
                <w:rFonts w:ascii="FangSong" w:hAnsi="FangSong" w:eastAsia="FangSong"/>
                <w:color w:val="000000"/>
                <w:sz w:val="36"/>
              </w:rPr>
              <w:t>45、解析：往返时延是</w:t>
            </w:r>
            <w:r>
              <w:rPr>
                <w:rFonts w:ascii="FangSong" w:hAnsi="FangSong" w:eastAsia="FangSong"/>
                <w:color w:val="000000"/>
                <w:sz w:val="36"/>
              </w:rPr>
              <w:t>指数据从发出到收到对方相应的确认所</w:t>
            </w:r>
            <w:r>
              <w:rPr>
                <w:rFonts w:ascii="FangSong" w:hAnsi="FangSong" w:eastAsia="FangSong"/>
                <w:color w:val="000000"/>
                <w:sz w:val="36"/>
              </w:rPr>
              <w:t>经历的时间。它是</w:t>
            </w:r>
            <w:r>
              <w:rPr>
                <w:rFonts w:ascii="FangSong" w:hAnsi="FangSong" w:eastAsia="FangSong"/>
                <w:color w:val="000000"/>
                <w:sz w:val="36"/>
              </w:rPr>
              <w:t>用来设置计时器的重传时间的一个主要参考数据。由于对于传输层来说，</w:t>
            </w:r>
            <w:r>
              <w:rPr>
                <w:rFonts w:ascii="FangSong" w:hAnsi="FangSong" w:eastAsia="FangSong"/>
                <w:color w:val="000000"/>
                <w:sz w:val="36"/>
              </w:rPr>
              <w:t>报文段的</w:t>
            </w:r>
            <w:r>
              <w:rPr>
                <w:rFonts w:ascii="FangSong" w:hAnsi="FangSong" w:eastAsia="FangSong"/>
                <w:color w:val="000000"/>
                <w:sz w:val="36"/>
              </w:rPr>
              <w:t>往返时延的方差较大</w:t>
            </w:r>
            <w:r>
              <w:rPr>
                <w:rFonts w:ascii="FangSong" w:hAnsi="FangSong" w:eastAsia="FangSong"/>
                <w:color w:val="000000"/>
                <w:sz w:val="36"/>
              </w:rPr>
              <w:t>，</w:t>
            </w:r>
            <w:r>
              <w:rPr>
                <w:rFonts w:ascii="FangSong" w:hAnsi="FangSong" w:eastAsia="FangSong"/>
                <w:color w:val="000000"/>
                <w:sz w:val="36"/>
              </w:rPr>
              <w:t>所</w:t>
            </w:r>
            <w:r>
              <w:rPr>
                <w:rFonts w:ascii="FangSong" w:hAnsi="FangSong" w:eastAsia="FangSong"/>
                <w:color w:val="000000"/>
                <w:sz w:val="36"/>
              </w:rPr>
              <w:t>以</w:t>
            </w:r>
            <w:r>
              <w:rPr>
                <w:rFonts w:ascii="TimesNewRomanPSMT" w:hAnsi="TimesNewRomanPSMT" w:eastAsia="TimesNewRomanPSMT"/>
                <w:color w:val="000000"/>
                <w:sz w:val="36"/>
              </w:rPr>
              <w:t>TCP</w:t>
            </w:r>
            <w:r>
              <w:rPr>
                <w:rFonts w:ascii="FangSong" w:hAnsi="FangSong" w:eastAsia="FangSong"/>
                <w:color w:val="000000"/>
                <w:sz w:val="36"/>
              </w:rPr>
              <w:t>采用了一种自适应的算法将各个报文段的往返时延</w:t>
            </w:r>
            <w:r>
              <w:rPr>
                <w:rFonts w:ascii="FangSong" w:hAnsi="FangSong" w:eastAsia="FangSong"/>
                <w:color w:val="000000"/>
                <w:sz w:val="36"/>
              </w:rPr>
              <w:t>样本加权平均，</w:t>
            </w:r>
            <w:r>
              <w:rPr>
                <w:rFonts w:ascii="FangSong" w:hAnsi="FangSong" w:eastAsia="FangSong"/>
                <w:color w:val="000000"/>
                <w:sz w:val="36"/>
              </w:rPr>
              <w:t>得到报文段的平均往返时延（</w:t>
            </w:r>
            <w:r>
              <w:rPr>
                <w:rFonts w:ascii="TimesNewRomanPSMT" w:hAnsi="TimesNewRomanPSMT" w:eastAsia="TimesNewRomanPSMT"/>
                <w:color w:val="000000"/>
                <w:sz w:val="36"/>
              </w:rPr>
              <w:t>RTT</w:t>
            </w:r>
            <w:r>
              <w:rPr>
                <w:rFonts w:ascii="FangSong" w:hAnsi="FangSong" w:eastAsia="FangSong"/>
                <w:color w:val="000000"/>
                <w:sz w:val="36"/>
              </w:rPr>
              <w:t>），</w:t>
            </w:r>
          </w:p>
        </w:tc>
      </w:tr>
    </w:tbl>
    <w:p>
      <w:pPr>
        <w:autoSpaceDN w:val="0"/>
        <w:autoSpaceDE w:val="0"/>
        <w:widowControl/>
        <w:spacing w:line="360" w:lineRule="exact" w:before="454" w:after="0"/>
        <w:ind w:left="1260" w:right="0" w:firstLine="0"/>
        <w:jc w:val="left"/>
      </w:pPr>
      <w:r>
        <w:rPr>
          <w:rFonts w:ascii="FangSong" w:hAnsi="FangSong" w:eastAsia="FangSong"/>
          <w:color w:val="000000"/>
          <w:sz w:val="36"/>
        </w:rPr>
        <w:t xml:space="preserve">计算公式如下： </w:t>
      </w:r>
    </w:p>
    <w:p>
      <w:pPr>
        <w:autoSpaceDN w:val="0"/>
        <w:autoSpaceDE w:val="0"/>
        <w:widowControl/>
        <w:spacing w:line="878" w:lineRule="exact" w:before="0" w:after="0"/>
        <w:ind w:left="1260" w:right="3312" w:firstLine="0"/>
        <w:jc w:val="left"/>
      </w:pPr>
      <w:r>
        <w:rPr>
          <w:rFonts w:ascii="TimesNewRomanPSMT" w:hAnsi="TimesNewRomanPSMT" w:eastAsia="TimesNewRomanPSMT"/>
          <w:color w:val="000000"/>
          <w:sz w:val="36"/>
        </w:rPr>
        <w:t>RTT=</w:t>
      </w:r>
      <w:r>
        <w:rPr>
          <w:rFonts w:ascii="FangSong" w:hAnsi="FangSong" w:eastAsia="FangSong"/>
          <w:color w:val="000000"/>
          <w:sz w:val="36"/>
        </w:rPr>
        <w:t>（</w:t>
      </w:r>
      <w:r>
        <w:rPr>
          <w:rFonts w:ascii="TimesNewRomanPSMT" w:hAnsi="TimesNewRomanPSMT" w:eastAsia="TimesNewRomanPSMT"/>
          <w:color w:val="000000"/>
          <w:sz w:val="36"/>
        </w:rPr>
        <w:t>1-a</w:t>
      </w:r>
      <w:r>
        <w:rPr>
          <w:rFonts w:ascii="FangSong" w:hAnsi="FangSong" w:eastAsia="FangSong"/>
          <w:color w:val="000000"/>
          <w:sz w:val="36"/>
        </w:rPr>
        <w:t>）×（旧的</w:t>
      </w:r>
      <w:r>
        <w:rPr>
          <w:rFonts w:ascii="TimesNewRomanPSMT" w:hAnsi="TimesNewRomanPSMT" w:eastAsia="TimesNewRomanPSMT"/>
          <w:color w:val="000000"/>
          <w:sz w:val="36"/>
        </w:rPr>
        <w:t xml:space="preserve"> RTT</w:t>
      </w:r>
      <w:r>
        <w:rPr>
          <w:rFonts w:ascii="FangSong" w:hAnsi="FangSong" w:eastAsia="FangSong"/>
          <w:color w:val="000000"/>
          <w:sz w:val="36"/>
        </w:rPr>
        <w:t>）</w:t>
      </w:r>
      <w:r>
        <w:rPr>
          <w:rFonts w:ascii="TimesNewRomanPSMT" w:hAnsi="TimesNewRomanPSMT" w:eastAsia="TimesNewRomanPSMT"/>
          <w:color w:val="000000"/>
          <w:sz w:val="36"/>
        </w:rPr>
        <w:t>+ax</w:t>
      </w:r>
      <w:r>
        <w:rPr>
          <w:rFonts w:ascii="FangSong" w:hAnsi="FangSong" w:eastAsia="FangSong"/>
          <w:color w:val="000000"/>
          <w:sz w:val="36"/>
        </w:rPr>
        <w:t xml:space="preserve">（新的往返时延样本） </w:t>
      </w:r>
      <w:r>
        <w:br/>
      </w:r>
      <w:r>
        <w:rPr>
          <w:rFonts w:ascii="FangSong" w:hAnsi="FangSong" w:eastAsia="FangSong"/>
          <w:color w:val="000000"/>
          <w:sz w:val="36"/>
        </w:rPr>
        <w:t>1）第1个确认到达后，</w:t>
      </w:r>
      <w:r>
        <w:rPr>
          <w:rFonts w:ascii="FangSong" w:hAnsi="FangSong" w:eastAsia="FangSong"/>
          <w:color w:val="000000"/>
          <w:sz w:val="36"/>
        </w:rPr>
        <w:t>旧的</w:t>
      </w:r>
      <w:r>
        <w:rPr>
          <w:rFonts w:ascii="TimesNewRomanPSMT" w:hAnsi="TimesNewRomanPSMT" w:eastAsia="TimesNewRomanPSMT"/>
          <w:color w:val="000000"/>
          <w:sz w:val="36"/>
        </w:rPr>
        <w:t>RTT=30ms</w:t>
      </w:r>
      <w:r>
        <w:rPr>
          <w:rFonts w:ascii="FangSong" w:hAnsi="FangSong" w:eastAsia="FangSong"/>
          <w:color w:val="000000"/>
          <w:sz w:val="36"/>
        </w:rPr>
        <w:t>，</w:t>
      </w:r>
      <w:r>
        <w:rPr>
          <w:rFonts w:ascii="FangSong" w:hAnsi="FangSong" w:eastAsia="FangSong"/>
          <w:color w:val="000000"/>
          <w:sz w:val="36"/>
        </w:rPr>
        <w:t>新的往返时延样本</w:t>
      </w:r>
      <w:r>
        <w:rPr>
          <w:rFonts w:ascii="TimesNewRomanPSMT" w:hAnsi="TimesNewRomanPSMT" w:eastAsia="TimesNewRomanPSMT"/>
          <w:color w:val="000000"/>
          <w:sz w:val="36"/>
        </w:rPr>
        <w:t>=26ms</w:t>
      </w:r>
      <w:r>
        <w:rPr>
          <w:rFonts w:ascii="FangSong" w:hAnsi="FangSong" w:eastAsia="FangSong"/>
          <w:color w:val="000000"/>
          <w:sz w:val="36"/>
        </w:rPr>
        <w:t xml:space="preserve"> </w:t>
      </w:r>
    </w:p>
    <w:p>
      <w:pPr>
        <w:autoSpaceDN w:val="0"/>
        <w:autoSpaceDE w:val="0"/>
        <w:widowControl/>
        <w:spacing w:line="828" w:lineRule="exact" w:before="144" w:after="0"/>
        <w:ind w:left="1260" w:right="2592" w:firstLine="0"/>
        <w:jc w:val="left"/>
      </w:pPr>
      <w:r>
        <w:rPr>
          <w:rFonts w:ascii="FangSong" w:hAnsi="FangSong" w:eastAsia="FangSong"/>
          <w:color w:val="000000"/>
          <w:sz w:val="36"/>
        </w:rPr>
        <w:t>新的平均往返时延</w:t>
      </w:r>
      <w:r>
        <w:rPr>
          <w:rFonts w:ascii="TimesNewRomanPSMT" w:hAnsi="TimesNewRomanPSMT" w:eastAsia="TimesNewRomanPSMT"/>
          <w:color w:val="000000"/>
          <w:sz w:val="36"/>
        </w:rPr>
        <w:t>RTT=0.9</w:t>
      </w:r>
      <w:r>
        <w:rPr>
          <w:rFonts w:ascii="FangSong" w:hAnsi="FangSong" w:eastAsia="FangSong"/>
          <w:color w:val="000000"/>
          <w:sz w:val="36"/>
        </w:rPr>
        <w:t>×</w:t>
      </w:r>
      <w:r>
        <w:rPr>
          <w:rFonts w:ascii="TimesNewRomanPSMT" w:hAnsi="TimesNewRomanPSMT" w:eastAsia="TimesNewRomanPSMT"/>
          <w:color w:val="000000"/>
          <w:sz w:val="36"/>
        </w:rPr>
        <w:t>26ms+</w:t>
      </w:r>
      <w:r>
        <w:rPr>
          <w:rFonts w:ascii="FangSong" w:hAnsi="FangSong" w:eastAsia="FangSong"/>
          <w:color w:val="000000"/>
          <w:sz w:val="36"/>
        </w:rPr>
        <w:t>（1-0.9）×</w:t>
      </w:r>
      <w:r>
        <w:rPr>
          <w:rFonts w:ascii="TimesNewRomanPSMT" w:hAnsi="TimesNewRomanPSMT" w:eastAsia="TimesNewRomanPSMT"/>
          <w:color w:val="000000"/>
          <w:sz w:val="36"/>
        </w:rPr>
        <w:t xml:space="preserve">30ms=26.4ms. </w:t>
      </w:r>
      <w:r>
        <w:br/>
      </w:r>
      <w:r>
        <w:rPr>
          <w:rFonts w:ascii="FangSong" w:hAnsi="FangSong" w:eastAsia="FangSong"/>
          <w:color w:val="000000"/>
          <w:sz w:val="36"/>
        </w:rPr>
        <w:t>2）第2个确认到达后，</w:t>
      </w:r>
      <w:r>
        <w:rPr>
          <w:rFonts w:ascii="FangSong" w:hAnsi="FangSong" w:eastAsia="FangSong"/>
          <w:color w:val="000000"/>
          <w:sz w:val="36"/>
        </w:rPr>
        <w:t>旧的</w:t>
      </w:r>
      <w:r>
        <w:rPr>
          <w:rFonts w:ascii="TimesNewRomanPSMT" w:hAnsi="TimesNewRomanPSMT" w:eastAsia="TimesNewRomanPSMT"/>
          <w:color w:val="000000"/>
          <w:sz w:val="36"/>
        </w:rPr>
        <w:t>RTT=26.4ms</w:t>
      </w:r>
      <w:r>
        <w:rPr>
          <w:rFonts w:ascii="FangSong" w:hAnsi="FangSong" w:eastAsia="FangSong"/>
          <w:color w:val="000000"/>
          <w:sz w:val="36"/>
        </w:rPr>
        <w:t>，</w:t>
      </w:r>
      <w:r>
        <w:rPr>
          <w:rFonts w:ascii="FangSong" w:hAnsi="FangSong" w:eastAsia="FangSong"/>
          <w:color w:val="000000"/>
          <w:sz w:val="36"/>
        </w:rPr>
        <w:t>新的往返时延样本</w:t>
      </w:r>
      <w:r>
        <w:rPr>
          <w:rFonts w:ascii="TimesNewRomanPSMT" w:hAnsi="TimesNewRomanPSMT" w:eastAsia="TimesNewRomanPSMT"/>
          <w:color w:val="000000"/>
          <w:sz w:val="36"/>
        </w:rPr>
        <w:t>=32ms</w:t>
      </w:r>
      <w:r>
        <w:rPr>
          <w:rFonts w:ascii="FangSong" w:hAnsi="FangSong" w:eastAsia="FangSong"/>
          <w:color w:val="000000"/>
          <w:sz w:val="36"/>
        </w:rPr>
        <w:t xml:space="preserve">。 </w:t>
      </w:r>
    </w:p>
    <w:p>
      <w:pPr>
        <w:autoSpaceDN w:val="0"/>
        <w:autoSpaceDE w:val="0"/>
        <w:widowControl/>
        <w:spacing w:line="828" w:lineRule="exact" w:before="144" w:after="0"/>
        <w:ind w:left="1260" w:right="2448" w:firstLine="0"/>
        <w:jc w:val="left"/>
      </w:pPr>
      <w:r>
        <w:rPr>
          <w:rFonts w:ascii="FangSong" w:hAnsi="FangSong" w:eastAsia="FangSong"/>
          <w:color w:val="000000"/>
          <w:sz w:val="36"/>
        </w:rPr>
        <w:t>新的平均往返时延</w:t>
      </w:r>
      <w:r>
        <w:rPr>
          <w:rFonts w:ascii="TimesNewRomanPSMT" w:hAnsi="TimesNewRomanPSMT" w:eastAsia="TimesNewRomanPSMT"/>
          <w:color w:val="000000"/>
          <w:sz w:val="36"/>
        </w:rPr>
        <w:t>RTT=0.9</w:t>
      </w:r>
      <w:r>
        <w:rPr>
          <w:rFonts w:ascii="FangSong" w:hAnsi="FangSong" w:eastAsia="FangSong"/>
          <w:color w:val="000000"/>
          <w:sz w:val="36"/>
        </w:rPr>
        <w:t>×</w:t>
      </w:r>
      <w:r>
        <w:rPr>
          <w:rFonts w:ascii="TimesNewRomanPSMT" w:hAnsi="TimesNewRomanPSMT" w:eastAsia="TimesNewRomanPSMT"/>
          <w:color w:val="000000"/>
          <w:sz w:val="36"/>
        </w:rPr>
        <w:t>32ms+</w:t>
      </w:r>
      <w:r>
        <w:rPr>
          <w:rFonts w:ascii="FangSong" w:hAnsi="FangSong" w:eastAsia="FangSong"/>
          <w:color w:val="000000"/>
          <w:sz w:val="36"/>
        </w:rPr>
        <w:t>（1-0.9）×</w:t>
      </w:r>
      <w:r>
        <w:rPr>
          <w:rFonts w:ascii="TimesNewRomanPSMT" w:hAnsi="TimesNewRomanPSMT" w:eastAsia="TimesNewRomanPSMT"/>
          <w:color w:val="000000"/>
          <w:sz w:val="36"/>
        </w:rPr>
        <w:t xml:space="preserve">26.4ms=31.44ms </w:t>
      </w:r>
      <w:r>
        <w:br/>
      </w:r>
      <w:r>
        <w:rPr>
          <w:rFonts w:ascii="FangSong" w:hAnsi="FangSong" w:eastAsia="FangSong"/>
          <w:color w:val="000000"/>
          <w:sz w:val="36"/>
        </w:rPr>
        <w:t>3）第3个确认到达后，</w:t>
      </w:r>
      <w:r>
        <w:rPr>
          <w:rFonts w:ascii="FangSong" w:hAnsi="FangSong" w:eastAsia="FangSong"/>
          <w:color w:val="000000"/>
          <w:sz w:val="36"/>
        </w:rPr>
        <w:t>旧的</w:t>
      </w:r>
      <w:r>
        <w:rPr>
          <w:rFonts w:ascii="TimesNewRomanPSMT" w:hAnsi="TimesNewRomanPSMT" w:eastAsia="TimesNewRomanPSMT"/>
          <w:color w:val="000000"/>
          <w:sz w:val="36"/>
        </w:rPr>
        <w:t>RTT=31.44ms</w:t>
      </w:r>
      <w:r>
        <w:rPr>
          <w:rFonts w:ascii="FangSong" w:hAnsi="FangSong" w:eastAsia="FangSong"/>
          <w:color w:val="000000"/>
          <w:sz w:val="36"/>
        </w:rPr>
        <w:t>，</w:t>
      </w:r>
      <w:r>
        <w:rPr>
          <w:rFonts w:ascii="FangSong" w:hAnsi="FangSong" w:eastAsia="FangSong"/>
          <w:color w:val="000000"/>
          <w:sz w:val="36"/>
        </w:rPr>
        <w:t>新的往返时延样本</w:t>
      </w:r>
      <w:r>
        <w:rPr>
          <w:rFonts w:ascii="TimesNewRomanPSMT" w:hAnsi="TimesNewRomanPSMT" w:eastAsia="TimesNewRomanPSMT"/>
          <w:color w:val="000000"/>
          <w:sz w:val="36"/>
        </w:rPr>
        <w:t>=24ms</w:t>
      </w:r>
      <w:r>
        <w:rPr>
          <w:rFonts w:ascii="FangSong" w:hAnsi="FangSong" w:eastAsia="FangSong"/>
          <w:color w:val="000000"/>
          <w:sz w:val="36"/>
        </w:rPr>
        <w:t xml:space="preserve">。 </w:t>
      </w:r>
    </w:p>
    <w:p>
      <w:pPr>
        <w:autoSpaceDN w:val="0"/>
        <w:autoSpaceDE w:val="0"/>
        <w:widowControl/>
        <w:spacing w:line="900" w:lineRule="exact" w:before="72" w:after="0"/>
        <w:ind w:left="1260" w:right="4032" w:firstLine="0"/>
        <w:jc w:val="left"/>
      </w:pPr>
      <w:r>
        <w:rPr>
          <w:rFonts w:ascii="FangSong" w:hAnsi="FangSong" w:eastAsia="FangSong"/>
          <w:color w:val="000000"/>
          <w:sz w:val="36"/>
        </w:rPr>
        <w:t>新的平均往返时延</w:t>
      </w:r>
      <w:r>
        <w:rPr>
          <w:rFonts w:ascii="TimesNewRomanPSMT" w:hAnsi="TimesNewRomanPSMT" w:eastAsia="TimesNewRomanPSMT"/>
          <w:color w:val="000000"/>
          <w:sz w:val="36"/>
        </w:rPr>
        <w:t>RTT=0.9</w:t>
      </w:r>
      <w:r>
        <w:rPr>
          <w:rFonts w:ascii="FangSong" w:hAnsi="FangSong" w:eastAsia="FangSong"/>
          <w:color w:val="000000"/>
          <w:sz w:val="36"/>
        </w:rPr>
        <w:t>×</w:t>
      </w:r>
      <w:r>
        <w:rPr>
          <w:rFonts w:ascii="TimesNewRomanPSMT" w:hAnsi="TimesNewRomanPSMT" w:eastAsia="TimesNewRomanPSMT"/>
          <w:color w:val="000000"/>
          <w:sz w:val="36"/>
        </w:rPr>
        <w:t>24ms+</w:t>
      </w:r>
      <w:r>
        <w:rPr>
          <w:rFonts w:ascii="FangSong" w:hAnsi="FangSong" w:eastAsia="FangSong"/>
          <w:color w:val="000000"/>
          <w:sz w:val="36"/>
        </w:rPr>
        <w:t>（1-0.9）×</w:t>
      </w:r>
      <w:r>
        <w:rPr>
          <w:rFonts w:ascii="TimesNewRomanPSMT" w:hAnsi="TimesNewRomanPSMT" w:eastAsia="TimesNewRomanPSMT"/>
          <w:color w:val="000000"/>
          <w:sz w:val="36"/>
        </w:rPr>
        <w:t>31.44ms=24.7ms.</w:t>
      </w:r>
      <w:r>
        <w:rPr>
          <w:rFonts w:ascii="FangSong" w:hAnsi="FangSong" w:eastAsia="FangSong"/>
          <w:color w:val="000000"/>
          <w:sz w:val="36"/>
        </w:rPr>
        <w:t>所</w:t>
      </w:r>
      <w:r>
        <w:rPr>
          <w:rFonts w:ascii="FangSong" w:hAnsi="FangSong" w:eastAsia="FangSong"/>
          <w:color w:val="000000"/>
          <w:sz w:val="36"/>
        </w:rPr>
        <w:t>以</w:t>
      </w:r>
      <w:r>
        <w:rPr>
          <w:rFonts w:ascii="FangSong" w:hAnsi="FangSong" w:eastAsia="FangSong"/>
          <w:color w:val="000000"/>
          <w:sz w:val="36"/>
        </w:rPr>
        <w:t>，</w:t>
      </w:r>
      <w:r>
        <w:rPr>
          <w:rFonts w:ascii="FangSong" w:hAnsi="FangSong" w:eastAsia="FangSong"/>
          <w:color w:val="000000"/>
          <w:sz w:val="36"/>
        </w:rPr>
        <w:t>新的</w:t>
      </w:r>
      <w:r>
        <w:rPr>
          <w:rFonts w:ascii="TimesNewRomanPSMT" w:hAnsi="TimesNewRomanPSMT" w:eastAsia="TimesNewRomanPSMT"/>
          <w:color w:val="000000"/>
          <w:sz w:val="36"/>
        </w:rPr>
        <w:t>RTT</w:t>
      </w:r>
      <w:r>
        <w:rPr>
          <w:rFonts w:ascii="FangSong" w:hAnsi="FangSong" w:eastAsia="FangSong"/>
          <w:color w:val="000000"/>
          <w:sz w:val="36"/>
        </w:rPr>
        <w:t>估计值分别为</w:t>
      </w:r>
      <w:r>
        <w:rPr>
          <w:rFonts w:ascii="TimesNewRomanPSMT" w:hAnsi="TimesNewRomanPSMT" w:eastAsia="TimesNewRomanPSMT"/>
          <w:color w:val="000000"/>
          <w:sz w:val="36"/>
        </w:rPr>
        <w:t>26.4ms</w:t>
      </w:r>
      <w:r>
        <w:rPr>
          <w:rFonts w:ascii="FangSong" w:hAnsi="FangSong" w:eastAsia="FangSong"/>
          <w:color w:val="000000"/>
          <w:sz w:val="36"/>
        </w:rPr>
        <w:t>、</w:t>
      </w:r>
      <w:r>
        <w:rPr>
          <w:rFonts w:ascii="TimesNewRomanPSMT" w:hAnsi="TimesNewRomanPSMT" w:eastAsia="TimesNewRomanPSMT"/>
          <w:color w:val="000000"/>
          <w:sz w:val="36"/>
        </w:rPr>
        <w:t>31.44ms</w:t>
      </w:r>
      <w:r>
        <w:rPr>
          <w:rFonts w:ascii="FangSong" w:hAnsi="FangSong" w:eastAsia="FangSong"/>
          <w:color w:val="000000"/>
          <w:sz w:val="36"/>
        </w:rPr>
        <w:t>、</w:t>
      </w:r>
      <w:r>
        <w:rPr>
          <w:rFonts w:ascii="TimesNewRomanPSMT" w:hAnsi="TimesNewRomanPSMT" w:eastAsia="TimesNewRomanPSMT"/>
          <w:color w:val="000000"/>
          <w:sz w:val="36"/>
        </w:rPr>
        <w:t>24.7ms</w:t>
      </w:r>
      <w:r>
        <w:rPr>
          <w:rFonts w:ascii="FangSong" w:hAnsi="FangSong" w:eastAsia="FangSong"/>
          <w:color w:val="000000"/>
          <w:sz w:val="36"/>
        </w:rPr>
        <w:t xml:space="preserve">。 </w:t>
      </w:r>
    </w:p>
    <w:p>
      <w:pPr>
        <w:autoSpaceDN w:val="0"/>
        <w:autoSpaceDE w:val="0"/>
        <w:widowControl/>
        <w:spacing w:line="360" w:lineRule="exact" w:before="442" w:after="0"/>
        <w:ind w:left="1260" w:right="0" w:firstLine="0"/>
        <w:jc w:val="left"/>
      </w:pPr>
      <w:r>
        <w:rPr>
          <w:rFonts w:ascii="FangSong" w:hAnsi="FangSong" w:eastAsia="FangSong"/>
          <w:color w:val="000000"/>
          <w:sz w:val="36"/>
        </w:rPr>
        <w:t xml:space="preserve">46、解析： </w:t>
      </w:r>
    </w:p>
    <w:p>
      <w:pPr>
        <w:autoSpaceDN w:val="0"/>
        <w:autoSpaceDE w:val="0"/>
        <w:widowControl/>
        <w:spacing w:line="360" w:lineRule="exact" w:before="540" w:after="0"/>
        <w:ind w:left="1260" w:right="0" w:firstLine="0"/>
        <w:jc w:val="left"/>
      </w:pPr>
      <w:r>
        <w:rPr>
          <w:rFonts w:ascii="FangSong" w:hAnsi="FangSong" w:eastAsia="FangSong"/>
          <w:color w:val="000000"/>
          <w:sz w:val="36"/>
        </w:rPr>
        <w:t>1）电路</w:t>
      </w:r>
      <w:r>
        <w:rPr>
          <w:rFonts w:ascii="FangSong" w:hAnsi="FangSong" w:eastAsia="FangSong"/>
          <w:color w:val="000000"/>
          <w:sz w:val="36"/>
        </w:rPr>
        <w:t xml:space="preserve">交换 </w:t>
      </w:r>
    </w:p>
    <w:p>
      <w:pPr>
        <w:autoSpaceDN w:val="0"/>
        <w:autoSpaceDE w:val="0"/>
        <w:widowControl/>
        <w:spacing w:line="602" w:lineRule="exact" w:before="368" w:after="0"/>
        <w:ind w:left="1260" w:right="1208" w:firstLine="0"/>
        <w:jc w:val="both"/>
      </w:pPr>
      <w:r>
        <w:rPr>
          <w:rFonts w:ascii="FangSong" w:hAnsi="FangSong" w:eastAsia="FangSong"/>
          <w:color w:val="000000"/>
          <w:sz w:val="36"/>
        </w:rPr>
        <w:t>电路</w:t>
      </w:r>
      <w:r>
        <w:rPr>
          <w:rFonts w:ascii="FangSong" w:hAnsi="FangSong" w:eastAsia="FangSong"/>
          <w:color w:val="000000"/>
          <w:sz w:val="36"/>
        </w:rPr>
        <w:t>交换的过程：先建立连接，</w:t>
      </w:r>
      <w:r>
        <w:rPr>
          <w:rFonts w:ascii="FangSong" w:hAnsi="FangSong" w:eastAsia="FangSong"/>
          <w:color w:val="000000"/>
          <w:sz w:val="36"/>
        </w:rPr>
        <w:t>建立连接之后再发送数据（发送时延）。这里需要</w:t>
      </w:r>
      <w:r>
        <w:rPr>
          <w:rFonts w:ascii="FangSong" w:hAnsi="FangSong" w:eastAsia="FangSong"/>
          <w:color w:val="000000"/>
          <w:sz w:val="36"/>
        </w:rPr>
        <w:t>注意，</w:t>
      </w:r>
      <w:r>
        <w:rPr>
          <w:rFonts w:ascii="FangSong" w:hAnsi="FangSong" w:eastAsia="FangSong"/>
          <w:color w:val="000000"/>
          <w:sz w:val="36"/>
        </w:rPr>
        <w:t>采用电路</w:t>
      </w:r>
      <w:r>
        <w:rPr>
          <w:rFonts w:ascii="FangSong" w:hAnsi="FangSong" w:eastAsia="FangSong"/>
          <w:color w:val="000000"/>
          <w:sz w:val="36"/>
        </w:rPr>
        <w:t>交换时，</w:t>
      </w:r>
      <w:r>
        <w:rPr>
          <w:rFonts w:ascii="FangSong" w:hAnsi="FangSong" w:eastAsia="FangSong"/>
          <w:color w:val="000000"/>
          <w:sz w:val="36"/>
        </w:rPr>
        <w:t>中间经过的结点是</w:t>
      </w:r>
      <w:r>
        <w:rPr>
          <w:rFonts w:ascii="FangSong" w:hAnsi="FangSong" w:eastAsia="FangSong"/>
          <w:color w:val="000000"/>
          <w:sz w:val="36"/>
        </w:rPr>
        <w:t>不需要存储转发的，</w:t>
      </w:r>
      <w:r>
        <w:rPr>
          <w:rFonts w:ascii="FangSong" w:hAnsi="FangSong" w:eastAsia="FangSong"/>
          <w:color w:val="000000"/>
          <w:sz w:val="36"/>
        </w:rPr>
        <w:t>这点与分组交换不</w:t>
      </w:r>
      <w:r>
        <w:rPr>
          <w:rFonts w:ascii="FangSong" w:hAnsi="FangSong" w:eastAsia="FangSong"/>
          <w:color w:val="000000"/>
          <w:sz w:val="36"/>
        </w:rPr>
        <w:t xml:space="preserve">一样。下面分别计算。 </w:t>
      </w:r>
    </w:p>
    <w:p>
      <w:pPr>
        <w:autoSpaceDN w:val="0"/>
        <w:autoSpaceDE w:val="0"/>
        <w:widowControl/>
        <w:spacing w:line="400" w:lineRule="exact" w:before="528" w:after="0"/>
        <w:ind w:left="1260" w:right="0" w:firstLine="0"/>
        <w:jc w:val="left"/>
      </w:pPr>
      <w:r>
        <w:rPr>
          <w:rFonts w:ascii="FangSong" w:hAnsi="FangSong" w:eastAsia="FangSong"/>
          <w:color w:val="000000"/>
          <w:sz w:val="36"/>
        </w:rPr>
        <w:t>建立连接的时间：</w:t>
      </w:r>
      <w:r>
        <w:rPr>
          <w:rFonts w:ascii="TimesNewRomanPSMT" w:hAnsi="TimesNewRomanPSMT" w:eastAsia="TimesNewRomanPSMT"/>
          <w:color w:val="000000"/>
          <w:sz w:val="36"/>
        </w:rPr>
        <w:t>s</w:t>
      </w:r>
      <w:r>
        <w:rPr>
          <w:rFonts w:ascii="FangSong" w:hAnsi="FangSong" w:eastAsia="FangSong"/>
          <w:color w:val="000000"/>
          <w:sz w:val="36"/>
        </w:rPr>
        <w:t xml:space="preserve"> </w:t>
      </w:r>
    </w:p>
    <w:p>
      <w:pPr>
        <w:autoSpaceDN w:val="0"/>
        <w:autoSpaceDE w:val="0"/>
        <w:widowControl/>
        <w:spacing w:line="400" w:lineRule="exact" w:before="500" w:after="0"/>
        <w:ind w:left="1260" w:right="0" w:firstLine="0"/>
        <w:jc w:val="left"/>
      </w:pPr>
      <w:r>
        <w:rPr>
          <w:rFonts w:ascii="FangSong" w:hAnsi="FangSong" w:eastAsia="FangSong"/>
          <w:color w:val="000000"/>
          <w:sz w:val="36"/>
        </w:rPr>
        <w:t>发送时延=报文长</w:t>
      </w:r>
      <w:r>
        <w:rPr>
          <w:rFonts w:ascii="FangSong" w:hAnsi="FangSong" w:eastAsia="FangSong"/>
          <w:color w:val="000000"/>
          <w:sz w:val="36"/>
        </w:rPr>
        <w:t>度</w:t>
      </w:r>
      <w:r>
        <w:rPr>
          <w:rFonts w:ascii="FangSong" w:hAnsi="FangSong" w:eastAsia="FangSong"/>
          <w:color w:val="000000"/>
          <w:sz w:val="36"/>
        </w:rPr>
        <w:t>/数据传输率</w:t>
      </w:r>
      <w:r>
        <w:rPr>
          <w:rFonts w:ascii="TimesNewRomanPSMT" w:hAnsi="TimesNewRomanPSMT" w:eastAsia="TimesNewRomanPSMT"/>
          <w:color w:val="000000"/>
          <w:sz w:val="36"/>
        </w:rPr>
        <w:t>=x/b</w:t>
      </w:r>
      <w:r>
        <w:rPr>
          <w:rFonts w:ascii="FangSong" w:hAnsi="FangSong" w:eastAsia="FangSong"/>
          <w:color w:val="000000"/>
          <w:sz w:val="36"/>
        </w:rPr>
        <w:t xml:space="preserve">。 </w:t>
      </w:r>
    </w:p>
    <w:p>
      <w:pPr>
        <w:autoSpaceDN w:val="0"/>
        <w:autoSpaceDE w:val="0"/>
        <w:widowControl/>
        <w:spacing w:line="400" w:lineRule="exact" w:before="500" w:after="0"/>
        <w:ind w:left="1260" w:right="0" w:firstLine="0"/>
        <w:jc w:val="left"/>
      </w:pPr>
      <w:r>
        <w:rPr>
          <w:rFonts w:ascii="FangSong" w:hAnsi="FangSong" w:eastAsia="FangSong"/>
          <w:color w:val="000000"/>
          <w:sz w:val="36"/>
        </w:rPr>
        <w:t>传</w:t>
      </w:r>
      <w:r>
        <w:rPr>
          <w:rFonts w:ascii="FangSong" w:hAnsi="FangSong" w:eastAsia="FangSong"/>
          <w:color w:val="000000"/>
          <w:sz w:val="36"/>
        </w:rPr>
        <w:t>播</w:t>
      </w:r>
      <w:r>
        <w:rPr>
          <w:rFonts w:ascii="FangSong" w:hAnsi="FangSong" w:eastAsia="FangSong"/>
          <w:color w:val="000000"/>
          <w:sz w:val="36"/>
        </w:rPr>
        <w:t>时延=</w:t>
      </w:r>
      <w:r>
        <w:rPr>
          <w:rFonts w:ascii="FangSong" w:hAnsi="FangSong" w:eastAsia="FangSong"/>
          <w:color w:val="000000"/>
          <w:sz w:val="36"/>
        </w:rPr>
        <w:t>每</w:t>
      </w:r>
      <w:r>
        <w:rPr>
          <w:rFonts w:ascii="FangSong" w:hAnsi="FangSong" w:eastAsia="FangSong"/>
          <w:color w:val="000000"/>
          <w:sz w:val="36"/>
        </w:rPr>
        <w:t>段</w:t>
      </w:r>
      <w:r>
        <w:rPr>
          <w:rFonts w:ascii="FangSong" w:hAnsi="FangSong" w:eastAsia="FangSong"/>
          <w:color w:val="000000"/>
          <w:sz w:val="36"/>
        </w:rPr>
        <w:t>链</w:t>
      </w:r>
      <w:r>
        <w:rPr>
          <w:rFonts w:ascii="FangSong" w:hAnsi="FangSong" w:eastAsia="FangSong"/>
          <w:color w:val="000000"/>
          <w:sz w:val="36"/>
        </w:rPr>
        <w:t>路</w:t>
      </w:r>
      <w:r>
        <w:rPr>
          <w:rFonts w:ascii="FangSong" w:hAnsi="FangSong" w:eastAsia="FangSong"/>
          <w:color w:val="000000"/>
          <w:sz w:val="36"/>
        </w:rPr>
        <w:t>的传</w:t>
      </w:r>
      <w:r>
        <w:rPr>
          <w:rFonts w:ascii="FangSong" w:hAnsi="FangSong" w:eastAsia="FangSong"/>
          <w:color w:val="000000"/>
          <w:sz w:val="36"/>
        </w:rPr>
        <w:t>播</w:t>
      </w:r>
      <w:r>
        <w:rPr>
          <w:rFonts w:ascii="FangSong" w:hAnsi="FangSong" w:eastAsia="FangSong"/>
          <w:color w:val="000000"/>
          <w:sz w:val="36"/>
        </w:rPr>
        <w:t>时延×</w:t>
      </w:r>
      <w:r>
        <w:rPr>
          <w:rFonts w:ascii="FangSong" w:hAnsi="FangSong" w:eastAsia="FangSong"/>
          <w:color w:val="000000"/>
          <w:sz w:val="36"/>
        </w:rPr>
        <w:t>总</w:t>
      </w:r>
      <w:r>
        <w:rPr>
          <w:rFonts w:ascii="FangSong" w:hAnsi="FangSong" w:eastAsia="FangSong"/>
          <w:color w:val="000000"/>
          <w:sz w:val="36"/>
        </w:rPr>
        <w:t>的</w:t>
      </w:r>
      <w:r>
        <w:rPr>
          <w:rFonts w:ascii="FangSong" w:hAnsi="FangSong" w:eastAsia="FangSong"/>
          <w:color w:val="000000"/>
          <w:sz w:val="36"/>
        </w:rPr>
        <w:t>链</w:t>
      </w:r>
      <w:r>
        <w:rPr>
          <w:rFonts w:ascii="FangSong" w:hAnsi="FangSong" w:eastAsia="FangSong"/>
          <w:color w:val="000000"/>
          <w:sz w:val="36"/>
        </w:rPr>
        <w:t>路</w:t>
      </w:r>
      <w:r>
        <w:rPr>
          <w:rFonts w:ascii="FangSong" w:hAnsi="FangSong" w:eastAsia="FangSong"/>
          <w:color w:val="000000"/>
          <w:sz w:val="36"/>
        </w:rPr>
        <w:t>数</w:t>
      </w:r>
      <w:r>
        <w:rPr>
          <w:rFonts w:ascii="TimesNewRomanPSMT" w:hAnsi="TimesNewRomanPSMT" w:eastAsia="TimesNewRomanPSMT"/>
          <w:color w:val="000000"/>
          <w:sz w:val="36"/>
        </w:rPr>
        <w:t>-dk</w:t>
      </w:r>
      <w:r>
        <w:rPr>
          <w:rFonts w:ascii="FangSong" w:hAnsi="FangSong" w:eastAsia="FangSong"/>
          <w:color w:val="000000"/>
          <w:sz w:val="36"/>
        </w:rPr>
        <w:t xml:space="preserve">。 </w:t>
      </w:r>
    </w:p>
    <w:p>
      <w:pPr>
        <w:sectPr>
          <w:pgSz w:w="18360" w:h="23760"/>
          <w:pgMar w:top="1110" w:right="1440" w:bottom="1232" w:left="1440" w:header="720" w:footer="720" w:gutter="0"/>
          <w:cols w:num="1" w:equalWidth="0" w:space="720">
            <w:col w:w="15480" w:space="0"/>
          </w:cols>
          <w:docGrid w:linePitch="360"/>
        </w:sectPr>
      </w:pPr>
    </w:p>
    <w:p>
      <w:pPr>
        <w:autoSpaceDN w:val="0"/>
        <w:autoSpaceDE w:val="0"/>
        <w:widowControl/>
        <w:spacing w:line="220" w:lineRule="exact" w:before="932"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3091180</wp:posOffset>
            </wp:positionH>
            <wp:positionV relativeFrom="page">
              <wp:posOffset>9030970</wp:posOffset>
            </wp:positionV>
            <wp:extent cx="3798570" cy="253802"/>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798570" cy="253802"/>
                    </a:xfrm>
                    <a:prstGeom prst="rect"/>
                  </pic:spPr>
                </pic:pic>
              </a:graphicData>
            </a:graphic>
          </wp:anchor>
        </w:drawing>
      </w:r>
    </w:p>
    <w:p>
      <w:pPr>
        <w:autoSpaceDN w:val="0"/>
        <w:autoSpaceDE w:val="0"/>
        <w:widowControl/>
        <w:spacing w:line="360" w:lineRule="exact" w:before="0" w:after="0"/>
        <w:ind w:left="0" w:right="4904" w:firstLine="0"/>
        <w:jc w:val="right"/>
      </w:pPr>
      <w:r>
        <w:rPr>
          <w:rFonts w:ascii="FangSong" w:hAnsi="FangSong" w:eastAsia="FangSong"/>
          <w:color w:val="000000"/>
          <w:sz w:val="36"/>
        </w:rPr>
        <w:t>，</w:t>
      </w:r>
      <w:r>
        <w:rPr>
          <w:rFonts w:ascii="FangSong" w:hAnsi="FangSong" w:eastAsia="FangSong"/>
          <w:color w:val="000000"/>
          <w:sz w:val="36"/>
        </w:rPr>
        <w:t>单</w:t>
      </w:r>
      <w:r>
        <w:rPr>
          <w:rFonts w:ascii="FangSong" w:hAnsi="FangSong" w:eastAsia="FangSong"/>
          <w:color w:val="000000"/>
          <w:sz w:val="36"/>
        </w:rPr>
        <w:t>位</w:t>
      </w:r>
      <w:r>
        <w:rPr>
          <w:rFonts w:ascii="FangSong" w:hAnsi="FangSong" w:eastAsia="FangSong"/>
          <w:color w:val="000000"/>
          <w:sz w:val="36"/>
        </w:rPr>
        <w:t>是</w:t>
      </w:r>
      <w:r>
        <w:rPr>
          <w:rFonts w:ascii="FangSong" w:hAnsi="FangSong" w:eastAsia="FangSong"/>
          <w:color w:val="000000"/>
          <w:sz w:val="36"/>
        </w:rPr>
        <w:t>秒</w:t>
      </w:r>
      <w:r>
        <w:rPr>
          <w:rFonts w:ascii="FangSong" w:hAnsi="FangSong" w:eastAsia="FangSong"/>
          <w:color w:val="000000"/>
          <w:sz w:val="36"/>
        </w:rPr>
        <w:t>。</w:t>
      </w:r>
    </w:p>
    <w:p>
      <w:pPr>
        <w:autoSpaceDN w:val="0"/>
        <w:autoSpaceDE w:val="0"/>
        <w:widowControl/>
        <w:spacing w:line="360" w:lineRule="exact" w:before="468" w:after="0"/>
        <w:ind w:left="1260" w:right="0" w:firstLine="0"/>
        <w:jc w:val="left"/>
      </w:pPr>
      <w:r>
        <w:rPr>
          <w:rFonts w:ascii="FangSong" w:hAnsi="FangSong" w:eastAsia="FangSong"/>
          <w:color w:val="000000"/>
          <w:sz w:val="36"/>
        </w:rPr>
        <w:t>2）</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交</w:t>
      </w:r>
      <w:r>
        <w:rPr>
          <w:rFonts w:ascii="FangSong" w:hAnsi="FangSong" w:eastAsia="FangSong"/>
          <w:color w:val="000000"/>
          <w:sz w:val="36"/>
        </w:rPr>
        <w:t>换</w:t>
      </w:r>
    </w:p>
    <w:p>
      <w:pPr>
        <w:autoSpaceDN w:val="0"/>
        <w:autoSpaceDE w:val="0"/>
        <w:widowControl/>
        <w:spacing w:line="610" w:lineRule="exact" w:before="362" w:after="0"/>
        <w:ind w:left="1260" w:right="288" w:firstLine="0"/>
        <w:jc w:val="left"/>
      </w:pP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交</w:t>
      </w:r>
      <w:r>
        <w:rPr>
          <w:rFonts w:ascii="FangSong" w:hAnsi="FangSong" w:eastAsia="FangSong"/>
          <w:color w:val="000000"/>
          <w:sz w:val="36"/>
        </w:rPr>
        <w:t>换</w:t>
      </w:r>
      <w:r>
        <w:rPr>
          <w:rFonts w:ascii="FangSong" w:hAnsi="FangSong" w:eastAsia="FangSong"/>
          <w:color w:val="000000"/>
          <w:sz w:val="36"/>
        </w:rPr>
        <w:t>的</w:t>
      </w:r>
      <w:r>
        <w:rPr>
          <w:rFonts w:ascii="FangSong" w:hAnsi="FangSong" w:eastAsia="FangSong"/>
          <w:color w:val="000000"/>
          <w:sz w:val="36"/>
        </w:rPr>
        <w:t>过</w:t>
      </w:r>
      <w:r>
        <w:rPr>
          <w:rFonts w:ascii="FangSong" w:hAnsi="FangSong" w:eastAsia="FangSong"/>
          <w:color w:val="000000"/>
          <w:sz w:val="36"/>
        </w:rPr>
        <w:t>程</w:t>
      </w:r>
      <w:r>
        <w:rPr>
          <w:rFonts w:ascii="FangSong" w:hAnsi="FangSong" w:eastAsia="FangSong"/>
          <w:color w:val="000000"/>
          <w:sz w:val="36"/>
        </w:rPr>
        <w:t>：</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交</w:t>
      </w:r>
      <w:r>
        <w:rPr>
          <w:rFonts w:ascii="FangSong" w:hAnsi="FangSong" w:eastAsia="FangSong"/>
          <w:color w:val="000000"/>
          <w:sz w:val="36"/>
        </w:rPr>
        <w:t>换</w:t>
      </w:r>
      <w:r>
        <w:rPr>
          <w:rFonts w:ascii="FangSong" w:hAnsi="FangSong" w:eastAsia="FangSong"/>
          <w:color w:val="000000"/>
          <w:sz w:val="36"/>
        </w:rPr>
        <w:t>无</w:t>
      </w:r>
      <w:r>
        <w:rPr>
          <w:rFonts w:ascii="FangSong" w:hAnsi="FangSong" w:eastAsia="FangSong"/>
          <w:color w:val="000000"/>
          <w:sz w:val="36"/>
        </w:rPr>
        <w:t>需</w:t>
      </w:r>
      <w:r>
        <w:rPr>
          <w:rFonts w:ascii="FangSong" w:hAnsi="FangSong" w:eastAsia="FangSong"/>
          <w:color w:val="000000"/>
          <w:sz w:val="36"/>
        </w:rPr>
        <w:t>建</w:t>
      </w:r>
      <w:r>
        <w:rPr>
          <w:rFonts w:ascii="FangSong" w:hAnsi="FangSong" w:eastAsia="FangSong"/>
          <w:color w:val="000000"/>
          <w:sz w:val="36"/>
        </w:rPr>
        <w:t>立</w:t>
      </w:r>
      <w:r>
        <w:rPr>
          <w:rFonts w:ascii="FangSong" w:hAnsi="FangSong" w:eastAsia="FangSong"/>
          <w:color w:val="000000"/>
          <w:sz w:val="36"/>
        </w:rPr>
        <w:t>连</w:t>
      </w:r>
      <w:r>
        <w:rPr>
          <w:rFonts w:ascii="FangSong" w:hAnsi="FangSong" w:eastAsia="FangSong"/>
          <w:color w:val="000000"/>
          <w:sz w:val="36"/>
        </w:rPr>
        <w:t>接</w:t>
      </w:r>
      <w:r>
        <w:rPr>
          <w:rFonts w:ascii="FangSong" w:hAnsi="FangSong" w:eastAsia="FangSong"/>
          <w:color w:val="000000"/>
          <w:sz w:val="36"/>
        </w:rPr>
        <w:t>，</w:t>
      </w:r>
      <w:r>
        <w:rPr>
          <w:rFonts w:ascii="FangSong" w:hAnsi="FangSong" w:eastAsia="FangSong"/>
          <w:color w:val="000000"/>
          <w:sz w:val="36"/>
        </w:rPr>
        <w:t>直</w:t>
      </w:r>
      <w:r>
        <w:rPr>
          <w:rFonts w:ascii="FangSong" w:hAnsi="FangSong" w:eastAsia="FangSong"/>
          <w:color w:val="000000"/>
          <w:sz w:val="36"/>
        </w:rPr>
        <w:t>接</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。所</w:t>
      </w:r>
      <w:r>
        <w:rPr>
          <w:rFonts w:ascii="FangSong" w:hAnsi="FangSong" w:eastAsia="FangSong"/>
          <w:color w:val="000000"/>
          <w:sz w:val="36"/>
        </w:rPr>
        <w:t>以</w:t>
      </w:r>
      <w:r>
        <w:rPr>
          <w:rFonts w:ascii="FangSong" w:hAnsi="FangSong" w:eastAsia="FangSong"/>
          <w:color w:val="000000"/>
          <w:sz w:val="36"/>
        </w:rPr>
        <w:t>重</w:t>
      </w:r>
      <w:r>
        <w:rPr>
          <w:rFonts w:ascii="FangSong" w:hAnsi="FangSong" w:eastAsia="FangSong"/>
          <w:color w:val="000000"/>
          <w:sz w:val="36"/>
        </w:rPr>
        <w:t>点</w:t>
      </w:r>
      <w:r>
        <w:rPr>
          <w:rFonts w:ascii="FangSong" w:hAnsi="FangSong" w:eastAsia="FangSong"/>
          <w:color w:val="000000"/>
          <w:sz w:val="36"/>
        </w:rPr>
        <w:t>在</w:t>
      </w:r>
      <w:r>
        <w:rPr>
          <w:rFonts w:ascii="FangSong" w:hAnsi="FangSong" w:eastAsia="FangSong"/>
          <w:color w:val="000000"/>
          <w:sz w:val="36"/>
        </w:rPr>
        <w:t>于</w:t>
      </w:r>
      <w:r>
        <w:rPr>
          <w:rFonts w:ascii="FangSong" w:hAnsi="FangSong" w:eastAsia="FangSong"/>
          <w:color w:val="000000"/>
          <w:sz w:val="36"/>
        </w:rPr>
        <w:t>计</w:t>
      </w:r>
      <w:r>
        <w:rPr>
          <w:rFonts w:ascii="FangSong" w:hAnsi="FangSong" w:eastAsia="FangSong"/>
          <w:color w:val="000000"/>
          <w:sz w:val="36"/>
        </w:rPr>
        <w:t>算</w:t>
      </w:r>
      <w:r>
        <w:rPr>
          <w:rFonts w:ascii="FangSong" w:hAnsi="FangSong" w:eastAsia="FangSong"/>
          <w:color w:val="000000"/>
          <w:sz w:val="36"/>
        </w:rPr>
        <w:t>传</w:t>
      </w:r>
      <w:r>
        <w:rPr>
          <w:rFonts w:ascii="FangSong" w:hAnsi="FangSong" w:eastAsia="FangSong"/>
          <w:color w:val="000000"/>
          <w:sz w:val="36"/>
        </w:rPr>
        <w:t>播</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与</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每</w:t>
      </w:r>
      <w:r>
        <w:rPr>
          <w:rFonts w:ascii="FangSong" w:hAnsi="FangSong" w:eastAsia="FangSong"/>
          <w:color w:val="000000"/>
          <w:sz w:val="36"/>
        </w:rPr>
        <w:t>经</w:t>
      </w:r>
      <w:r>
        <w:rPr>
          <w:rFonts w:ascii="FangSong" w:hAnsi="FangSong" w:eastAsia="FangSong"/>
          <w:color w:val="000000"/>
          <w:sz w:val="36"/>
        </w:rPr>
        <w:t>过</w:t>
      </w:r>
      <w:r>
        <w:rPr>
          <w:rFonts w:ascii="FangSong" w:hAnsi="FangSong" w:eastAsia="FangSong"/>
          <w:color w:val="000000"/>
          <w:sz w:val="36"/>
        </w:rPr>
        <w:t>一</w:t>
      </w:r>
      <w:r>
        <w:rPr>
          <w:rFonts w:ascii="FangSong" w:hAnsi="FangSong" w:eastAsia="FangSong"/>
          <w:color w:val="000000"/>
          <w:sz w:val="36"/>
        </w:rPr>
        <w:t>个</w:t>
      </w:r>
      <w:r>
        <w:rPr>
          <w:rFonts w:ascii="FangSong" w:hAnsi="FangSong" w:eastAsia="FangSong"/>
          <w:color w:val="000000"/>
          <w:sz w:val="36"/>
        </w:rPr>
        <w:t>结</w:t>
      </w:r>
      <w:r>
        <w:rPr>
          <w:rFonts w:ascii="FangSong" w:hAnsi="FangSong" w:eastAsia="FangSong"/>
          <w:color w:val="000000"/>
          <w:sz w:val="36"/>
        </w:rPr>
        <w:t>点</w:t>
      </w:r>
      <w:r>
        <w:rPr>
          <w:rFonts w:ascii="FangSong" w:hAnsi="FangSong" w:eastAsia="FangSong"/>
          <w:color w:val="000000"/>
          <w:sz w:val="36"/>
        </w:rPr>
        <w:t>都</w:t>
      </w:r>
      <w:r>
        <w:rPr>
          <w:rFonts w:ascii="FangSong" w:hAnsi="FangSong" w:eastAsia="FangSong"/>
          <w:color w:val="000000"/>
          <w:sz w:val="36"/>
        </w:rPr>
        <w:t>需</w:t>
      </w:r>
      <w:r>
        <w:rPr>
          <w:rFonts w:ascii="FangSong" w:hAnsi="FangSong" w:eastAsia="FangSong"/>
          <w:color w:val="000000"/>
          <w:sz w:val="36"/>
        </w:rPr>
        <w:t>要</w:t>
      </w:r>
      <w:r>
        <w:rPr>
          <w:rFonts w:ascii="FangSong" w:hAnsi="FangSong" w:eastAsia="FangSong"/>
          <w:color w:val="000000"/>
          <w:sz w:val="36"/>
        </w:rPr>
        <w:t>存</w:t>
      </w:r>
      <w:r>
        <w:rPr>
          <w:rFonts w:ascii="FangSong" w:hAnsi="FangSong" w:eastAsia="FangSong"/>
          <w:color w:val="000000"/>
          <w:sz w:val="36"/>
        </w:rPr>
        <w:t>储</w:t>
      </w:r>
      <w:r>
        <w:rPr>
          <w:rFonts w:ascii="FangSong" w:hAnsi="FangSong" w:eastAsia="FangSong"/>
          <w:color w:val="000000"/>
          <w:sz w:val="36"/>
        </w:rPr>
        <w:t>转</w:t>
      </w:r>
      <w:r>
        <w:rPr>
          <w:rFonts w:ascii="FangSong" w:hAnsi="FangSong" w:eastAsia="FangSong"/>
          <w:color w:val="000000"/>
          <w:sz w:val="36"/>
        </w:rPr>
        <w:t>发</w:t>
      </w:r>
      <w:r>
        <w:rPr>
          <w:rFonts w:ascii="FangSong" w:hAnsi="FangSong" w:eastAsia="FangSong"/>
          <w:color w:val="000000"/>
          <w:sz w:val="36"/>
        </w:rPr>
        <w:t>）</w:t>
      </w:r>
      <w:r>
        <w:rPr>
          <w:rFonts w:ascii="FangSong" w:hAnsi="FangSong" w:eastAsia="FangSong"/>
          <w:color w:val="000000"/>
          <w:sz w:val="36"/>
        </w:rPr>
        <w:t>。下</w:t>
      </w:r>
      <w:r>
        <w:rPr>
          <w:rFonts w:ascii="FangSong" w:hAnsi="FangSong" w:eastAsia="FangSong"/>
          <w:color w:val="000000"/>
          <w:sz w:val="36"/>
        </w:rPr>
        <w:t>面</w:t>
      </w:r>
      <w:r>
        <w:rPr>
          <w:rFonts w:ascii="FangSong" w:hAnsi="FangSong" w:eastAsia="FangSong"/>
          <w:color w:val="000000"/>
          <w:sz w:val="36"/>
        </w:rPr>
        <w:t>分</w:t>
      </w:r>
      <w:r>
        <w:rPr>
          <w:rFonts w:ascii="FangSong" w:hAnsi="FangSong" w:eastAsia="FangSong"/>
          <w:color w:val="000000"/>
          <w:sz w:val="36"/>
        </w:rPr>
        <w:t>别</w:t>
      </w:r>
      <w:r>
        <w:rPr>
          <w:rFonts w:ascii="FangSong" w:hAnsi="FangSong" w:eastAsia="FangSong"/>
          <w:color w:val="000000"/>
          <w:sz w:val="36"/>
        </w:rPr>
        <w:t>计</w:t>
      </w:r>
      <w:r>
        <w:rPr>
          <w:rFonts w:ascii="FangSong" w:hAnsi="FangSong" w:eastAsia="FangSong"/>
          <w:color w:val="000000"/>
          <w:sz w:val="36"/>
        </w:rPr>
        <w:t>算</w:t>
      </w:r>
      <w:r>
        <w:rPr>
          <w:rFonts w:ascii="FangSong" w:hAnsi="FangSong" w:eastAsia="FangSong"/>
          <w:color w:val="000000"/>
          <w:sz w:val="36"/>
        </w:rPr>
        <w:t>（</w:t>
      </w:r>
      <w:r>
        <w:rPr>
          <w:rFonts w:ascii="FangSong" w:hAnsi="FangSong" w:eastAsia="FangSong"/>
          <w:color w:val="000000"/>
          <w:sz w:val="36"/>
        </w:rPr>
        <w:t>计</w:t>
      </w:r>
      <w:r>
        <w:rPr>
          <w:rFonts w:ascii="FangSong" w:hAnsi="FangSong" w:eastAsia="FangSong"/>
          <w:color w:val="000000"/>
          <w:sz w:val="36"/>
        </w:rPr>
        <w:t>算</w:t>
      </w:r>
      <w:r>
        <w:rPr>
          <w:rFonts w:ascii="FangSong" w:hAnsi="FangSong" w:eastAsia="FangSong"/>
          <w:color w:val="000000"/>
          <w:sz w:val="36"/>
        </w:rPr>
        <w:t>之</w:t>
      </w:r>
      <w:r>
        <w:rPr>
          <w:rFonts w:ascii="FangSong" w:hAnsi="FangSong" w:eastAsia="FangSong"/>
          <w:color w:val="000000"/>
          <w:sz w:val="36"/>
        </w:rPr>
        <w:t>前</w:t>
      </w:r>
      <w:r>
        <w:rPr>
          <w:rFonts w:ascii="FangSong" w:hAnsi="FangSong" w:eastAsia="FangSong"/>
          <w:color w:val="000000"/>
          <w:sz w:val="36"/>
        </w:rPr>
        <w:t>建</w:t>
      </w:r>
      <w:r>
        <w:rPr>
          <w:rFonts w:ascii="FangSong" w:hAnsi="FangSong" w:eastAsia="FangSong"/>
          <w:color w:val="000000"/>
          <w:sz w:val="36"/>
        </w:rPr>
        <w:t>议</w:t>
      </w:r>
      <w:r>
        <w:rPr>
          <w:rFonts w:ascii="FangSong" w:hAnsi="FangSong" w:eastAsia="FangSong"/>
          <w:color w:val="000000"/>
          <w:sz w:val="36"/>
        </w:rPr>
        <w:t>大</w:t>
      </w:r>
      <w:r>
        <w:rPr>
          <w:rFonts w:ascii="FangSong" w:hAnsi="FangSong" w:eastAsia="FangSong"/>
          <w:color w:val="000000"/>
          <w:sz w:val="36"/>
        </w:rPr>
        <w:t>家</w:t>
      </w:r>
      <w:r>
        <w:rPr>
          <w:rFonts w:ascii="FangSong" w:hAnsi="FangSong" w:eastAsia="FangSong"/>
          <w:color w:val="000000"/>
          <w:sz w:val="36"/>
        </w:rPr>
        <w:t>画</w:t>
      </w:r>
      <w:r>
        <w:rPr>
          <w:rFonts w:ascii="FangSong" w:hAnsi="FangSong" w:eastAsia="FangSong"/>
          <w:color w:val="000000"/>
          <w:sz w:val="36"/>
        </w:rPr>
        <w:t>一</w:t>
      </w:r>
      <w:r>
        <w:rPr>
          <w:rFonts w:ascii="FangSong" w:hAnsi="FangSong" w:eastAsia="FangSong"/>
          <w:color w:val="000000"/>
          <w:sz w:val="36"/>
        </w:rPr>
        <w:t>个</w:t>
      </w:r>
      <w:r>
        <w:rPr>
          <w:rFonts w:ascii="FangSong" w:hAnsi="FangSong" w:eastAsia="FangSong"/>
          <w:color w:val="000000"/>
          <w:sz w:val="36"/>
        </w:rPr>
        <w:t>草</w:t>
      </w:r>
      <w:r>
        <w:rPr>
          <w:rFonts w:ascii="FangSong" w:hAnsi="FangSong" w:eastAsia="FangSong"/>
          <w:color w:val="000000"/>
          <w:sz w:val="36"/>
        </w:rPr>
        <w:t>图</w:t>
      </w:r>
      <w:r>
        <w:rPr>
          <w:rFonts w:ascii="FangSong" w:hAnsi="FangSong" w:eastAsia="FangSong"/>
          <w:color w:val="000000"/>
          <w:sz w:val="36"/>
        </w:rPr>
        <w:t>，</w:t>
      </w:r>
      <w:r>
        <w:rPr>
          <w:rFonts w:ascii="FangSong" w:hAnsi="FangSong" w:eastAsia="FangSong"/>
          <w:color w:val="000000"/>
          <w:sz w:val="36"/>
        </w:rPr>
        <w:t>从</w:t>
      </w:r>
      <w:r>
        <w:rPr>
          <w:rFonts w:ascii="FangSong" w:hAnsi="FangSong" w:eastAsia="FangSong"/>
          <w:color w:val="000000"/>
          <w:sz w:val="36"/>
        </w:rPr>
        <w:t>图</w:t>
      </w:r>
      <w:r>
        <w:rPr>
          <w:rFonts w:ascii="FangSong" w:hAnsi="FangSong" w:eastAsia="FangSong"/>
          <w:color w:val="000000"/>
          <w:sz w:val="36"/>
        </w:rPr>
        <w:t>中</w:t>
      </w:r>
      <w:r>
        <w:rPr>
          <w:rFonts w:ascii="FangSong" w:hAnsi="FangSong" w:eastAsia="FangSong"/>
          <w:color w:val="000000"/>
          <w:sz w:val="36"/>
        </w:rPr>
        <w:t>应</w:t>
      </w:r>
      <w:r>
        <w:rPr>
          <w:rFonts w:ascii="FangSong" w:hAnsi="FangSong" w:eastAsia="FangSong"/>
          <w:color w:val="000000"/>
          <w:sz w:val="36"/>
        </w:rPr>
        <w:t>该</w:t>
      </w:r>
      <w:r>
        <w:rPr>
          <w:rFonts w:ascii="FangSong" w:hAnsi="FangSong" w:eastAsia="FangSong"/>
          <w:color w:val="000000"/>
          <w:sz w:val="36"/>
        </w:rPr>
        <w:t>很</w:t>
      </w:r>
      <w:r>
        <w:rPr>
          <w:rFonts w:ascii="FangSong" w:hAnsi="FangSong" w:eastAsia="FangSong"/>
          <w:color w:val="000000"/>
          <w:sz w:val="36"/>
        </w:rPr>
        <w:t>容</w:t>
      </w:r>
      <w:r>
        <w:rPr>
          <w:rFonts w:ascii="FangSong" w:hAnsi="FangSong" w:eastAsia="FangSong"/>
          <w:color w:val="000000"/>
          <w:sz w:val="36"/>
        </w:rPr>
        <w:t>易</w:t>
      </w:r>
      <w:r>
        <w:rPr>
          <w:rFonts w:ascii="FangSong" w:hAnsi="FangSong" w:eastAsia="FangSong"/>
          <w:color w:val="000000"/>
          <w:sz w:val="36"/>
        </w:rPr>
        <w:t>地</w:t>
      </w:r>
      <w:r>
        <w:rPr>
          <w:rFonts w:ascii="FangSong" w:hAnsi="FangSong" w:eastAsia="FangSong"/>
          <w:color w:val="000000"/>
          <w:sz w:val="36"/>
        </w:rPr>
        <w:t>看</w:t>
      </w:r>
      <w:r>
        <w:rPr>
          <w:rFonts w:ascii="FangSong" w:hAnsi="FangSong" w:eastAsia="FangSong"/>
          <w:color w:val="000000"/>
          <w:sz w:val="36"/>
        </w:rPr>
        <w:t>出</w:t>
      </w:r>
      <w:r>
        <w:rPr>
          <w:rFonts w:ascii="TimesNewRomanPSMT" w:hAnsi="TimesNewRomanPSMT" w:eastAsia="TimesNewRomanPSMT"/>
          <w:color w:val="000000"/>
          <w:sz w:val="36"/>
        </w:rPr>
        <w:t>k</w:t>
      </w:r>
      <w:r>
        <w:rPr>
          <w:rFonts w:ascii="FangSong" w:hAnsi="FangSong" w:eastAsia="FangSong"/>
          <w:color w:val="000000"/>
          <w:sz w:val="36"/>
        </w:rPr>
        <w:t>段</w:t>
      </w:r>
      <w:r>
        <w:rPr>
          <w:rFonts w:ascii="FangSong" w:hAnsi="FangSong" w:eastAsia="FangSong"/>
          <w:color w:val="000000"/>
          <w:sz w:val="36"/>
        </w:rPr>
        <w:t>链</w:t>
      </w:r>
      <w:r>
        <w:rPr>
          <w:rFonts w:ascii="FangSong" w:hAnsi="FangSong" w:eastAsia="FangSong"/>
          <w:color w:val="000000"/>
          <w:sz w:val="36"/>
        </w:rPr>
        <w:t>路</w:t>
      </w:r>
      <w:r>
        <w:rPr>
          <w:rFonts w:ascii="FangSong" w:hAnsi="FangSong" w:eastAsia="FangSong"/>
          <w:color w:val="000000"/>
          <w:sz w:val="36"/>
        </w:rPr>
        <w:t>有</w:t>
      </w:r>
      <w:r>
        <w:rPr>
          <w:rFonts w:ascii="TimesNewRomanPSMT" w:hAnsi="TimesNewRomanPSMT" w:eastAsia="TimesNewRomanPSMT"/>
          <w:color w:val="000000"/>
          <w:sz w:val="36"/>
        </w:rPr>
        <w:t>k+1</w:t>
      </w:r>
      <w:r>
        <w:rPr>
          <w:rFonts w:ascii="FangSong" w:hAnsi="FangSong" w:eastAsia="FangSong"/>
          <w:color w:val="000000"/>
          <w:sz w:val="36"/>
        </w:rPr>
        <w:t>个</w:t>
      </w:r>
      <w:r>
        <w:rPr>
          <w:rFonts w:ascii="FangSong" w:hAnsi="FangSong" w:eastAsia="FangSong"/>
          <w:color w:val="000000"/>
          <w:sz w:val="36"/>
        </w:rPr>
        <w:t>结</w:t>
      </w:r>
      <w:r>
        <w:rPr>
          <w:rFonts w:ascii="FangSong" w:hAnsi="FangSong" w:eastAsia="FangSong"/>
          <w:color w:val="000000"/>
          <w:sz w:val="36"/>
        </w:rPr>
        <w:t>点</w:t>
      </w:r>
      <w:r>
        <w:rPr>
          <w:rFonts w:ascii="FangSong" w:hAnsi="FangSong" w:eastAsia="FangSong"/>
          <w:color w:val="000000"/>
          <w:sz w:val="36"/>
        </w:rPr>
        <w:t>。也</w:t>
      </w:r>
      <w:r>
        <w:rPr>
          <w:rFonts w:ascii="FangSong" w:hAnsi="FangSong" w:eastAsia="FangSong"/>
          <w:color w:val="000000"/>
          <w:sz w:val="36"/>
        </w:rPr>
        <w:t>就</w:t>
      </w:r>
      <w:r>
        <w:rPr>
          <w:rFonts w:ascii="FangSong" w:hAnsi="FangSong" w:eastAsia="FangSong"/>
          <w:color w:val="000000"/>
          <w:sz w:val="36"/>
        </w:rPr>
        <w:t>是</w:t>
      </w:r>
      <w:r>
        <w:rPr>
          <w:rFonts w:ascii="FangSong" w:hAnsi="FangSong" w:eastAsia="FangSong"/>
          <w:color w:val="000000"/>
          <w:sz w:val="36"/>
        </w:rPr>
        <w:t>说</w:t>
      </w:r>
      <w:r>
        <w:rPr>
          <w:rFonts w:ascii="FangSong" w:hAnsi="FangSong" w:eastAsia="FangSong"/>
          <w:color w:val="000000"/>
          <w:sz w:val="36"/>
        </w:rPr>
        <w:t>，</w:t>
      </w:r>
      <w:r>
        <w:rPr>
          <w:rFonts w:ascii="FangSong" w:hAnsi="FangSong" w:eastAsia="FangSong"/>
          <w:color w:val="000000"/>
          <w:sz w:val="36"/>
        </w:rPr>
        <w:t>除</w:t>
      </w:r>
      <w:r>
        <w:rPr>
          <w:rFonts w:ascii="FangSong" w:hAnsi="FangSong" w:eastAsia="FangSong"/>
          <w:color w:val="000000"/>
          <w:sz w:val="36"/>
        </w:rPr>
        <w:t>了</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端</w:t>
      </w:r>
      <w:r>
        <w:rPr>
          <w:rFonts w:ascii="FangSong" w:hAnsi="FangSong" w:eastAsia="FangSong"/>
          <w:color w:val="000000"/>
          <w:sz w:val="36"/>
        </w:rPr>
        <w:t>与</w:t>
      </w:r>
      <w:r>
        <w:rPr>
          <w:rFonts w:ascii="FangSong" w:hAnsi="FangSong" w:eastAsia="FangSong"/>
          <w:color w:val="000000"/>
          <w:sz w:val="36"/>
        </w:rPr>
        <w:t>接</w:t>
      </w:r>
      <w:r>
        <w:rPr>
          <w:rFonts w:ascii="FangSong" w:hAnsi="FangSong" w:eastAsia="FangSong"/>
          <w:color w:val="000000"/>
          <w:sz w:val="36"/>
        </w:rPr>
        <w:t>收</w:t>
      </w:r>
      <w:r>
        <w:rPr>
          <w:rFonts w:ascii="FangSong" w:hAnsi="FangSong" w:eastAsia="FangSong"/>
          <w:color w:val="000000"/>
          <w:sz w:val="36"/>
        </w:rPr>
        <w:t>端</w:t>
      </w:r>
      <w:r>
        <w:rPr>
          <w:rFonts w:ascii="FangSong" w:hAnsi="FangSong" w:eastAsia="FangSong"/>
          <w:color w:val="000000"/>
          <w:sz w:val="36"/>
        </w:rPr>
        <w:t>，</w:t>
      </w:r>
      <w:r>
        <w:rPr>
          <w:rFonts w:ascii="FangSong" w:hAnsi="FangSong" w:eastAsia="FangSong"/>
          <w:color w:val="000000"/>
          <w:sz w:val="36"/>
        </w:rPr>
        <w:t>中</w:t>
      </w:r>
      <w:r>
        <w:rPr>
          <w:rFonts w:ascii="FangSong" w:hAnsi="FangSong" w:eastAsia="FangSong"/>
          <w:color w:val="000000"/>
          <w:sz w:val="36"/>
        </w:rPr>
        <w:t>间</w:t>
      </w:r>
      <w:r>
        <w:rPr>
          <w:rFonts w:ascii="FangSong" w:hAnsi="FangSong" w:eastAsia="FangSong"/>
          <w:color w:val="000000"/>
          <w:sz w:val="36"/>
        </w:rPr>
        <w:t>还</w:t>
      </w:r>
      <w:r>
        <w:rPr>
          <w:rFonts w:ascii="FangSong" w:hAnsi="FangSong" w:eastAsia="FangSong"/>
          <w:color w:val="000000"/>
          <w:sz w:val="36"/>
        </w:rPr>
        <w:t>有</w:t>
      </w:r>
      <w:r>
        <w:rPr>
          <w:rFonts w:ascii="TimesNewRomanPSMT" w:hAnsi="TimesNewRomanPSMT" w:eastAsia="TimesNewRomanPSMT"/>
          <w:color w:val="000000"/>
          <w:sz w:val="36"/>
        </w:rPr>
        <w:t>k-1</w:t>
      </w:r>
      <w:r>
        <w:rPr>
          <w:rFonts w:ascii="FangSong" w:hAnsi="FangSong" w:eastAsia="FangSong"/>
          <w:color w:val="000000"/>
          <w:sz w:val="36"/>
        </w:rPr>
        <w:t>个</w:t>
      </w:r>
      <w:r>
        <w:rPr>
          <w:rFonts w:ascii="FangSong" w:hAnsi="FangSong" w:eastAsia="FangSong"/>
          <w:color w:val="000000"/>
          <w:sz w:val="36"/>
        </w:rPr>
        <w:t>结</w:t>
      </w:r>
      <w:r>
        <w:rPr>
          <w:rFonts w:ascii="FangSong" w:hAnsi="FangSong" w:eastAsia="FangSong"/>
          <w:color w:val="000000"/>
          <w:sz w:val="36"/>
        </w:rPr>
        <w:t>点</w:t>
      </w:r>
      <w:r>
        <w:rPr>
          <w:rFonts w:ascii="FangSong" w:hAnsi="FangSong" w:eastAsia="FangSong"/>
          <w:color w:val="000000"/>
          <w:sz w:val="36"/>
        </w:rPr>
        <w:t>）</w:t>
      </w:r>
      <w:r>
        <w:rPr>
          <w:rFonts w:ascii="FangSong" w:hAnsi="FangSong" w:eastAsia="FangSong"/>
          <w:color w:val="000000"/>
          <w:sz w:val="36"/>
        </w:rPr>
        <w:t xml:space="preserve">。 </w:t>
      </w:r>
    </w:p>
    <w:p>
      <w:pPr>
        <w:autoSpaceDN w:val="0"/>
        <w:autoSpaceDE w:val="0"/>
        <w:widowControl/>
        <w:spacing w:line="600" w:lineRule="exact" w:before="300" w:after="0"/>
        <w:ind w:left="1260" w:right="288" w:firstLine="0"/>
        <w:jc w:val="left"/>
      </w:pPr>
      <w:r>
        <w:rPr>
          <w:rFonts w:ascii="FangSong" w:hAnsi="FangSong" w:eastAsia="FangSong"/>
          <w:color w:val="000000"/>
          <w:sz w:val="36"/>
        </w:rPr>
        <w:t>传播时延：假设有分组，虽然这分组都会有传播时延，但是仔细想想，是</w:t>
      </w:r>
      <w:r>
        <w:rPr>
          <w:rFonts w:ascii="TimesNewRomanPSMT" w:hAnsi="TimesNewRomanPSMT" w:eastAsia="TimesNewRomanPSMT"/>
          <w:color w:val="000000"/>
          <w:sz w:val="36"/>
        </w:rPr>
        <w:t>n</w:t>
      </w:r>
      <w:r>
        <w:rPr>
          <w:rFonts w:ascii="FangSong" w:hAnsi="FangSong" w:eastAsia="FangSong"/>
          <w:color w:val="000000"/>
          <w:sz w:val="36"/>
        </w:rPr>
        <w:t>个</w:t>
      </w:r>
      <w:r>
        <w:rPr>
          <w:rFonts w:ascii="TimesNewRomanPSMT" w:hAnsi="TimesNewRomanPSMT" w:eastAsia="TimesNewRomanPSMT"/>
          <w:color w:val="000000"/>
          <w:sz w:val="36"/>
        </w:rPr>
        <w:t>n</w:t>
      </w:r>
      <w:r>
        <w:rPr>
          <w:rFonts w:ascii="FangSong" w:hAnsi="FangSong" w:eastAsia="FangSong"/>
          <w:color w:val="000000"/>
          <w:sz w:val="36"/>
        </w:rPr>
        <w:t>个</w:t>
      </w:r>
      <w:r>
        <w:rPr>
          <w:rFonts w:ascii="FangSong" w:hAnsi="FangSong" w:eastAsia="FangSong"/>
          <w:color w:val="000000"/>
          <w:sz w:val="36"/>
        </w:rPr>
        <w:t>不</w:t>
      </w:r>
      <w:r>
        <w:rPr>
          <w:rFonts w:ascii="FangSong" w:hAnsi="FangSong" w:eastAsia="FangSong"/>
          <w:color w:val="000000"/>
          <w:sz w:val="36"/>
        </w:rPr>
        <w:t>是</w:t>
      </w:r>
      <w:r>
        <w:rPr>
          <w:rFonts w:ascii="FangSong" w:hAnsi="FangSong" w:eastAsia="FangSong"/>
          <w:color w:val="000000"/>
          <w:sz w:val="36"/>
        </w:rPr>
        <w:t>只</w:t>
      </w:r>
      <w:r>
        <w:rPr>
          <w:rFonts w:ascii="FangSong" w:hAnsi="FangSong" w:eastAsia="FangSong"/>
          <w:color w:val="000000"/>
          <w:sz w:val="36"/>
        </w:rPr>
        <w:t>需</w:t>
      </w:r>
      <w:r>
        <w:rPr>
          <w:rFonts w:ascii="FangSong" w:hAnsi="FangSong" w:eastAsia="FangSong"/>
          <w:color w:val="000000"/>
          <w:sz w:val="36"/>
        </w:rPr>
        <w:t>计</w:t>
      </w:r>
      <w:r>
        <w:rPr>
          <w:rFonts w:ascii="FangSong" w:hAnsi="FangSong" w:eastAsia="FangSong"/>
          <w:color w:val="000000"/>
          <w:sz w:val="36"/>
        </w:rPr>
        <w:t>算</w:t>
      </w:r>
      <w:r>
        <w:rPr>
          <w:rFonts w:ascii="FangSong" w:hAnsi="FangSong" w:eastAsia="FangSong"/>
          <w:color w:val="000000"/>
          <w:sz w:val="36"/>
        </w:rPr>
        <w:t>最</w:t>
      </w:r>
      <w:r>
        <w:rPr>
          <w:rFonts w:ascii="FangSong" w:hAnsi="FangSong" w:eastAsia="FangSong"/>
          <w:color w:val="000000"/>
          <w:sz w:val="36"/>
        </w:rPr>
        <w:t>后</w:t>
      </w:r>
      <w:r>
        <w:rPr>
          <w:rFonts w:ascii="FangSong" w:hAnsi="FangSong" w:eastAsia="FangSong"/>
          <w:color w:val="000000"/>
          <w:sz w:val="36"/>
        </w:rPr>
        <w:t>一</w:t>
      </w:r>
      <w:r>
        <w:rPr>
          <w:rFonts w:ascii="FangSong" w:hAnsi="FangSong" w:eastAsia="FangSong"/>
          <w:color w:val="000000"/>
          <w:sz w:val="36"/>
        </w:rPr>
        <w:t>个</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的</w:t>
      </w:r>
      <w:r>
        <w:rPr>
          <w:rFonts w:ascii="FangSong" w:hAnsi="FangSong" w:eastAsia="FangSong"/>
          <w:color w:val="000000"/>
          <w:sz w:val="36"/>
        </w:rPr>
        <w:t>传</w:t>
      </w:r>
      <w:r>
        <w:rPr>
          <w:rFonts w:ascii="FangSong" w:hAnsi="FangSong" w:eastAsia="FangSong"/>
          <w:color w:val="000000"/>
          <w:sz w:val="36"/>
        </w:rPr>
        <w:t>播</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w:t>
      </w:r>
      <w:r>
        <w:rPr>
          <w:rFonts w:ascii="FangSong" w:hAnsi="FangSong" w:eastAsia="FangSong"/>
          <w:color w:val="000000"/>
          <w:sz w:val="36"/>
        </w:rPr>
        <w:t>因</w:t>
      </w:r>
      <w:r>
        <w:rPr>
          <w:rFonts w:ascii="FangSong" w:hAnsi="FangSong" w:eastAsia="FangSong"/>
          <w:color w:val="000000"/>
          <w:sz w:val="36"/>
        </w:rPr>
        <w:t>为</w:t>
      </w:r>
      <w:r>
        <w:rPr>
          <w:rFonts w:ascii="FangSong" w:hAnsi="FangSong" w:eastAsia="FangSong"/>
          <w:color w:val="000000"/>
          <w:sz w:val="36"/>
        </w:rPr>
        <w:t>前</w:t>
      </w:r>
      <w:r>
        <w:rPr>
          <w:rFonts w:ascii="TimesNewRomanPSMT" w:hAnsi="TimesNewRomanPSMT" w:eastAsia="TimesNewRomanPSMT"/>
          <w:color w:val="000000"/>
          <w:sz w:val="36"/>
        </w:rPr>
        <w:t>n-1</w:t>
      </w:r>
      <w:r>
        <w:rPr>
          <w:rFonts w:ascii="FangSong" w:hAnsi="FangSong" w:eastAsia="FangSong"/>
          <w:color w:val="000000"/>
          <w:sz w:val="36"/>
        </w:rPr>
        <w:t>个</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在</w:t>
      </w:r>
      <w:r>
        <w:rPr>
          <w:rFonts w:ascii="FangSong" w:hAnsi="FangSong" w:eastAsia="FangSong"/>
          <w:color w:val="000000"/>
          <w:sz w:val="36"/>
        </w:rPr>
        <w:t>传</w:t>
      </w:r>
      <w:r>
        <w:rPr>
          <w:rFonts w:ascii="FangSong" w:hAnsi="FangSong" w:eastAsia="FangSong"/>
          <w:color w:val="000000"/>
          <w:sz w:val="36"/>
        </w:rPr>
        <w:t>播</w:t>
      </w:r>
      <w:r>
        <w:rPr>
          <w:rFonts w:ascii="FangSong" w:hAnsi="FangSong" w:eastAsia="FangSong"/>
          <w:color w:val="000000"/>
          <w:sz w:val="36"/>
        </w:rPr>
        <w:t>时</w:t>
      </w:r>
      <w:r>
        <w:rPr>
          <w:rFonts w:ascii="FangSong" w:hAnsi="FangSong" w:eastAsia="FangSong"/>
          <w:color w:val="000000"/>
          <w:sz w:val="36"/>
        </w:rPr>
        <w:t>，</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端</w:t>
      </w:r>
      <w:r>
        <w:rPr>
          <w:rFonts w:ascii="FangSong" w:hAnsi="FangSong" w:eastAsia="FangSong"/>
          <w:color w:val="000000"/>
          <w:sz w:val="36"/>
        </w:rPr>
        <w:t>还</w:t>
      </w:r>
      <w:r>
        <w:rPr>
          <w:rFonts w:ascii="FangSong" w:hAnsi="FangSong" w:eastAsia="FangSong"/>
          <w:color w:val="000000"/>
          <w:sz w:val="36"/>
        </w:rPr>
        <w:t>在</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w:t>
      </w:r>
      <w:r>
        <w:rPr>
          <w:rFonts w:ascii="FangSong" w:hAnsi="FangSong" w:eastAsia="FangSong"/>
          <w:color w:val="000000"/>
          <w:sz w:val="36"/>
        </w:rPr>
        <w:t>时</w:t>
      </w:r>
      <w:r>
        <w:rPr>
          <w:rFonts w:ascii="FangSong" w:hAnsi="FangSong" w:eastAsia="FangSong"/>
          <w:color w:val="000000"/>
          <w:sz w:val="36"/>
        </w:rPr>
        <w:t>间</w:t>
      </w:r>
      <w:r>
        <w:rPr>
          <w:rFonts w:ascii="FangSong" w:hAnsi="FangSong" w:eastAsia="FangSong"/>
          <w:color w:val="000000"/>
          <w:sz w:val="36"/>
        </w:rPr>
        <w:t>是</w:t>
      </w:r>
      <w:r>
        <w:rPr>
          <w:rFonts w:ascii="FangSong" w:hAnsi="FangSong" w:eastAsia="FangSong"/>
          <w:color w:val="000000"/>
          <w:sz w:val="36"/>
        </w:rPr>
        <w:t>重</w:t>
      </w:r>
      <w:r>
        <w:rPr>
          <w:rFonts w:ascii="FangSong" w:hAnsi="FangSong" w:eastAsia="FangSong"/>
          <w:color w:val="000000"/>
          <w:sz w:val="36"/>
        </w:rPr>
        <w:t>叠</w:t>
      </w:r>
      <w:r>
        <w:rPr>
          <w:rFonts w:ascii="FangSong" w:hAnsi="FangSong" w:eastAsia="FangSong"/>
          <w:color w:val="000000"/>
          <w:sz w:val="36"/>
        </w:rPr>
        <w:t>的</w:t>
      </w:r>
      <w:r>
        <w:rPr>
          <w:rFonts w:ascii="FangSong" w:hAnsi="FangSong" w:eastAsia="FangSong"/>
          <w:color w:val="000000"/>
          <w:sz w:val="36"/>
        </w:rPr>
        <w:t>，</w:t>
      </w:r>
      <w:r>
        <w:rPr>
          <w:rFonts w:ascii="FangSong" w:hAnsi="FangSong" w:eastAsia="FangSong"/>
          <w:color w:val="000000"/>
          <w:sz w:val="36"/>
        </w:rPr>
        <w:t>无</w:t>
      </w:r>
      <w:r>
        <w:rPr>
          <w:rFonts w:ascii="FangSong" w:hAnsi="FangSong" w:eastAsia="FangSong"/>
          <w:color w:val="000000"/>
          <w:sz w:val="36"/>
        </w:rPr>
        <w:t>需</w:t>
      </w:r>
      <w:r>
        <w:rPr>
          <w:rFonts w:ascii="FangSong" w:hAnsi="FangSong" w:eastAsia="FangSong"/>
          <w:color w:val="000000"/>
          <w:sz w:val="36"/>
        </w:rPr>
        <w:t>重</w:t>
      </w:r>
      <w:r>
        <w:rPr>
          <w:rFonts w:ascii="FangSong" w:hAnsi="FangSong" w:eastAsia="FangSong"/>
          <w:color w:val="000000"/>
          <w:sz w:val="36"/>
        </w:rPr>
        <w:t>新</w:t>
      </w:r>
      <w:r>
        <w:rPr>
          <w:rFonts w:ascii="FangSong" w:hAnsi="FangSong" w:eastAsia="FangSong"/>
          <w:color w:val="000000"/>
          <w:sz w:val="36"/>
        </w:rPr>
        <w:t>计</w:t>
      </w:r>
      <w:r>
        <w:rPr>
          <w:rFonts w:ascii="FangSong" w:hAnsi="FangSong" w:eastAsia="FangSong"/>
          <w:color w:val="000000"/>
          <w:sz w:val="36"/>
        </w:rPr>
        <w:t>算</w:t>
      </w:r>
      <w:r>
        <w:rPr>
          <w:rFonts w:ascii="FangSong" w:hAnsi="FangSong" w:eastAsia="FangSong"/>
          <w:color w:val="000000"/>
          <w:sz w:val="36"/>
        </w:rPr>
        <w:t>，</w:t>
      </w:r>
      <w:r>
        <w:rPr>
          <w:rFonts w:ascii="FangSong" w:hAnsi="FangSong" w:eastAsia="FangSong"/>
          <w:color w:val="000000"/>
          <w:sz w:val="36"/>
        </w:rPr>
        <w:t>所</w:t>
      </w:r>
      <w:r>
        <w:rPr>
          <w:rFonts w:ascii="FangSong" w:hAnsi="FangSong" w:eastAsia="FangSong"/>
          <w:color w:val="000000"/>
          <w:sz w:val="36"/>
        </w:rPr>
        <w:t>以</w:t>
      </w:r>
      <w:r>
        <w:rPr>
          <w:rFonts w:ascii="FangSong" w:hAnsi="FangSong" w:eastAsia="FangSong"/>
          <w:color w:val="000000"/>
          <w:sz w:val="36"/>
        </w:rPr>
        <w:t>只</w:t>
      </w:r>
      <w:r>
        <w:rPr>
          <w:rFonts w:ascii="FangSong" w:hAnsi="FangSong" w:eastAsia="FangSong"/>
          <w:color w:val="000000"/>
          <w:sz w:val="36"/>
        </w:rPr>
        <w:t>需</w:t>
      </w:r>
      <w:r>
        <w:rPr>
          <w:rFonts w:ascii="FangSong" w:hAnsi="FangSong" w:eastAsia="FangSong"/>
          <w:color w:val="000000"/>
          <w:sz w:val="36"/>
        </w:rPr>
        <w:t>计</w:t>
      </w:r>
      <w:r>
        <w:rPr>
          <w:rFonts w:ascii="FangSong" w:hAnsi="FangSong" w:eastAsia="FangSong"/>
          <w:color w:val="000000"/>
          <w:sz w:val="36"/>
        </w:rPr>
        <w:t>算</w:t>
      </w:r>
      <w:r>
        <w:rPr>
          <w:rFonts w:ascii="FangSong" w:hAnsi="FangSong" w:eastAsia="FangSong"/>
          <w:color w:val="000000"/>
          <w:sz w:val="36"/>
        </w:rPr>
        <w:t>最</w:t>
      </w:r>
      <w:r>
        <w:rPr>
          <w:rFonts w:ascii="FangSong" w:hAnsi="FangSong" w:eastAsia="FangSong"/>
          <w:color w:val="000000"/>
          <w:sz w:val="36"/>
        </w:rPr>
        <w:t>后</w:t>
      </w:r>
      <w:r>
        <w:rPr>
          <w:rFonts w:ascii="FangSong" w:hAnsi="FangSong" w:eastAsia="FangSong"/>
          <w:color w:val="000000"/>
          <w:sz w:val="36"/>
        </w:rPr>
        <w:t>一</w:t>
      </w:r>
      <w:r>
        <w:rPr>
          <w:rFonts w:ascii="FangSong" w:hAnsi="FangSong" w:eastAsia="FangSong"/>
          <w:color w:val="000000"/>
          <w:sz w:val="36"/>
        </w:rPr>
        <w:t>个</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的</w:t>
      </w:r>
      <w:r>
        <w:rPr>
          <w:rFonts w:ascii="FangSong" w:hAnsi="FangSong" w:eastAsia="FangSong"/>
          <w:color w:val="000000"/>
          <w:sz w:val="36"/>
        </w:rPr>
        <w:t>传</w:t>
      </w:r>
      <w:r>
        <w:rPr>
          <w:rFonts w:ascii="FangSong" w:hAnsi="FangSong" w:eastAsia="FangSong"/>
          <w:color w:val="000000"/>
          <w:sz w:val="36"/>
        </w:rPr>
        <w:t>播</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w:t>
      </w:r>
      <w:r>
        <w:rPr>
          <w:rFonts w:ascii="FangSong" w:hAnsi="FangSong" w:eastAsia="FangSong"/>
          <w:color w:val="000000"/>
          <w:sz w:val="36"/>
        </w:rPr>
        <w:t>则</w:t>
      </w:r>
      <w:r>
        <w:rPr>
          <w:rFonts w:ascii="FangSong" w:hAnsi="FangSong" w:eastAsia="FangSong"/>
          <w:color w:val="000000"/>
          <w:sz w:val="36"/>
        </w:rPr>
        <w:t>传</w:t>
      </w:r>
      <w:r>
        <w:rPr>
          <w:rFonts w:ascii="FangSong" w:hAnsi="FangSong" w:eastAsia="FangSong"/>
          <w:color w:val="000000"/>
          <w:sz w:val="36"/>
        </w:rPr>
        <w:t>播</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为</w:t>
      </w:r>
      <w:r>
        <w:rPr>
          <w:rFonts w:ascii="TimesNewRomanPSMT" w:hAnsi="TimesNewRomanPSMT" w:eastAsia="TimesNewRomanPSMT"/>
          <w:color w:val="000000"/>
          <w:sz w:val="36"/>
        </w:rPr>
        <w:t>kd</w:t>
      </w:r>
      <w:r>
        <w:rPr>
          <w:rFonts w:ascii="FangSong" w:hAnsi="FangSong" w:eastAsia="FangSong"/>
          <w:color w:val="000000"/>
          <w:sz w:val="36"/>
        </w:rPr>
        <w:t xml:space="preserve">。 </w:t>
      </w:r>
    </w:p>
    <w:p>
      <w:pPr>
        <w:autoSpaceDN w:val="0"/>
        <w:autoSpaceDE w:val="0"/>
        <w:widowControl/>
        <w:spacing w:line="600" w:lineRule="exact" w:before="300" w:after="142"/>
        <w:ind w:left="1152" w:right="432" w:firstLine="0"/>
        <w:jc w:val="center"/>
      </w:pP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w:t>
      </w:r>
      <w:r>
        <w:rPr>
          <w:rFonts w:ascii="FangSong" w:hAnsi="FangSong" w:eastAsia="FangSong"/>
          <w:color w:val="000000"/>
          <w:sz w:val="36"/>
        </w:rPr>
        <w:t>应</w:t>
      </w:r>
      <w:r>
        <w:rPr>
          <w:rFonts w:ascii="FangSong" w:hAnsi="FangSong" w:eastAsia="FangSong"/>
          <w:color w:val="000000"/>
          <w:sz w:val="36"/>
        </w:rPr>
        <w:t>该</w:t>
      </w:r>
      <w:r>
        <w:rPr>
          <w:rFonts w:ascii="FangSong" w:hAnsi="FangSong" w:eastAsia="FangSong"/>
          <w:color w:val="000000"/>
          <w:sz w:val="36"/>
        </w:rPr>
        <w:t>计</w:t>
      </w:r>
      <w:r>
        <w:rPr>
          <w:rFonts w:ascii="FangSong" w:hAnsi="FangSong" w:eastAsia="FangSong"/>
          <w:color w:val="000000"/>
          <w:sz w:val="36"/>
        </w:rPr>
        <w:t>算</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端</w:t>
      </w:r>
      <w:r>
        <w:rPr>
          <w:rFonts w:ascii="FangSong" w:hAnsi="FangSong" w:eastAsia="FangSong"/>
          <w:color w:val="000000"/>
          <w:sz w:val="36"/>
        </w:rPr>
        <w:t>的</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w:t>
      </w:r>
      <w:r>
        <w:rPr>
          <w:rFonts w:ascii="FangSong" w:hAnsi="FangSong" w:eastAsia="FangSong"/>
          <w:color w:val="000000"/>
          <w:sz w:val="36"/>
        </w:rPr>
        <w:t>假</w:t>
      </w:r>
      <w:r>
        <w:rPr>
          <w:rFonts w:ascii="FangSong" w:hAnsi="FangSong" w:eastAsia="FangSong"/>
          <w:color w:val="000000"/>
          <w:sz w:val="36"/>
        </w:rPr>
        <w:t>设</w:t>
      </w:r>
      <w:r>
        <w:rPr>
          <w:rFonts w:ascii="FangSong" w:hAnsi="FangSong" w:eastAsia="FangSong"/>
          <w:color w:val="000000"/>
          <w:sz w:val="36"/>
        </w:rPr>
        <w:t>有</w:t>
      </w:r>
      <w:r>
        <w:rPr>
          <w:rFonts w:ascii="TimesNewRomanPSMT" w:hAnsi="TimesNewRomanPSMT" w:eastAsia="TimesNewRomanPSMT"/>
          <w:color w:val="000000"/>
          <w:sz w:val="36"/>
        </w:rPr>
        <w:t>n</w:t>
      </w:r>
      <w:r>
        <w:rPr>
          <w:rFonts w:ascii="FangSong" w:hAnsi="FangSong" w:eastAsia="FangSong"/>
          <w:color w:val="000000"/>
          <w:sz w:val="36"/>
        </w:rPr>
        <w:t>个</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w:t>
      </w:r>
      <w:r>
        <w:rPr>
          <w:rFonts w:ascii="FangSong" w:hAnsi="FangSong" w:eastAsia="FangSong"/>
          <w:color w:val="000000"/>
          <w:sz w:val="36"/>
        </w:rPr>
        <w:t>则</w:t>
      </w:r>
      <w:r>
        <w:rPr>
          <w:rFonts w:ascii="TimesNewRomanPSMT" w:hAnsi="TimesNewRomanPSMT" w:eastAsia="TimesNewRomanPSMT"/>
          <w:color w:val="000000"/>
          <w:sz w:val="36"/>
        </w:rPr>
        <w:t>n=x/p</w:t>
      </w:r>
      <w:r>
        <w:rPr>
          <w:rFonts w:ascii="FangSong" w:hAnsi="FangSong" w:eastAsia="FangSong"/>
          <w:color w:val="000000"/>
          <w:sz w:val="36"/>
        </w:rPr>
        <w:t>，</w:t>
      </w:r>
      <w:r>
        <w:rPr>
          <w:rFonts w:ascii="FangSong" w:hAnsi="FangSong" w:eastAsia="FangSong"/>
          <w:color w:val="000000"/>
          <w:sz w:val="36"/>
        </w:rPr>
        <w:t>而</w:t>
      </w:r>
      <w:r>
        <w:rPr>
          <w:rFonts w:ascii="FangSong" w:hAnsi="FangSong" w:eastAsia="FangSong"/>
          <w:color w:val="000000"/>
          <w:sz w:val="36"/>
        </w:rPr>
        <w:t>每</w:t>
      </w:r>
      <w:r>
        <w:rPr>
          <w:rFonts w:ascii="FangSong" w:hAnsi="FangSong" w:eastAsia="FangSong"/>
          <w:color w:val="000000"/>
          <w:sz w:val="36"/>
        </w:rPr>
        <w:t>个</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的</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为</w:t>
      </w:r>
      <w:r>
        <w:rPr>
          <w:rFonts w:ascii="TimesNewRomanPSMT" w:hAnsi="TimesNewRomanPSMT" w:eastAsia="TimesNewRomanPSMT"/>
          <w:color w:val="000000"/>
          <w:sz w:val="36"/>
        </w:rPr>
        <w:t>p/b</w:t>
      </w:r>
      <w:r>
        <w:rPr>
          <w:rFonts w:ascii="FangSong" w:hAnsi="FangSong" w:eastAsia="FangSong"/>
          <w:color w:val="000000"/>
          <w:sz w:val="36"/>
        </w:rPr>
        <w:t>，</w:t>
      </w:r>
      <w:r>
        <w:rPr>
          <w:rFonts w:ascii="FangSong" w:hAnsi="FangSong" w:eastAsia="FangSong"/>
          <w:color w:val="000000"/>
          <w:sz w:val="36"/>
        </w:rPr>
        <w:t>所</w:t>
      </w:r>
      <w:r>
        <w:rPr>
          <w:rFonts w:ascii="FangSong" w:hAnsi="FangSong" w:eastAsia="FangSong"/>
          <w:color w:val="000000"/>
          <w:sz w:val="36"/>
        </w:rPr>
        <w:t>以</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端</w:t>
      </w:r>
      <w:r>
        <w:rPr>
          <w:rFonts w:ascii="FangSong" w:hAnsi="FangSong" w:eastAsia="FangSong"/>
          <w:color w:val="000000"/>
          <w:sz w:val="36"/>
        </w:rPr>
        <w:t>的</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为</w:t>
      </w:r>
      <w:r>
        <w:rPr>
          <w:rFonts w:ascii="FangSong" w:hAnsi="FangSong" w:eastAsia="FangSong"/>
          <w:color w:val="000000"/>
          <w:sz w:val="36"/>
        </w:rPr>
        <w:t>（</w:t>
      </w:r>
      <w:r>
        <w:rPr>
          <w:rFonts w:ascii="TimesNewRomanPSMT" w:hAnsi="TimesNewRomanPSMT" w:eastAsia="TimesNewRomanPSMT"/>
          <w:color w:val="000000"/>
          <w:sz w:val="36"/>
        </w:rPr>
        <w:t>x/p</w:t>
      </w:r>
      <w:r>
        <w:rPr>
          <w:rFonts w:ascii="FangSong" w:hAnsi="FangSong" w:eastAsia="FangSong"/>
          <w:color w:val="000000"/>
          <w:sz w:val="36"/>
        </w:rPr>
        <w:t>）</w:t>
      </w:r>
      <w:r>
        <w:rPr>
          <w:rFonts w:ascii="FangSong" w:hAnsi="FangSong" w:eastAsia="FangSong"/>
          <w:color w:val="000000"/>
          <w:sz w:val="36"/>
        </w:rPr>
        <w:t>（</w:t>
      </w:r>
      <w:r>
        <w:rPr>
          <w:rFonts w:ascii="TimesNewRomanPSMT" w:hAnsi="TimesNewRomanPSMT" w:eastAsia="TimesNewRomanPSMT"/>
          <w:color w:val="000000"/>
          <w:sz w:val="36"/>
        </w:rPr>
        <w:t>p/b</w:t>
      </w:r>
      <w:r>
        <w:rPr>
          <w:rFonts w:ascii="FangSong" w:hAnsi="FangSong" w:eastAsia="FangSong"/>
          <w:color w:val="000000"/>
          <w:sz w:val="36"/>
        </w:rPr>
        <w:t>）</w:t>
      </w:r>
      <w:r>
        <w:rPr>
          <w:rFonts w:ascii="FangSong" w:hAnsi="FangSong" w:eastAsia="FangSong"/>
          <w:color w:val="000000"/>
          <w:sz w:val="36"/>
        </w:rPr>
        <w:t>。但</w:t>
      </w:r>
      <w:r>
        <w:rPr>
          <w:rFonts w:ascii="FangSong" w:hAnsi="FangSong" w:eastAsia="FangSong"/>
          <w:color w:val="000000"/>
          <w:sz w:val="36"/>
        </w:rPr>
        <w:t>是</w:t>
      </w:r>
      <w:r>
        <w:rPr>
          <w:rFonts w:ascii="FangSong" w:hAnsi="FangSong" w:eastAsia="FangSong"/>
          <w:color w:val="000000"/>
          <w:sz w:val="36"/>
        </w:rPr>
        <w:t>这</w:t>
      </w:r>
      <w:r>
        <w:rPr>
          <w:rFonts w:ascii="FangSong" w:hAnsi="FangSong" w:eastAsia="FangSong"/>
          <w:color w:val="000000"/>
          <w:sz w:val="36"/>
        </w:rPr>
        <w:t>个</w:t>
      </w:r>
      <w:r>
        <w:rPr>
          <w:rFonts w:ascii="FangSong" w:hAnsi="FangSong" w:eastAsia="FangSong"/>
          <w:color w:val="000000"/>
          <w:sz w:val="36"/>
        </w:rPr>
        <w:t>绝</w:t>
      </w:r>
      <w:r>
        <w:rPr>
          <w:rFonts w:ascii="FangSong" w:hAnsi="FangSong" w:eastAsia="FangSong"/>
          <w:color w:val="000000"/>
          <w:sz w:val="36"/>
        </w:rPr>
        <w:t>对</w:t>
      </w:r>
      <w:r>
        <w:rPr>
          <w:rFonts w:ascii="FangSong" w:hAnsi="FangSong" w:eastAsia="FangSong"/>
          <w:color w:val="000000"/>
          <w:sz w:val="36"/>
        </w:rPr>
        <w:t>不</w:t>
      </w:r>
      <w:r>
        <w:rPr>
          <w:rFonts w:ascii="FangSong" w:hAnsi="FangSong" w:eastAsia="FangSong"/>
          <w:color w:val="000000"/>
          <w:sz w:val="36"/>
        </w:rPr>
        <w:t>是所有的发送时延，仅仅是计算了从第分组离开发送端的时间，但是最后一个</w:t>
      </w:r>
      <w:r>
        <w:rPr>
          <w:rFonts w:ascii="TimesNewRomanPSMT" w:hAnsi="TimesNewRomanPSMT" w:eastAsia="TimesNewRomanPSMT"/>
          <w:color w:val="000000"/>
          <w:sz w:val="36"/>
        </w:rPr>
        <w:t>n</w:t>
      </w:r>
      <w:r>
        <w:rPr>
          <w:rFonts w:ascii="FangSong" w:hAnsi="FangSong" w:eastAsia="FangSong"/>
          <w:color w:val="000000"/>
          <w:sz w:val="36"/>
        </w:rPr>
        <w:t>个</w:t>
      </w:r>
    </w:p>
    <w:tbl>
      <w:tblPr>
        <w:tblW w:type="auto" w:w="0"/>
        <w:tblLayout w:type="fixed"/>
        <w:tblLook w:firstColumn="1" w:firstRow="1" w:lastColumn="0" w:lastRow="0" w:noHBand="0" w:noVBand="1" w:val="04A0"/>
        <w:tblInd w:w="620.0" w:type="dxa"/>
      </w:tblPr>
      <w:tblGrid>
        <w:gridCol w:w="5540"/>
        <w:gridCol w:w="9480"/>
      </w:tblGrid>
      <w:tr>
        <w:trPr>
          <w:trHeight w:hRule="exact" w:val="2906"/>
        </w:trPr>
        <w:tc>
          <w:tcPr>
            <w:tcW w:type="dxa" w:w="15020"/>
            <w:gridSpan w:val="2"/>
            <w:tcMar>
              <w:start w:w="0" w:type="dxa"/>
              <w:end w:w="0" w:type="dxa"/>
            </w:tcMar>
          </w:tcPr>
          <w:p>
            <w:pPr>
              <w:autoSpaceDN w:val="0"/>
              <w:autoSpaceDE w:val="0"/>
              <w:widowControl/>
              <w:spacing w:line="398" w:lineRule="exact" w:before="60" w:after="0"/>
              <w:ind w:left="640" w:right="0" w:firstLine="0"/>
              <w:jc w:val="left"/>
            </w:pP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是</w:t>
            </w:r>
            <w:r>
              <w:rPr>
                <w:rFonts w:ascii="FangSong" w:hAnsi="FangSong" w:eastAsia="FangSong"/>
                <w:color w:val="000000"/>
                <w:sz w:val="36"/>
              </w:rPr>
              <w:t>不</w:t>
            </w:r>
            <w:r>
              <w:rPr>
                <w:rFonts w:ascii="FangSong" w:hAnsi="FangSong" w:eastAsia="FangSong"/>
                <w:color w:val="000000"/>
                <w:sz w:val="36"/>
              </w:rPr>
              <w:t>是</w:t>
            </w:r>
            <w:r>
              <w:rPr>
                <w:rFonts w:ascii="FangSong" w:hAnsi="FangSong" w:eastAsia="FangSong"/>
                <w:color w:val="000000"/>
                <w:sz w:val="36"/>
              </w:rPr>
              <w:t>中</w:t>
            </w:r>
            <w:r>
              <w:rPr>
                <w:rFonts w:ascii="FangSong" w:hAnsi="FangSong" w:eastAsia="FangSong"/>
                <w:color w:val="000000"/>
                <w:sz w:val="36"/>
              </w:rPr>
              <w:t>间</w:t>
            </w:r>
            <w:r>
              <w:rPr>
                <w:rFonts w:ascii="FangSong" w:hAnsi="FangSong" w:eastAsia="FangSong"/>
                <w:color w:val="000000"/>
                <w:sz w:val="36"/>
              </w:rPr>
              <w:t>还</w:t>
            </w:r>
            <w:r>
              <w:rPr>
                <w:rFonts w:ascii="FangSong" w:hAnsi="FangSong" w:eastAsia="FangSong"/>
                <w:color w:val="000000"/>
                <w:sz w:val="36"/>
              </w:rPr>
              <w:t>要</w:t>
            </w:r>
            <w:r>
              <w:rPr>
                <w:rFonts w:ascii="FangSong" w:hAnsi="FangSong" w:eastAsia="FangSong"/>
                <w:color w:val="000000"/>
                <w:sz w:val="36"/>
              </w:rPr>
              <w:t>经</w:t>
            </w:r>
            <w:r>
              <w:rPr>
                <w:rFonts w:ascii="FangSong" w:hAnsi="FangSong" w:eastAsia="FangSong"/>
                <w:color w:val="000000"/>
                <w:sz w:val="36"/>
              </w:rPr>
              <w:t>过</w:t>
            </w:r>
            <w:r>
              <w:rPr>
                <w:rFonts w:ascii="TimesNewRomanPSMT" w:hAnsi="TimesNewRomanPSMT" w:eastAsia="TimesNewRomanPSMT"/>
                <w:color w:val="000000"/>
                <w:sz w:val="36"/>
              </w:rPr>
              <w:t>k-1</w:t>
            </w:r>
            <w:r>
              <w:rPr>
                <w:rFonts w:ascii="FangSong" w:hAnsi="FangSong" w:eastAsia="FangSong"/>
                <w:color w:val="000000"/>
                <w:sz w:val="36"/>
              </w:rPr>
              <w:t>个</w:t>
            </w:r>
            <w:r>
              <w:rPr>
                <w:rFonts w:ascii="FangSong" w:hAnsi="FangSong" w:eastAsia="FangSong"/>
                <w:color w:val="000000"/>
                <w:sz w:val="36"/>
              </w:rPr>
              <w:t>结</w:t>
            </w:r>
            <w:r>
              <w:rPr>
                <w:rFonts w:ascii="FangSong" w:hAnsi="FangSong" w:eastAsia="FangSong"/>
                <w:color w:val="000000"/>
                <w:sz w:val="36"/>
              </w:rPr>
              <w:t>点</w:t>
            </w:r>
            <w:r>
              <w:rPr>
                <w:rFonts w:ascii="FangSong" w:hAnsi="FangSong" w:eastAsia="FangSong"/>
                <w:color w:val="000000"/>
                <w:sz w:val="36"/>
              </w:rPr>
              <w:t>？</w:t>
            </w:r>
            <w:r>
              <w:rPr>
                <w:rFonts w:ascii="FangSong" w:hAnsi="FangSong" w:eastAsia="FangSong"/>
                <w:color w:val="000000"/>
                <w:sz w:val="36"/>
              </w:rPr>
              <w:t>所</w:t>
            </w:r>
            <w:r>
              <w:rPr>
                <w:rFonts w:ascii="FangSong" w:hAnsi="FangSong" w:eastAsia="FangSong"/>
                <w:color w:val="000000"/>
                <w:sz w:val="36"/>
              </w:rPr>
              <w:t>以</w:t>
            </w:r>
            <w:r>
              <w:rPr>
                <w:rFonts w:ascii="FangSong" w:hAnsi="FangSong" w:eastAsia="FangSong"/>
                <w:color w:val="000000"/>
                <w:sz w:val="36"/>
              </w:rPr>
              <w:t>中</w:t>
            </w:r>
            <w:r>
              <w:rPr>
                <w:rFonts w:ascii="FangSong" w:hAnsi="FangSong" w:eastAsia="FangSong"/>
                <w:color w:val="000000"/>
                <w:sz w:val="36"/>
              </w:rPr>
              <w:t>间</w:t>
            </w:r>
            <w:r>
              <w:rPr>
                <w:rFonts w:ascii="FangSong" w:hAnsi="FangSong" w:eastAsia="FangSong"/>
                <w:color w:val="000000"/>
                <w:sz w:val="36"/>
              </w:rPr>
              <w:t>会</w:t>
            </w:r>
            <w:r>
              <w:rPr>
                <w:rFonts w:ascii="FangSong" w:hAnsi="FangSong" w:eastAsia="FangSong"/>
                <w:color w:val="000000"/>
                <w:sz w:val="36"/>
              </w:rPr>
              <w:t>产</w:t>
            </w:r>
            <w:r>
              <w:rPr>
                <w:rFonts w:ascii="FangSong" w:hAnsi="FangSong" w:eastAsia="FangSong"/>
                <w:color w:val="000000"/>
                <w:sz w:val="36"/>
              </w:rPr>
              <w:t>生</w:t>
            </w:r>
            <w:r>
              <w:rPr>
                <w:rFonts w:ascii="FangSong" w:hAnsi="FangSong" w:eastAsia="FangSong"/>
                <w:color w:val="000000"/>
                <w:sz w:val="36"/>
              </w:rPr>
              <w:t>一</w:t>
            </w:r>
            <w:r>
              <w:rPr>
                <w:rFonts w:ascii="FangSong" w:hAnsi="FangSong" w:eastAsia="FangSong"/>
                <w:color w:val="000000"/>
                <w:sz w:val="36"/>
              </w:rPr>
              <w:t>个</w:t>
            </w:r>
            <w:r>
              <w:rPr>
                <w:rFonts w:ascii="FangSong" w:hAnsi="FangSong" w:eastAsia="FangSong"/>
                <w:color w:val="000000"/>
                <w:sz w:val="36"/>
              </w:rPr>
              <w:t>存</w:t>
            </w:r>
            <w:r>
              <w:rPr>
                <w:rFonts w:ascii="FangSong" w:hAnsi="FangSong" w:eastAsia="FangSong"/>
                <w:color w:val="000000"/>
                <w:sz w:val="36"/>
              </w:rPr>
              <w:t>储</w:t>
            </w:r>
            <w:r>
              <w:rPr>
                <w:rFonts w:ascii="FangSong" w:hAnsi="FangSong" w:eastAsia="FangSong"/>
                <w:color w:val="000000"/>
                <w:sz w:val="36"/>
              </w:rPr>
              <w:t>转</w:t>
            </w:r>
            <w:r>
              <w:rPr>
                <w:rFonts w:ascii="FangSong" w:hAnsi="FangSong" w:eastAsia="FangSong"/>
                <w:color w:val="000000"/>
                <w:sz w:val="36"/>
              </w:rPr>
              <w:t>发</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w:t>
            </w:r>
            <w:r>
              <w:rPr>
                <w:rFonts w:ascii="FangSong" w:hAnsi="FangSong" w:eastAsia="FangSong"/>
                <w:color w:val="000000"/>
                <w:sz w:val="36"/>
              </w:rPr>
              <w:t>即</w:t>
            </w:r>
            <w:r>
              <w:rPr>
                <w:rFonts w:ascii="FangSong" w:hAnsi="FangSong" w:eastAsia="FangSong"/>
                <w:color w:val="000000"/>
                <w:sz w:val="36"/>
              </w:rPr>
              <w:t>（</w:t>
            </w:r>
            <w:r>
              <w:rPr>
                <w:rFonts w:ascii="TimesNewRomanPSMT" w:hAnsi="TimesNewRomanPSMT" w:eastAsia="TimesNewRomanPSMT"/>
                <w:color w:val="000000"/>
                <w:sz w:val="36"/>
              </w:rPr>
              <w:t>k-</w:t>
            </w:r>
          </w:p>
          <w:p>
            <w:pPr>
              <w:autoSpaceDN w:val="0"/>
              <w:autoSpaceDE w:val="0"/>
              <w:widowControl/>
              <w:spacing w:line="398" w:lineRule="exact" w:before="132" w:after="0"/>
              <w:ind w:left="640" w:right="0" w:firstLine="0"/>
              <w:jc w:val="left"/>
            </w:pPr>
            <w:r>
              <w:rPr>
                <w:rFonts w:ascii="FangSong" w:hAnsi="FangSong" w:eastAsia="FangSong"/>
                <w:color w:val="000000"/>
                <w:sz w:val="36"/>
              </w:rPr>
              <w:t>1）</w:t>
            </w:r>
            <w:r>
              <w:rPr>
                <w:rFonts w:ascii="FangSong" w:hAnsi="FangSong" w:eastAsia="FangSong"/>
                <w:color w:val="000000"/>
                <w:sz w:val="36"/>
              </w:rPr>
              <w:t>×（</w:t>
            </w:r>
            <w:r>
              <w:rPr>
                <w:rFonts w:ascii="TimesNewRomanPSMT" w:hAnsi="TimesNewRomanPSMT" w:eastAsia="TimesNewRomanPSMT"/>
                <w:color w:val="000000"/>
                <w:sz w:val="36"/>
              </w:rPr>
              <w:t>p/b</w:t>
            </w:r>
            <w:r>
              <w:rPr>
                <w:rFonts w:ascii="FangSong" w:hAnsi="FangSong" w:eastAsia="FangSong"/>
                <w:color w:val="000000"/>
                <w:sz w:val="36"/>
              </w:rPr>
              <w:t>）</w:t>
            </w:r>
            <w:r>
              <w:rPr>
                <w:rFonts w:ascii="FangSong" w:hAnsi="FangSong" w:eastAsia="FangSong"/>
                <w:color w:val="000000"/>
                <w:sz w:val="36"/>
              </w:rPr>
              <w:t>，</w:t>
            </w:r>
            <w:r>
              <w:rPr>
                <w:rFonts w:ascii="FangSong" w:hAnsi="FangSong" w:eastAsia="FangSong"/>
                <w:color w:val="000000"/>
                <w:sz w:val="36"/>
              </w:rPr>
              <w:t>总的</w:t>
            </w:r>
            <w:r>
              <w:rPr>
                <w:rFonts w:ascii="FangSong" w:hAnsi="FangSong" w:eastAsia="FangSong"/>
                <w:color w:val="000000"/>
                <w:sz w:val="36"/>
              </w:rPr>
              <w:t>发</w:t>
            </w:r>
            <w:r>
              <w:rPr>
                <w:rFonts w:ascii="FangSong" w:hAnsi="FangSong" w:eastAsia="FangSong"/>
                <w:color w:val="000000"/>
                <w:sz w:val="36"/>
              </w:rPr>
              <w:t>送</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w:t>
            </w:r>
            <w:r>
              <w:rPr>
                <w:rFonts w:ascii="TimesNewRomanPSMT" w:hAnsi="TimesNewRomanPSMT" w:eastAsia="TimesNewRomanPSMT"/>
                <w:color w:val="000000"/>
                <w:sz w:val="36"/>
              </w:rPr>
              <w:t>x/p</w:t>
            </w:r>
            <w:r>
              <w:rPr>
                <w:rFonts w:ascii="FangSong" w:hAnsi="FangSong" w:eastAsia="FangSong"/>
                <w:color w:val="000000"/>
                <w:sz w:val="36"/>
              </w:rPr>
              <w:t>）</w:t>
            </w:r>
            <w:r>
              <w:rPr>
                <w:rFonts w:ascii="FangSong" w:hAnsi="FangSong" w:eastAsia="FangSong"/>
                <w:color w:val="000000"/>
                <w:sz w:val="36"/>
              </w:rPr>
              <w:t>×（</w:t>
            </w:r>
            <w:r>
              <w:rPr>
                <w:rFonts w:ascii="TimesNewRomanPSMT" w:hAnsi="TimesNewRomanPSMT" w:eastAsia="TimesNewRomanPSMT"/>
                <w:color w:val="000000"/>
                <w:sz w:val="36"/>
              </w:rPr>
              <w:t>p/b</w:t>
            </w:r>
            <w:r>
              <w:rPr>
                <w:rFonts w:ascii="FangSong" w:hAnsi="FangSong" w:eastAsia="FangSong"/>
                <w:color w:val="000000"/>
                <w:sz w:val="36"/>
              </w:rPr>
              <w:t>）</w:t>
            </w:r>
            <w:r>
              <w:rPr>
                <w:rFonts w:ascii="FangSong" w:hAnsi="FangSong" w:eastAsia="FangSong"/>
                <w:color w:val="000000"/>
                <w:sz w:val="36"/>
              </w:rPr>
              <w:t>+（</w:t>
            </w:r>
            <w:r>
              <w:rPr>
                <w:rFonts w:ascii="TimesNewRomanPSMT" w:hAnsi="TimesNewRomanPSMT" w:eastAsia="TimesNewRomanPSMT"/>
                <w:color w:val="000000"/>
                <w:sz w:val="36"/>
              </w:rPr>
              <w:t>k-1</w:t>
            </w:r>
            <w:r>
              <w:rPr>
                <w:rFonts w:ascii="FangSong" w:hAnsi="FangSong" w:eastAsia="FangSong"/>
                <w:color w:val="000000"/>
                <w:sz w:val="36"/>
              </w:rPr>
              <w:t>）</w:t>
            </w:r>
            <w:r>
              <w:rPr>
                <w:rFonts w:ascii="FangSong" w:hAnsi="FangSong" w:eastAsia="FangSong"/>
                <w:color w:val="000000"/>
                <w:sz w:val="36"/>
              </w:rPr>
              <w:t>×（</w:t>
            </w:r>
            <w:r>
              <w:rPr>
                <w:rFonts w:ascii="TimesNewRomanPSMT" w:hAnsi="TimesNewRomanPSMT" w:eastAsia="TimesNewRomanPSMT"/>
                <w:color w:val="000000"/>
                <w:sz w:val="36"/>
              </w:rPr>
              <w:t>p/b</w:t>
            </w:r>
            <w:r>
              <w:rPr>
                <w:rFonts w:ascii="FangSong" w:hAnsi="FangSong" w:eastAsia="FangSong"/>
                <w:color w:val="000000"/>
                <w:sz w:val="36"/>
              </w:rPr>
              <w:t>）</w:t>
            </w:r>
            <w:r>
              <w:rPr>
                <w:rFonts w:ascii="FangSong" w:hAnsi="FangSong" w:eastAsia="FangSong"/>
                <w:color w:val="000000"/>
                <w:sz w:val="36"/>
              </w:rPr>
              <w:t xml:space="preserve">. </w:t>
            </w:r>
          </w:p>
          <w:p>
            <w:pPr>
              <w:autoSpaceDN w:val="0"/>
              <w:autoSpaceDE w:val="0"/>
              <w:widowControl/>
              <w:spacing w:line="398" w:lineRule="exact" w:before="574" w:after="0"/>
              <w:ind w:left="1540" w:right="0" w:firstLine="0"/>
              <w:jc w:val="left"/>
            </w:pPr>
            <w:r>
              <w:rPr>
                <w:rFonts w:ascii="FangSong" w:hAnsi="FangSong" w:eastAsia="FangSong"/>
                <w:color w:val="000000"/>
                <w:sz w:val="36"/>
              </w:rPr>
              <w:t>综上所</w:t>
            </w:r>
            <w:r>
              <w:rPr>
                <w:rFonts w:ascii="FangSong" w:hAnsi="FangSong" w:eastAsia="FangSong"/>
                <w:color w:val="000000"/>
                <w:sz w:val="36"/>
              </w:rPr>
              <w:t>述，</w:t>
            </w:r>
            <w:r>
              <w:rPr>
                <w:rFonts w:ascii="FangSong" w:hAnsi="FangSong" w:eastAsia="FangSong"/>
                <w:color w:val="000000"/>
                <w:sz w:val="36"/>
              </w:rPr>
              <w:t>分</w:t>
            </w:r>
            <w:r>
              <w:rPr>
                <w:rFonts w:ascii="FangSong" w:hAnsi="FangSong" w:eastAsia="FangSong"/>
                <w:color w:val="000000"/>
                <w:sz w:val="36"/>
              </w:rPr>
              <w:t>组</w:t>
            </w:r>
            <w:r>
              <w:rPr>
                <w:rFonts w:ascii="FangSong" w:hAnsi="FangSong" w:eastAsia="FangSong"/>
                <w:color w:val="000000"/>
                <w:sz w:val="36"/>
              </w:rPr>
              <w:t>交</w:t>
            </w:r>
            <w:r>
              <w:rPr>
                <w:rFonts w:ascii="FangSong" w:hAnsi="FangSong" w:eastAsia="FangSong"/>
                <w:color w:val="000000"/>
                <w:sz w:val="36"/>
              </w:rPr>
              <w:t>换</w:t>
            </w:r>
            <w:r>
              <w:rPr>
                <w:rFonts w:ascii="FangSong" w:hAnsi="FangSong" w:eastAsia="FangSong"/>
                <w:color w:val="000000"/>
                <w:sz w:val="36"/>
              </w:rPr>
              <w:t>的</w:t>
            </w:r>
            <w:r>
              <w:rPr>
                <w:rFonts w:ascii="FangSong" w:hAnsi="FangSong" w:eastAsia="FangSong"/>
                <w:color w:val="000000"/>
                <w:sz w:val="36"/>
              </w:rPr>
              <w:t>总时</w:t>
            </w:r>
            <w:r>
              <w:rPr>
                <w:rFonts w:ascii="FangSong" w:hAnsi="FangSong" w:eastAsia="FangSong"/>
                <w:color w:val="000000"/>
                <w:sz w:val="36"/>
              </w:rPr>
              <w:t>延</w:t>
            </w:r>
            <w:r>
              <w:rPr>
                <w:rFonts w:ascii="TimesNewRomanPSMT" w:hAnsi="TimesNewRomanPSMT" w:eastAsia="TimesNewRomanPSMT"/>
                <w:color w:val="000000"/>
                <w:sz w:val="36"/>
              </w:rPr>
              <w:t>=kd+</w:t>
            </w:r>
            <w:r>
              <w:rPr>
                <w:rFonts w:ascii="FangSong" w:hAnsi="FangSong" w:eastAsia="FangSong"/>
                <w:color w:val="000000"/>
                <w:sz w:val="36"/>
              </w:rPr>
              <w:t>（</w:t>
            </w:r>
            <w:r>
              <w:rPr>
                <w:rFonts w:ascii="TimesNewRomanPSMT" w:hAnsi="TimesNewRomanPSMT" w:eastAsia="TimesNewRomanPSMT"/>
                <w:color w:val="000000"/>
                <w:sz w:val="36"/>
              </w:rPr>
              <w:t>x/p</w:t>
            </w:r>
            <w:r>
              <w:rPr>
                <w:rFonts w:ascii="FangSong" w:hAnsi="FangSong" w:eastAsia="FangSong"/>
                <w:color w:val="000000"/>
                <w:sz w:val="36"/>
              </w:rPr>
              <w:t>）</w:t>
            </w:r>
            <w:r>
              <w:rPr>
                <w:rFonts w:ascii="FangSong" w:hAnsi="FangSong" w:eastAsia="FangSong"/>
                <w:color w:val="000000"/>
                <w:sz w:val="36"/>
              </w:rPr>
              <w:t>×（</w:t>
            </w:r>
            <w:r>
              <w:rPr>
                <w:rFonts w:ascii="TimesNewRomanPSMT" w:hAnsi="TimesNewRomanPSMT" w:eastAsia="TimesNewRomanPSMT"/>
                <w:color w:val="000000"/>
                <w:sz w:val="36"/>
              </w:rPr>
              <w:t>p/b</w:t>
            </w:r>
            <w:r>
              <w:rPr>
                <w:rFonts w:ascii="FangSong" w:hAnsi="FangSong" w:eastAsia="FangSong"/>
                <w:color w:val="000000"/>
                <w:sz w:val="36"/>
              </w:rPr>
              <w:t>）</w:t>
            </w:r>
            <w:r>
              <w:rPr>
                <w:rFonts w:ascii="FangSong" w:hAnsi="FangSong" w:eastAsia="FangSong"/>
                <w:color w:val="000000"/>
                <w:sz w:val="36"/>
              </w:rPr>
              <w:t>+（</w:t>
            </w:r>
            <w:r>
              <w:rPr>
                <w:rFonts w:ascii="TimesNewRomanPSMT" w:hAnsi="TimesNewRomanPSMT" w:eastAsia="TimesNewRomanPSMT"/>
                <w:color w:val="000000"/>
                <w:sz w:val="36"/>
              </w:rPr>
              <w:t>k-1</w:t>
            </w:r>
            <w:r>
              <w:rPr>
                <w:rFonts w:ascii="FangSong" w:hAnsi="FangSong" w:eastAsia="FangSong"/>
                <w:color w:val="000000"/>
                <w:sz w:val="36"/>
              </w:rPr>
              <w:t>）</w:t>
            </w:r>
            <w:r>
              <w:rPr>
                <w:rFonts w:ascii="FangSong" w:hAnsi="FangSong" w:eastAsia="FangSong"/>
                <w:color w:val="000000"/>
                <w:sz w:val="36"/>
              </w:rPr>
              <w:t>×（</w:t>
            </w:r>
            <w:r>
              <w:rPr>
                <w:rFonts w:ascii="TimesNewRomanPSMT" w:hAnsi="TimesNewRomanPSMT" w:eastAsia="TimesNewRomanPSMT"/>
                <w:color w:val="000000"/>
                <w:sz w:val="36"/>
              </w:rPr>
              <w:t>p/b</w:t>
            </w:r>
            <w:r>
              <w:rPr>
                <w:rFonts w:ascii="FangSong" w:hAnsi="FangSong" w:eastAsia="FangSong"/>
                <w:color w:val="000000"/>
                <w:sz w:val="36"/>
              </w:rPr>
              <w:t>）</w:t>
            </w:r>
          </w:p>
          <w:p>
            <w:pPr>
              <w:autoSpaceDN w:val="0"/>
              <w:autoSpaceDE w:val="0"/>
              <w:widowControl/>
              <w:spacing w:line="398" w:lineRule="exact" w:before="498" w:after="0"/>
              <w:ind w:left="1540" w:right="0" w:firstLine="0"/>
              <w:jc w:val="left"/>
            </w:pPr>
            <w:r>
              <w:rPr>
                <w:rFonts w:ascii="FangSong" w:hAnsi="FangSong" w:eastAsia="FangSong"/>
                <w:color w:val="000000"/>
                <w:sz w:val="36"/>
              </w:rPr>
              <w:t>所</w:t>
            </w:r>
            <w:r>
              <w:rPr>
                <w:rFonts w:ascii="FangSong" w:hAnsi="FangSong" w:eastAsia="FangSong"/>
                <w:color w:val="000000"/>
                <w:sz w:val="36"/>
              </w:rPr>
              <w:t>以</w:t>
            </w:r>
            <w:r>
              <w:rPr>
                <w:rFonts w:ascii="FangSong" w:hAnsi="FangSong" w:eastAsia="FangSong"/>
                <w:color w:val="000000"/>
                <w:sz w:val="36"/>
              </w:rPr>
              <w:t>要</w:t>
            </w:r>
            <w:r>
              <w:rPr>
                <w:rFonts w:ascii="FangSong" w:hAnsi="FangSong" w:eastAsia="FangSong"/>
                <w:color w:val="000000"/>
                <w:sz w:val="36"/>
              </w:rPr>
              <w:t>使分</w:t>
            </w:r>
            <w:r>
              <w:rPr>
                <w:rFonts w:ascii="FangSong" w:hAnsi="FangSong" w:eastAsia="FangSong"/>
                <w:color w:val="000000"/>
                <w:sz w:val="36"/>
              </w:rPr>
              <w:t>组</w:t>
            </w:r>
            <w:r>
              <w:rPr>
                <w:rFonts w:ascii="FangSong" w:hAnsi="FangSong" w:eastAsia="FangSong"/>
                <w:color w:val="000000"/>
                <w:sz w:val="36"/>
              </w:rPr>
              <w:t>交</w:t>
            </w:r>
            <w:r>
              <w:rPr>
                <w:rFonts w:ascii="FangSong" w:hAnsi="FangSong" w:eastAsia="FangSong"/>
                <w:color w:val="000000"/>
                <w:sz w:val="36"/>
              </w:rPr>
              <w:t>换</w:t>
            </w:r>
            <w:r>
              <w:rPr>
                <w:rFonts w:ascii="FangSong" w:hAnsi="FangSong" w:eastAsia="FangSong"/>
                <w:color w:val="000000"/>
                <w:sz w:val="36"/>
              </w:rPr>
              <w:t>的</w:t>
            </w:r>
            <w:r>
              <w:rPr>
                <w:rFonts w:ascii="FangSong" w:hAnsi="FangSong" w:eastAsia="FangSong"/>
                <w:color w:val="000000"/>
                <w:sz w:val="36"/>
              </w:rPr>
              <w:t>时</w:t>
            </w:r>
            <w:r>
              <w:rPr>
                <w:rFonts w:ascii="FangSong" w:hAnsi="FangSong" w:eastAsia="FangSong"/>
                <w:color w:val="000000"/>
                <w:sz w:val="36"/>
              </w:rPr>
              <w:t>延</w:t>
            </w:r>
            <w:r>
              <w:rPr>
                <w:rFonts w:ascii="FangSong" w:hAnsi="FangSong" w:eastAsia="FangSong"/>
                <w:color w:val="000000"/>
                <w:sz w:val="36"/>
              </w:rPr>
              <w:t>比电路</w:t>
            </w:r>
            <w:r>
              <w:rPr>
                <w:rFonts w:ascii="FangSong" w:hAnsi="FangSong" w:eastAsia="FangSong"/>
                <w:color w:val="000000"/>
                <w:sz w:val="36"/>
              </w:rPr>
              <w:t>交</w:t>
            </w:r>
            <w:r>
              <w:rPr>
                <w:rFonts w:ascii="FangSong" w:hAnsi="FangSong" w:eastAsia="FangSong"/>
                <w:color w:val="000000"/>
                <w:sz w:val="36"/>
              </w:rPr>
              <w:t>换</w:t>
            </w:r>
            <w:r>
              <w:rPr>
                <w:rFonts w:ascii="FangSong" w:hAnsi="FangSong" w:eastAsia="FangSong"/>
                <w:color w:val="000000"/>
                <w:sz w:val="36"/>
              </w:rPr>
              <w:t>的</w:t>
            </w:r>
            <w:r>
              <w:rPr>
                <w:rFonts w:ascii="FangSong" w:hAnsi="FangSong" w:eastAsia="FangSong"/>
                <w:color w:val="000000"/>
                <w:sz w:val="36"/>
              </w:rPr>
              <w:t>要</w:t>
            </w:r>
            <w:r>
              <w:rPr>
                <w:rFonts w:ascii="FangSong" w:hAnsi="FangSong" w:eastAsia="FangSong"/>
                <w:color w:val="000000"/>
                <w:sz w:val="36"/>
              </w:rPr>
              <w:t>小，</w:t>
            </w:r>
            <w:r>
              <w:rPr>
                <w:rFonts w:ascii="FangSong" w:hAnsi="FangSong" w:eastAsia="FangSong"/>
                <w:color w:val="000000"/>
                <w:sz w:val="36"/>
              </w:rPr>
              <w:t>也</w:t>
            </w:r>
            <w:r>
              <w:rPr>
                <w:rFonts w:ascii="FangSong" w:hAnsi="FangSong" w:eastAsia="FangSong"/>
                <w:color w:val="000000"/>
                <w:sz w:val="36"/>
              </w:rPr>
              <w:t>就</w:t>
            </w:r>
            <w:r>
              <w:rPr>
                <w:rFonts w:ascii="FangSong" w:hAnsi="FangSong" w:eastAsia="FangSong"/>
                <w:color w:val="000000"/>
                <w:sz w:val="36"/>
              </w:rPr>
              <w:t>是</w:t>
            </w:r>
            <w:r>
              <w:rPr>
                <w:rFonts w:ascii="FangSong" w:hAnsi="FangSong" w:eastAsia="FangSong"/>
                <w:color w:val="000000"/>
                <w:sz w:val="36"/>
              </w:rPr>
              <w:t>：</w:t>
            </w:r>
            <w:r>
              <w:rPr>
                <w:rFonts w:ascii="TimesNewRomanPSMT" w:hAnsi="TimesNewRomanPSMT" w:eastAsia="TimesNewRomanPSMT"/>
                <w:color w:val="000000"/>
                <w:sz w:val="36"/>
              </w:rPr>
              <w:t>kd+</w:t>
            </w:r>
            <w:r>
              <w:rPr>
                <w:rFonts w:ascii="FangSong" w:hAnsi="FangSong" w:eastAsia="FangSong"/>
                <w:color w:val="000000"/>
                <w:sz w:val="36"/>
              </w:rPr>
              <w:t>（</w:t>
            </w:r>
            <w:r>
              <w:rPr>
                <w:rFonts w:ascii="TimesNewRomanPSMT" w:hAnsi="TimesNewRomanPSMT" w:eastAsia="TimesNewRomanPSMT"/>
                <w:color w:val="000000"/>
                <w:sz w:val="36"/>
              </w:rPr>
              <w:t>x/p</w:t>
            </w:r>
            <w:r>
              <w:rPr>
                <w:rFonts w:ascii="FangSong" w:hAnsi="FangSong" w:eastAsia="FangSong"/>
                <w:color w:val="000000"/>
                <w:sz w:val="36"/>
              </w:rPr>
              <w:t>）</w:t>
            </w:r>
            <w:r>
              <w:rPr>
                <w:rFonts w:ascii="FangSong" w:hAnsi="FangSong" w:eastAsia="FangSong"/>
                <w:color w:val="000000"/>
                <w:sz w:val="36"/>
              </w:rPr>
              <w:t>×（</w:t>
            </w:r>
            <w:r>
              <w:rPr>
                <w:rFonts w:ascii="TimesNewRomanPSMT" w:hAnsi="TimesNewRomanPSMT" w:eastAsia="TimesNewRomanPSMT"/>
                <w:color w:val="000000"/>
                <w:sz w:val="36"/>
              </w:rPr>
              <w:t>p/b</w:t>
            </w:r>
            <w:r>
              <w:rPr>
                <w:rFonts w:ascii="FangSong" w:hAnsi="FangSong" w:eastAsia="FangSong"/>
                <w:color w:val="000000"/>
                <w:sz w:val="36"/>
              </w:rPr>
              <w:t>）</w:t>
            </w:r>
          </w:p>
        </w:tc>
      </w:tr>
      <w:tr>
        <w:trPr>
          <w:trHeight w:hRule="exact" w:val="460"/>
        </w:trPr>
        <w:tc>
          <w:tcPr>
            <w:tcW w:type="dxa" w:w="5540"/>
            <w:tcMar>
              <w:start w:w="0" w:type="dxa"/>
              <w:end w:w="0" w:type="dxa"/>
            </w:tcMar>
          </w:tcPr>
          <w:p>
            <w:pPr>
              <w:autoSpaceDN w:val="0"/>
              <w:autoSpaceDE w:val="0"/>
              <w:widowControl/>
              <w:spacing w:line="398" w:lineRule="exact" w:before="82" w:after="0"/>
              <w:ind w:left="640" w:right="0" w:firstLine="0"/>
              <w:jc w:val="left"/>
            </w:pPr>
            <w:r>
              <w:rPr>
                <w:rFonts w:ascii="FangSong" w:hAnsi="FangSong" w:eastAsia="FangSong"/>
                <w:color w:val="000000"/>
                <w:sz w:val="36"/>
              </w:rPr>
              <w:t>+（</w:t>
            </w:r>
            <w:r>
              <w:rPr>
                <w:rFonts w:ascii="TimesNewRomanPSMT" w:hAnsi="TimesNewRomanPSMT" w:eastAsia="TimesNewRomanPSMT"/>
                <w:color w:val="000000"/>
                <w:sz w:val="36"/>
              </w:rPr>
              <w:t>k-1</w:t>
            </w:r>
            <w:r>
              <w:rPr>
                <w:rFonts w:ascii="FangSong" w:hAnsi="FangSong" w:eastAsia="FangSong"/>
                <w:color w:val="000000"/>
                <w:sz w:val="36"/>
              </w:rPr>
              <w:t>）</w:t>
            </w:r>
            <w:r>
              <w:rPr>
                <w:rFonts w:ascii="FangSong" w:hAnsi="FangSong" w:eastAsia="FangSong"/>
                <w:color w:val="000000"/>
                <w:sz w:val="36"/>
              </w:rPr>
              <w:t>×（</w:t>
            </w:r>
            <w:r>
              <w:rPr>
                <w:rFonts w:ascii="TimesNewRomanPSMT" w:hAnsi="TimesNewRomanPSMT" w:eastAsia="TimesNewRomanPSMT"/>
                <w:color w:val="000000"/>
                <w:sz w:val="36"/>
              </w:rPr>
              <w:t>&lt;s+x/b+dk</w:t>
            </w:r>
          </w:p>
        </w:tc>
        <w:tc>
          <w:tcPr>
            <w:tcW w:type="dxa" w:w="9480"/>
            <w:tcMar>
              <w:start w:w="0" w:type="dxa"/>
              <w:end w:w="0" w:type="dxa"/>
            </w:tcMar>
          </w:tcPr>
          <w:p>
            <w:pPr>
              <w:autoSpaceDN w:val="0"/>
              <w:autoSpaceDE w:val="0"/>
              <w:widowControl/>
              <w:spacing w:line="398" w:lineRule="exact" w:before="82" w:after="0"/>
              <w:ind w:left="202" w:right="0" w:firstLine="0"/>
              <w:jc w:val="left"/>
            </w:pPr>
            <w:r>
              <w:rPr>
                <w:rFonts w:ascii="FangSong" w:hAnsi="FangSong" w:eastAsia="FangSong"/>
                <w:color w:val="000000"/>
                <w:sz w:val="36"/>
              </w:rPr>
              <w:t>，</w:t>
            </w:r>
            <w:r>
              <w:rPr>
                <w:rFonts w:ascii="FangSong" w:hAnsi="FangSong" w:eastAsia="FangSong"/>
                <w:color w:val="000000"/>
                <w:sz w:val="36"/>
              </w:rPr>
              <w:t>即</w:t>
            </w:r>
            <w:r>
              <w:rPr>
                <w:rFonts w:ascii="FangSong" w:hAnsi="FangSong" w:eastAsia="FangSong"/>
                <w:color w:val="000000"/>
                <w:sz w:val="36"/>
              </w:rPr>
              <w:t>（</w:t>
            </w:r>
            <w:r>
              <w:rPr>
                <w:rFonts w:ascii="FangSong" w:hAnsi="FangSong" w:eastAsia="FangSong"/>
                <w:color w:val="000000"/>
                <w:sz w:val="36"/>
              </w:rPr>
              <w:t>×（</w:t>
            </w:r>
            <w:r>
              <w:rPr>
                <w:rFonts w:ascii="TimesNewRomanPSMT" w:hAnsi="TimesNewRomanPSMT" w:eastAsia="TimesNewRomanPSMT"/>
                <w:color w:val="000000"/>
                <w:sz w:val="36"/>
              </w:rPr>
              <w:t>p/b</w:t>
            </w:r>
            <w:r>
              <w:rPr>
                <w:rFonts w:ascii="FangSong" w:hAnsi="FangSong" w:eastAsia="FangSong"/>
                <w:color w:val="000000"/>
                <w:sz w:val="36"/>
              </w:rPr>
              <w:t>）</w:t>
            </w:r>
            <w:r>
              <w:rPr>
                <w:rFonts w:ascii="TimesNewRomanPSMT" w:hAnsi="TimesNewRomanPSMT" w:eastAsia="TimesNewRomanPSMT"/>
                <w:color w:val="000000"/>
                <w:sz w:val="36"/>
              </w:rPr>
              <w:t>&lt;s</w:t>
            </w:r>
            <w:r>
              <w:rPr>
                <w:rFonts w:ascii="FangSong" w:hAnsi="FangSong" w:eastAsia="FangSong"/>
                <w:color w:val="000000"/>
                <w:sz w:val="36"/>
              </w:rPr>
              <w:t xml:space="preserve"> </w:t>
            </w:r>
          </w:p>
        </w:tc>
      </w:tr>
    </w:tbl>
    <w:p>
      <w:pPr>
        <w:autoSpaceDN w:val="0"/>
        <w:autoSpaceDE w:val="0"/>
        <w:widowControl/>
        <w:spacing w:line="14" w:lineRule="exact" w:before="0" w:after="0"/>
        <w:ind w:left="0" w:right="0"/>
      </w:pPr>
    </w:p>
    <w:sectPr w:rsidR="00FC693F" w:rsidRPr="0006063C" w:rsidSect="00034616">
      <w:pgSz w:w="18360" w:h="23760"/>
      <w:pgMar w:top="1152" w:right="1268" w:bottom="1440" w:left="1440" w:header="720" w:footer="720" w:gutter="0"/>
      <w:cols w:num="1" w:equalWidth="0" w:space="720">
        <w:col w:w="15652"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